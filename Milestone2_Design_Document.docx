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0483" w14:textId="77777777" w:rsidR="00001420" w:rsidRDefault="00000000">
      <w:pPr>
        <w:spacing w:before="1400"/>
        <w:jc w:val="center"/>
      </w:pPr>
      <w:r>
        <w:rPr>
          <w:b/>
          <w:color w:val="28445C"/>
          <w:sz w:val="48"/>
        </w:rPr>
        <w:t>STUDENT-TO-TUTOR SCHEDULING AND</w:t>
      </w:r>
      <w:r>
        <w:rPr>
          <w:b/>
          <w:color w:val="28445C"/>
          <w:sz w:val="48"/>
        </w:rPr>
        <w:br/>
        <w:t>AVAILABILITY MANAGEMENT SYSTEM</w:t>
      </w:r>
    </w:p>
    <w:p w14:paraId="3246F679" w14:textId="77777777" w:rsidR="00001420" w:rsidRDefault="00000000">
      <w:pPr>
        <w:spacing w:before="360"/>
        <w:jc w:val="center"/>
      </w:pPr>
      <w:r>
        <w:rPr>
          <w:b/>
          <w:sz w:val="38"/>
        </w:rPr>
        <w:t>DESIGN DOCUMENT</w:t>
      </w:r>
    </w:p>
    <w:p w14:paraId="676A5479" w14:textId="77777777" w:rsidR="00001420" w:rsidRDefault="00000000">
      <w:pPr>
        <w:spacing w:before="600"/>
        <w:jc w:val="center"/>
      </w:pPr>
      <w:r>
        <w:rPr>
          <w:b/>
          <w:color w:val="484848"/>
          <w:sz w:val="30"/>
        </w:rPr>
        <w:t>Milestone 2</w:t>
      </w:r>
    </w:p>
    <w:p w14:paraId="7537A1F6" w14:textId="77777777" w:rsidR="00001420" w:rsidRDefault="00000000">
      <w:pPr>
        <w:spacing w:before="1400"/>
        <w:jc w:val="center"/>
      </w:pPr>
      <w:r>
        <w:rPr>
          <w:sz w:val="24"/>
        </w:rPr>
        <w:t>Prepared by: Nicolas Imhof (114606862)</w:t>
      </w:r>
    </w:p>
    <w:p w14:paraId="724D4BCE" w14:textId="77777777" w:rsidR="00001420" w:rsidRDefault="00000000">
      <w:pPr>
        <w:jc w:val="center"/>
      </w:pPr>
      <w:r>
        <w:rPr>
          <w:sz w:val="24"/>
        </w:rPr>
        <w:t>Course: Systems Design and Implementation</w:t>
      </w:r>
    </w:p>
    <w:p w14:paraId="1A621E57" w14:textId="77777777" w:rsidR="00001420" w:rsidRDefault="00000000">
      <w:pPr>
        <w:jc w:val="center"/>
      </w:pPr>
      <w:r>
        <w:rPr>
          <w:sz w:val="24"/>
        </w:rPr>
        <w:t>Instructor: Renu Balyan</w:t>
      </w:r>
    </w:p>
    <w:p w14:paraId="4132B6DD" w14:textId="77777777" w:rsidR="00001420" w:rsidRDefault="00000000">
      <w:pPr>
        <w:jc w:val="center"/>
      </w:pPr>
      <w:r>
        <w:rPr>
          <w:sz w:val="24"/>
        </w:rPr>
        <w:t>Version: 1.0</w:t>
      </w:r>
    </w:p>
    <w:p w14:paraId="519E0C28" w14:textId="77777777" w:rsidR="00001420" w:rsidRDefault="00000000">
      <w:pPr>
        <w:jc w:val="center"/>
      </w:pPr>
      <w:r>
        <w:rPr>
          <w:sz w:val="24"/>
        </w:rPr>
        <w:t>Date: March 2026</w:t>
      </w:r>
    </w:p>
    <w:p w14:paraId="37454C7F" w14:textId="77777777" w:rsidR="00001420" w:rsidRDefault="00000000">
      <w:pPr>
        <w:spacing w:before="1300"/>
        <w:jc w:val="center"/>
      </w:pPr>
      <w:r>
        <w:rPr>
          <w:noProof/>
        </w:rPr>
        <w:drawing>
          <wp:inline distT="0" distB="0" distL="0" distR="0" wp14:anchorId="3FF2A233" wp14:editId="5A454B8D">
            <wp:extent cx="5303520" cy="718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718541"/>
                    </a:xfrm>
                    <a:prstGeom prst="rect">
                      <a:avLst/>
                    </a:prstGeom>
                  </pic:spPr>
                </pic:pic>
              </a:graphicData>
            </a:graphic>
          </wp:inline>
        </w:drawing>
      </w:r>
    </w:p>
    <w:p w14:paraId="7894888A" w14:textId="77777777" w:rsidR="00001420" w:rsidRDefault="00000000">
      <w:pPr>
        <w:pStyle w:val="BodyTextCustom"/>
        <w:jc w:val="center"/>
      </w:pPr>
      <w:r>
        <w:t>Proposed web-based design for account approval, tutor search, scheduling, reviews, and administrative oversight.</w:t>
      </w:r>
    </w:p>
    <w:p w14:paraId="7546FF41" w14:textId="77777777" w:rsidR="00001420" w:rsidRDefault="00000000">
      <w:r>
        <w:br w:type="page"/>
      </w:r>
    </w:p>
    <w:p w14:paraId="3FBB5AD2" w14:textId="77777777" w:rsidR="00001420" w:rsidRDefault="00000000">
      <w:pPr>
        <w:pStyle w:val="SectionHeadCustom"/>
      </w:pPr>
      <w:r>
        <w:rPr>
          <w:b w:val="0"/>
        </w:rPr>
        <w:lastRenderedPageBreak/>
        <w:t>TABLE OF CONTENTS</w:t>
      </w:r>
    </w:p>
    <w:p w14:paraId="11980E06" w14:textId="77777777" w:rsidR="00001420" w:rsidRDefault="00000000">
      <w:pPr>
        <w:pStyle w:val="BodyTextCustom"/>
        <w:ind w:left="216"/>
      </w:pPr>
      <w:r>
        <w:t>1. Overview of the Design</w:t>
      </w:r>
    </w:p>
    <w:p w14:paraId="115EA698" w14:textId="77777777" w:rsidR="00001420" w:rsidRDefault="00000000">
      <w:pPr>
        <w:pStyle w:val="BodyTextCustom"/>
        <w:ind w:left="216"/>
      </w:pPr>
      <w:r>
        <w:t>1.1 Assumptions / Constraints / Risks</w:t>
      </w:r>
    </w:p>
    <w:p w14:paraId="7729C159" w14:textId="77777777" w:rsidR="00001420" w:rsidRDefault="00000000">
      <w:pPr>
        <w:pStyle w:val="BodyTextCustom"/>
        <w:ind w:left="504"/>
      </w:pPr>
      <w:r>
        <w:t>1.1.1 Assumptions</w:t>
      </w:r>
    </w:p>
    <w:p w14:paraId="17EB7303" w14:textId="77777777" w:rsidR="00001420" w:rsidRDefault="00000000">
      <w:pPr>
        <w:pStyle w:val="BodyTextCustom"/>
        <w:ind w:left="504"/>
      </w:pPr>
      <w:r>
        <w:t>1.1.2 Constraints</w:t>
      </w:r>
    </w:p>
    <w:p w14:paraId="3EA80159" w14:textId="77777777" w:rsidR="00001420" w:rsidRDefault="00000000">
      <w:pPr>
        <w:pStyle w:val="BodyTextCustom"/>
        <w:ind w:left="504"/>
      </w:pPr>
      <w:r>
        <w:t>1.1.3 Risks</w:t>
      </w:r>
    </w:p>
    <w:p w14:paraId="4E488334" w14:textId="77777777" w:rsidR="00001420" w:rsidRDefault="00000000">
      <w:pPr>
        <w:pStyle w:val="BodyTextCustom"/>
        <w:ind w:left="216"/>
      </w:pPr>
      <w:r>
        <w:t>2. Detailed Design</w:t>
      </w:r>
    </w:p>
    <w:p w14:paraId="4EDE53DB" w14:textId="77777777" w:rsidR="00001420" w:rsidRDefault="00000000">
      <w:pPr>
        <w:pStyle w:val="BodyTextCustom"/>
        <w:ind w:left="216"/>
      </w:pPr>
      <w:r>
        <w:t>2.1 Data Models and Database Design</w:t>
      </w:r>
    </w:p>
    <w:p w14:paraId="4243DCF6" w14:textId="77777777" w:rsidR="00001420" w:rsidRDefault="00000000">
      <w:pPr>
        <w:pStyle w:val="BodyTextCustom"/>
        <w:ind w:left="504"/>
      </w:pPr>
      <w:r>
        <w:t>2.1.1 Data Models (Logical &amp; Physical Design)</w:t>
      </w:r>
    </w:p>
    <w:p w14:paraId="4080B27E" w14:textId="77777777" w:rsidR="00001420" w:rsidRDefault="00000000">
      <w:pPr>
        <w:pStyle w:val="BodyTextCustom"/>
        <w:ind w:left="504"/>
      </w:pPr>
      <w:r>
        <w:t>2.1.2 Data Dictionary (Physical Structure)</w:t>
      </w:r>
    </w:p>
    <w:p w14:paraId="244C5F8C" w14:textId="77777777" w:rsidR="00001420" w:rsidRDefault="00000000">
      <w:pPr>
        <w:pStyle w:val="BodyTextCustom"/>
        <w:ind w:left="504"/>
      </w:pPr>
      <w:r>
        <w:t>2.1.3 Database Schema (Logical &amp; Physical Design)</w:t>
      </w:r>
    </w:p>
    <w:p w14:paraId="20FA342F" w14:textId="77777777" w:rsidR="00001420" w:rsidRDefault="00000000">
      <w:pPr>
        <w:pStyle w:val="BodyTextCustom"/>
        <w:ind w:left="216"/>
      </w:pPr>
      <w:r>
        <w:t>2.2 User Interface</w:t>
      </w:r>
    </w:p>
    <w:p w14:paraId="39B0BD00" w14:textId="77777777" w:rsidR="00001420" w:rsidRDefault="00000000">
      <w:pPr>
        <w:pStyle w:val="BodyTextCustom"/>
        <w:ind w:left="504"/>
      </w:pPr>
      <w:r>
        <w:t>2.2.1 Structure and Navigation</w:t>
      </w:r>
    </w:p>
    <w:p w14:paraId="4C4F7F3E" w14:textId="77777777" w:rsidR="00001420" w:rsidRDefault="00000000">
      <w:pPr>
        <w:pStyle w:val="BodyTextCustom"/>
        <w:ind w:left="504"/>
      </w:pPr>
      <w:r>
        <w:t>2.2.2 Screen Descriptions</w:t>
      </w:r>
    </w:p>
    <w:p w14:paraId="20D149FD" w14:textId="77777777" w:rsidR="00001420" w:rsidRDefault="00000000">
      <w:pPr>
        <w:pStyle w:val="BodyTextCustom"/>
        <w:ind w:left="216"/>
      </w:pPr>
      <w:r>
        <w:t>2.3 API Development</w:t>
      </w:r>
    </w:p>
    <w:p w14:paraId="181027EF" w14:textId="77777777" w:rsidR="00001420" w:rsidRDefault="00000000">
      <w:pPr>
        <w:pStyle w:val="BodyTextCustom"/>
        <w:ind w:left="216"/>
      </w:pPr>
      <w:r>
        <w:t>3. Non-Functional Requirements</w:t>
      </w:r>
    </w:p>
    <w:p w14:paraId="3ED8B811" w14:textId="77777777" w:rsidR="00001420" w:rsidRDefault="00000000">
      <w:pPr>
        <w:pStyle w:val="BodyTextCustom"/>
        <w:ind w:left="216"/>
      </w:pPr>
      <w:r>
        <w:t>4. Tests</w:t>
      </w:r>
    </w:p>
    <w:p w14:paraId="1B1A3F84" w14:textId="77777777" w:rsidR="00001420" w:rsidRDefault="00000000">
      <w:pPr>
        <w:pStyle w:val="BodyTextCustom"/>
        <w:ind w:left="216"/>
      </w:pPr>
      <w:r>
        <w:t>Appendix A. References</w:t>
      </w:r>
    </w:p>
    <w:p w14:paraId="59036E8A" w14:textId="77777777" w:rsidR="00001420" w:rsidRDefault="00000000">
      <w:pPr>
        <w:pStyle w:val="BodyTextCustom"/>
        <w:ind w:left="216"/>
      </w:pPr>
      <w:r>
        <w:t>Appendix B. Key Terms</w:t>
      </w:r>
    </w:p>
    <w:p w14:paraId="73B477D3" w14:textId="77777777" w:rsidR="00001420" w:rsidRDefault="00000000">
      <w:r>
        <w:br w:type="page"/>
      </w:r>
    </w:p>
    <w:p w14:paraId="6D65D5BB" w14:textId="77777777" w:rsidR="00001420" w:rsidRDefault="00000000">
      <w:pPr>
        <w:pStyle w:val="SectionHeadCustom"/>
      </w:pPr>
      <w:r>
        <w:rPr>
          <w:b w:val="0"/>
        </w:rPr>
        <w:lastRenderedPageBreak/>
        <w:t>1. Overview of the Design</w:t>
      </w:r>
    </w:p>
    <w:p w14:paraId="76C55F57" w14:textId="77777777" w:rsidR="00001420" w:rsidRDefault="00000000">
      <w:pPr>
        <w:pStyle w:val="BodyTextCustom"/>
      </w:pPr>
      <w:r>
        <w:t>This design document translates the approved Milestone 1 concept into a concrete web-application design for the Student-to-Tutor Scheduling and Availability Management System. The system is organized around four roles - Student, Tutor, Admin, and Super Admin - and supports the workflow defined in the original requirements: account application and approval, profile management, tutor search, availability control, appointment scheduling, review handling, and administrative oversight.</w:t>
      </w:r>
    </w:p>
    <w:p w14:paraId="0CE788EA" w14:textId="77777777" w:rsidR="00001420" w:rsidRDefault="00000000">
      <w:pPr>
        <w:pStyle w:val="BodyTextCustom"/>
      </w:pPr>
      <w:r>
        <w:t>The proposed implementation follows a browser-based client/server model with role-based access control, a relational database for transactional records, and a notification layer for confirmations and status updates. On first use, a user submits an account request, an administrator approves or denies access, and the approved user is directed to a role-specific dashboard. Common failure conditions such as invalid login, booking conflicts, unavailable time selections, or unauthorized access are handled through validation messages, permission checks, and transaction-safe appointment updates.</w:t>
      </w:r>
    </w:p>
    <w:p w14:paraId="297C39AC" w14:textId="77777777" w:rsidR="00001420" w:rsidRDefault="00000000">
      <w:pPr>
        <w:jc w:val="center"/>
      </w:pPr>
      <w:r>
        <w:rPr>
          <w:noProof/>
        </w:rPr>
        <w:drawing>
          <wp:inline distT="0" distB="0" distL="0" distR="0" wp14:anchorId="2F7055F0" wp14:editId="039D9961">
            <wp:extent cx="5303520" cy="718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718541"/>
                    </a:xfrm>
                    <a:prstGeom prst="rect">
                      <a:avLst/>
                    </a:prstGeom>
                  </pic:spPr>
                </pic:pic>
              </a:graphicData>
            </a:graphic>
          </wp:inline>
        </w:drawing>
      </w:r>
    </w:p>
    <w:p w14:paraId="1DBD4BF6" w14:textId="77777777" w:rsidR="00001420" w:rsidRDefault="00000000">
      <w:pPr>
        <w:pStyle w:val="BodyTextCustom"/>
        <w:jc w:val="center"/>
      </w:pPr>
      <w:r>
        <w:rPr>
          <w:i/>
        </w:rPr>
        <w:t>Figure 1. Proposed high-level application architecture.</w:t>
      </w:r>
    </w:p>
    <w:p w14:paraId="0217D2FE" w14:textId="77777777" w:rsidR="00001420" w:rsidRDefault="00000000">
      <w:pPr>
        <w:pStyle w:val="SubHeadCustom"/>
      </w:pPr>
      <w:r>
        <w:rPr>
          <w:b w:val="0"/>
        </w:rPr>
        <w:t>1.1 Assumptions / Constraints / Risks</w:t>
      </w:r>
    </w:p>
    <w:p w14:paraId="67061DB5" w14:textId="77777777" w:rsidR="00001420" w:rsidRDefault="00000000">
      <w:pPr>
        <w:pStyle w:val="MinorHeadCustom"/>
      </w:pPr>
      <w:r>
        <w:rPr>
          <w:b w:val="0"/>
        </w:rPr>
        <w:t>1.1.1 Assumptions</w:t>
      </w:r>
    </w:p>
    <w:p w14:paraId="70AE94E0" w14:textId="77777777" w:rsidR="00001420" w:rsidRDefault="00000000">
      <w:pPr>
        <w:pStyle w:val="ListBullet"/>
      </w:pPr>
      <w:r>
        <w:t>Users will access the system primarily through current desktop or laptop web browsers with stable Internet access.</w:t>
      </w:r>
    </w:p>
    <w:p w14:paraId="74924A56" w14:textId="77777777" w:rsidR="00001420" w:rsidRDefault="00000000">
      <w:pPr>
        <w:pStyle w:val="ListBullet"/>
      </w:pPr>
      <w:r>
        <w:t>The system is intended for a school-managed tutoring environment in which users have school IDs and belong to an approved role.</w:t>
      </w:r>
    </w:p>
    <w:p w14:paraId="2B3AB3EA" w14:textId="77777777" w:rsidR="00001420" w:rsidRDefault="00000000">
      <w:pPr>
        <w:pStyle w:val="ListBullet"/>
      </w:pPr>
      <w:r>
        <w:t>Students and tutors can submit account requests, but normal system access begins only after an Admin approves the account.</w:t>
      </w:r>
    </w:p>
    <w:p w14:paraId="0614D66D" w14:textId="77777777" w:rsidR="00001420" w:rsidRDefault="00000000">
      <w:pPr>
        <w:pStyle w:val="ListBullet"/>
      </w:pPr>
      <w:r>
        <w:t>Course records and tutor capability mappings are maintained accurately enough for search results to remain useful.</w:t>
      </w:r>
    </w:p>
    <w:p w14:paraId="6872D2D6" w14:textId="77777777" w:rsidR="00001420" w:rsidRDefault="00000000">
      <w:pPr>
        <w:pStyle w:val="ListBullet"/>
      </w:pPr>
      <w:r>
        <w:t>Ratings shown on tutor profiles are derived from completed student reviews and are not editable directly by tutors.</w:t>
      </w:r>
    </w:p>
    <w:p w14:paraId="180F4146" w14:textId="77777777" w:rsidR="00001420" w:rsidRDefault="00000000">
      <w:pPr>
        <w:pStyle w:val="ListBullet"/>
      </w:pPr>
      <w:r>
        <w:t>One relational database is sufficient for the expected scale of users, appointments, reviews, and schedule rules.</w:t>
      </w:r>
    </w:p>
    <w:p w14:paraId="1C47D2A1" w14:textId="77777777" w:rsidR="00001420" w:rsidRDefault="00000000">
      <w:pPr>
        <w:pStyle w:val="ListBullet"/>
      </w:pPr>
      <w:r>
        <w:t>Exactly one Super Admin record exists at a time and retains the highest profile visibility level in the system.</w:t>
      </w:r>
    </w:p>
    <w:p w14:paraId="0A6826CF" w14:textId="77777777" w:rsidR="00001420" w:rsidRDefault="00000000">
      <w:pPr>
        <w:pStyle w:val="MinorHeadCustom"/>
      </w:pPr>
      <w:r>
        <w:rPr>
          <w:b w:val="0"/>
        </w:rPr>
        <w:t>1.1.2 Constraints</w:t>
      </w:r>
    </w:p>
    <w:p w14:paraId="58A58F24" w14:textId="77777777" w:rsidR="00001420" w:rsidRDefault="00000000">
      <w:pPr>
        <w:pStyle w:val="ListBullet"/>
      </w:pPr>
      <w:r>
        <w:t>The design is limited to an internal tutoring workflow rather than a public tutoring marketplace.</w:t>
      </w:r>
    </w:p>
    <w:p w14:paraId="62713DE7" w14:textId="77777777" w:rsidR="00001420" w:rsidRDefault="00000000">
      <w:pPr>
        <w:pStyle w:val="ListBullet"/>
      </w:pPr>
      <w:r>
        <w:t>Students cannot book appointments outside tutor-defined availability, outside system-approved hours, or during holiday blocks.</w:t>
      </w:r>
    </w:p>
    <w:p w14:paraId="2D60C15A" w14:textId="77777777" w:rsidR="00001420" w:rsidRDefault="00000000">
      <w:pPr>
        <w:pStyle w:val="ListBullet"/>
      </w:pPr>
      <w:r>
        <w:t>Tutors cannot create, edit, or delete reviews and cannot reveal the student's identity when viewing review content.</w:t>
      </w:r>
    </w:p>
    <w:p w14:paraId="73E66BE4" w14:textId="77777777" w:rsidR="00001420" w:rsidRDefault="00000000">
      <w:pPr>
        <w:pStyle w:val="ListBullet"/>
      </w:pPr>
      <w:r>
        <w:lastRenderedPageBreak/>
        <w:t>Admins can manage profiles, review moderation, and schedule rules, but cannot edit another Admin profile.</w:t>
      </w:r>
    </w:p>
    <w:p w14:paraId="69C5EDA1" w14:textId="77777777" w:rsidR="00001420" w:rsidRDefault="00000000">
      <w:pPr>
        <w:pStyle w:val="ListBullet"/>
      </w:pPr>
      <w:r>
        <w:t>Super Admin can view all accounts and profiles but cannot create tutor schedules or directly create tutoring appointments.</w:t>
      </w:r>
    </w:p>
    <w:p w14:paraId="693A3797" w14:textId="77777777" w:rsidR="00001420" w:rsidRDefault="00000000">
      <w:pPr>
        <w:pStyle w:val="ListBullet"/>
      </w:pPr>
      <w:r>
        <w:t>The matching approach is filter-based (course, capability, rating, time) rather than algorithmically personalized.</w:t>
      </w:r>
    </w:p>
    <w:p w14:paraId="79739097" w14:textId="77777777" w:rsidR="00001420" w:rsidRDefault="00000000">
      <w:pPr>
        <w:pStyle w:val="ListBullet"/>
      </w:pPr>
      <w:r>
        <w:t>Time and project scope favor one web interface for all roles instead of separate mobile-native applications.</w:t>
      </w:r>
    </w:p>
    <w:p w14:paraId="617EF0E8" w14:textId="77777777" w:rsidR="00001420" w:rsidRDefault="00000000">
      <w:pPr>
        <w:pStyle w:val="MinorHeadCustom"/>
      </w:pPr>
      <w:r>
        <w:rPr>
          <w:b w:val="0"/>
        </w:rPr>
        <w:t>1.1.3 Risks</w:t>
      </w:r>
    </w:p>
    <w:tbl>
      <w:tblPr>
        <w:tblStyle w:val="TableGrid"/>
        <w:tblW w:w="0" w:type="auto"/>
        <w:jc w:val="center"/>
        <w:tblLook w:val="04A0" w:firstRow="1" w:lastRow="0" w:firstColumn="1" w:lastColumn="0" w:noHBand="0" w:noVBand="1"/>
      </w:tblPr>
      <w:tblGrid>
        <w:gridCol w:w="4896"/>
        <w:gridCol w:w="4896"/>
      </w:tblGrid>
      <w:tr w:rsidR="00001420" w14:paraId="35067261" w14:textId="77777777">
        <w:trPr>
          <w:jc w:val="center"/>
        </w:trPr>
        <w:tc>
          <w:tcPr>
            <w:tcW w:w="4896" w:type="dxa"/>
            <w:shd w:val="clear" w:color="auto" w:fill="D9E2F3"/>
            <w:tcMar>
              <w:top w:w="60" w:type="dxa"/>
              <w:left w:w="90" w:type="dxa"/>
              <w:bottom w:w="60" w:type="dxa"/>
              <w:right w:w="90" w:type="dxa"/>
            </w:tcMar>
          </w:tcPr>
          <w:p w14:paraId="5DECDE74" w14:textId="77777777" w:rsidR="00001420" w:rsidRDefault="00000000">
            <w:pPr>
              <w:jc w:val="center"/>
            </w:pPr>
            <w:r>
              <w:rPr>
                <w:b/>
                <w:sz w:val="20"/>
              </w:rPr>
              <w:t>Risk</w:t>
            </w:r>
          </w:p>
        </w:tc>
        <w:tc>
          <w:tcPr>
            <w:tcW w:w="4896" w:type="dxa"/>
            <w:shd w:val="clear" w:color="auto" w:fill="D9E2F3"/>
            <w:tcMar>
              <w:top w:w="60" w:type="dxa"/>
              <w:left w:w="90" w:type="dxa"/>
              <w:bottom w:w="60" w:type="dxa"/>
              <w:right w:w="90" w:type="dxa"/>
            </w:tcMar>
          </w:tcPr>
          <w:p w14:paraId="631EF0BD" w14:textId="77777777" w:rsidR="00001420" w:rsidRDefault="00000000">
            <w:pPr>
              <w:jc w:val="center"/>
            </w:pPr>
            <w:r>
              <w:rPr>
                <w:b/>
                <w:sz w:val="20"/>
              </w:rPr>
              <w:t>Mitigation Strategy</w:t>
            </w:r>
          </w:p>
        </w:tc>
      </w:tr>
      <w:tr w:rsidR="00001420" w14:paraId="581C854F" w14:textId="77777777">
        <w:trPr>
          <w:jc w:val="center"/>
        </w:trPr>
        <w:tc>
          <w:tcPr>
            <w:tcW w:w="4896" w:type="dxa"/>
            <w:tcMar>
              <w:top w:w="60" w:type="dxa"/>
              <w:left w:w="90" w:type="dxa"/>
              <w:bottom w:w="60" w:type="dxa"/>
              <w:right w:w="90" w:type="dxa"/>
            </w:tcMar>
          </w:tcPr>
          <w:p w14:paraId="535EC668" w14:textId="77777777" w:rsidR="00001420" w:rsidRDefault="00000000">
            <w:r>
              <w:rPr>
                <w:sz w:val="20"/>
              </w:rPr>
              <w:t>Double-booking or overlapping appointments</w:t>
            </w:r>
          </w:p>
        </w:tc>
        <w:tc>
          <w:tcPr>
            <w:tcW w:w="4896" w:type="dxa"/>
            <w:tcMar>
              <w:top w:w="60" w:type="dxa"/>
              <w:left w:w="90" w:type="dxa"/>
              <w:bottom w:w="60" w:type="dxa"/>
              <w:right w:w="90" w:type="dxa"/>
            </w:tcMar>
          </w:tcPr>
          <w:p w14:paraId="75EE7572" w14:textId="77777777" w:rsidR="00001420" w:rsidRDefault="00000000">
            <w:r>
              <w:rPr>
                <w:sz w:val="20"/>
              </w:rPr>
              <w:t>Mitigated by validating slot availability during booking and by storing appointment creation in a transaction that locks the selected slot.</w:t>
            </w:r>
          </w:p>
        </w:tc>
      </w:tr>
      <w:tr w:rsidR="00001420" w14:paraId="76C53DD8" w14:textId="77777777">
        <w:trPr>
          <w:jc w:val="center"/>
        </w:trPr>
        <w:tc>
          <w:tcPr>
            <w:tcW w:w="4896" w:type="dxa"/>
            <w:tcMar>
              <w:top w:w="60" w:type="dxa"/>
              <w:left w:w="90" w:type="dxa"/>
              <w:bottom w:w="60" w:type="dxa"/>
              <w:right w:w="90" w:type="dxa"/>
            </w:tcMar>
          </w:tcPr>
          <w:p w14:paraId="5932FAF1" w14:textId="77777777" w:rsidR="00001420" w:rsidRDefault="00000000">
            <w:r>
              <w:rPr>
                <w:sz w:val="20"/>
              </w:rPr>
              <w:t>Inaccurate or outdated tutor availability</w:t>
            </w:r>
          </w:p>
        </w:tc>
        <w:tc>
          <w:tcPr>
            <w:tcW w:w="4896" w:type="dxa"/>
            <w:tcMar>
              <w:top w:w="60" w:type="dxa"/>
              <w:left w:w="90" w:type="dxa"/>
              <w:bottom w:w="60" w:type="dxa"/>
              <w:right w:w="90" w:type="dxa"/>
            </w:tcMar>
          </w:tcPr>
          <w:p w14:paraId="13D1E830" w14:textId="77777777" w:rsidR="00001420" w:rsidRDefault="00000000">
            <w:r>
              <w:rPr>
                <w:sz w:val="20"/>
              </w:rPr>
              <w:t>Mitigated by allowing tutors and admins to manage schedule changes and by showing appointment status history to both sides.</w:t>
            </w:r>
          </w:p>
        </w:tc>
      </w:tr>
      <w:tr w:rsidR="00001420" w14:paraId="195ABA00" w14:textId="77777777">
        <w:trPr>
          <w:jc w:val="center"/>
        </w:trPr>
        <w:tc>
          <w:tcPr>
            <w:tcW w:w="4896" w:type="dxa"/>
            <w:tcMar>
              <w:top w:w="60" w:type="dxa"/>
              <w:left w:w="90" w:type="dxa"/>
              <w:bottom w:w="60" w:type="dxa"/>
              <w:right w:w="90" w:type="dxa"/>
            </w:tcMar>
          </w:tcPr>
          <w:p w14:paraId="07E28175" w14:textId="77777777" w:rsidR="00001420" w:rsidRDefault="00000000">
            <w:r>
              <w:rPr>
                <w:sz w:val="20"/>
              </w:rPr>
              <w:t>Privacy exposure through profiles or reviews</w:t>
            </w:r>
          </w:p>
        </w:tc>
        <w:tc>
          <w:tcPr>
            <w:tcW w:w="4896" w:type="dxa"/>
            <w:tcMar>
              <w:top w:w="60" w:type="dxa"/>
              <w:left w:w="90" w:type="dxa"/>
              <w:bottom w:w="60" w:type="dxa"/>
              <w:right w:w="90" w:type="dxa"/>
            </w:tcMar>
          </w:tcPr>
          <w:p w14:paraId="178D0DE5" w14:textId="77777777" w:rsidR="00001420" w:rsidRDefault="00000000">
            <w:r>
              <w:rPr>
                <w:sz w:val="20"/>
              </w:rPr>
              <w:t>Mitigated by role-based field visibility, hidden student identities in tutor review views, and admin moderation rights.</w:t>
            </w:r>
          </w:p>
        </w:tc>
      </w:tr>
      <w:tr w:rsidR="00001420" w14:paraId="6F762E00" w14:textId="77777777">
        <w:trPr>
          <w:jc w:val="center"/>
        </w:trPr>
        <w:tc>
          <w:tcPr>
            <w:tcW w:w="4896" w:type="dxa"/>
            <w:tcMar>
              <w:top w:w="60" w:type="dxa"/>
              <w:left w:w="90" w:type="dxa"/>
              <w:bottom w:w="60" w:type="dxa"/>
              <w:right w:w="90" w:type="dxa"/>
            </w:tcMar>
          </w:tcPr>
          <w:p w14:paraId="489E4121" w14:textId="77777777" w:rsidR="00001420" w:rsidRDefault="00000000">
            <w:r>
              <w:rPr>
                <w:sz w:val="20"/>
              </w:rPr>
              <w:t>Delayed account approval or admin backlog</w:t>
            </w:r>
          </w:p>
        </w:tc>
        <w:tc>
          <w:tcPr>
            <w:tcW w:w="4896" w:type="dxa"/>
            <w:tcMar>
              <w:top w:w="60" w:type="dxa"/>
              <w:left w:w="90" w:type="dxa"/>
              <w:bottom w:w="60" w:type="dxa"/>
              <w:right w:w="90" w:type="dxa"/>
            </w:tcMar>
          </w:tcPr>
          <w:p w14:paraId="7A35727D" w14:textId="77777777" w:rsidR="00001420" w:rsidRDefault="00000000">
            <w:r>
              <w:rPr>
                <w:sz w:val="20"/>
              </w:rPr>
              <w:t>Mitigated by a dashboard approval queue, status tracking, and notification messages for approval decisions.</w:t>
            </w:r>
          </w:p>
        </w:tc>
      </w:tr>
      <w:tr w:rsidR="00001420" w14:paraId="0CF20024" w14:textId="77777777">
        <w:trPr>
          <w:jc w:val="center"/>
        </w:trPr>
        <w:tc>
          <w:tcPr>
            <w:tcW w:w="4896" w:type="dxa"/>
            <w:tcMar>
              <w:top w:w="60" w:type="dxa"/>
              <w:left w:w="90" w:type="dxa"/>
              <w:bottom w:w="60" w:type="dxa"/>
              <w:right w:w="90" w:type="dxa"/>
            </w:tcMar>
          </w:tcPr>
          <w:p w14:paraId="23CFBB4D" w14:textId="77777777" w:rsidR="00001420" w:rsidRDefault="00000000">
            <w:r>
              <w:rPr>
                <w:sz w:val="20"/>
              </w:rPr>
              <w:t>Low adoption if workflows feel too manual</w:t>
            </w:r>
          </w:p>
        </w:tc>
        <w:tc>
          <w:tcPr>
            <w:tcW w:w="4896" w:type="dxa"/>
            <w:tcMar>
              <w:top w:w="60" w:type="dxa"/>
              <w:left w:w="90" w:type="dxa"/>
              <w:bottom w:w="60" w:type="dxa"/>
              <w:right w:w="90" w:type="dxa"/>
            </w:tcMar>
          </w:tcPr>
          <w:p w14:paraId="735131D7" w14:textId="77777777" w:rsidR="00001420" w:rsidRDefault="00000000">
            <w:r>
              <w:rPr>
                <w:sz w:val="20"/>
              </w:rPr>
              <w:t>Mitigated by focused dashboards, default filters, clear navigation, and summary counts on home screens.</w:t>
            </w:r>
          </w:p>
        </w:tc>
      </w:tr>
    </w:tbl>
    <w:p w14:paraId="3AFC2272" w14:textId="77777777" w:rsidR="00001420" w:rsidRDefault="00000000">
      <w:r>
        <w:br w:type="page"/>
      </w:r>
    </w:p>
    <w:p w14:paraId="75C2402F" w14:textId="77777777" w:rsidR="00001420" w:rsidRDefault="00000000">
      <w:pPr>
        <w:pStyle w:val="SectionHeadCustom"/>
      </w:pPr>
      <w:r>
        <w:rPr>
          <w:b w:val="0"/>
        </w:rPr>
        <w:lastRenderedPageBreak/>
        <w:t>2. Detailed Design</w:t>
      </w:r>
    </w:p>
    <w:p w14:paraId="382543EF" w14:textId="77777777" w:rsidR="00001420" w:rsidRDefault="00000000">
      <w:pPr>
        <w:pStyle w:val="BodyTextCustom"/>
      </w:pPr>
      <w:r>
        <w:t>This section provides the design-level detail needed to implement the tutoring system introduced in Milestone 1. It covers data organization, core interface flows, API planning, validation rules, and test preparation without referring to future milestones or placeholder template text.</w:t>
      </w:r>
    </w:p>
    <w:p w14:paraId="08AC0138" w14:textId="77777777" w:rsidR="00001420" w:rsidRDefault="00000000">
      <w:pPr>
        <w:pStyle w:val="SubHeadCustom"/>
      </w:pPr>
      <w:r>
        <w:rPr>
          <w:b w:val="0"/>
        </w:rPr>
        <w:t>2.1 Data Models and Database Design</w:t>
      </w:r>
    </w:p>
    <w:p w14:paraId="49B76935" w14:textId="77777777" w:rsidR="00001420" w:rsidRDefault="00000000">
      <w:pPr>
        <w:pStyle w:val="BodyTextCustom"/>
      </w:pPr>
      <w:r>
        <w:t>The system uses a normalized relational design centered on user accounts, role-specific profiles, course mappings, availability windows, appointments, reviews, and administrative control tables. Search and scheduling depend on course-to-tutor mappings and time-slot validation, while oversight depends on schedule rules, holiday blocks, notifications, and admin audit logs.</w:t>
      </w:r>
    </w:p>
    <w:p w14:paraId="1C4BE202" w14:textId="77777777" w:rsidR="00001420" w:rsidRDefault="00000000">
      <w:pPr>
        <w:pStyle w:val="MinorHeadCustom"/>
      </w:pPr>
      <w:r>
        <w:rPr>
          <w:b w:val="0"/>
        </w:rPr>
        <w:t>2.1.1 Data Models (Logical &amp; Physical Design)</w:t>
      </w:r>
    </w:p>
    <w:p w14:paraId="262A32B5" w14:textId="77777777" w:rsidR="00001420" w:rsidRDefault="00000000">
      <w:pPr>
        <w:pStyle w:val="BodyTextCustom"/>
      </w:pPr>
      <w:r>
        <w:t>The logical data model below shows the business entities and their named relationships. The physical model then shows the relational tables that support those entities.</w:t>
      </w:r>
    </w:p>
    <w:p w14:paraId="3BE80446" w14:textId="77777777" w:rsidR="00001420" w:rsidRDefault="00000000">
      <w:pPr>
        <w:jc w:val="center"/>
      </w:pPr>
      <w:r>
        <w:rPr>
          <w:noProof/>
        </w:rPr>
        <w:drawing>
          <wp:inline distT="0" distB="0" distL="0" distR="0" wp14:anchorId="5011D2C3" wp14:editId="56CF6957">
            <wp:extent cx="5577840" cy="2994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erd.png"/>
                    <pic:cNvPicPr/>
                  </pic:nvPicPr>
                  <pic:blipFill>
                    <a:blip r:embed="rId9"/>
                    <a:stretch>
                      <a:fillRect/>
                    </a:stretch>
                  </pic:blipFill>
                  <pic:spPr>
                    <a:xfrm>
                      <a:off x="0" y="0"/>
                      <a:ext cx="5577840" cy="2994998"/>
                    </a:xfrm>
                    <a:prstGeom prst="rect">
                      <a:avLst/>
                    </a:prstGeom>
                  </pic:spPr>
                </pic:pic>
              </a:graphicData>
            </a:graphic>
          </wp:inline>
        </w:drawing>
      </w:r>
    </w:p>
    <w:p w14:paraId="4EF8C5F3" w14:textId="77777777" w:rsidR="00001420" w:rsidRDefault="00000000">
      <w:pPr>
        <w:pStyle w:val="BodyTextCustom"/>
        <w:jc w:val="center"/>
      </w:pPr>
      <w:r>
        <w:rPr>
          <w:i/>
        </w:rPr>
        <w:t>Figure 2. Logical data model for the Student-to-Tutor Scheduling System.</w:t>
      </w:r>
    </w:p>
    <w:p w14:paraId="38CED0EC" w14:textId="77777777" w:rsidR="00001420" w:rsidRDefault="00000000">
      <w:pPr>
        <w:pStyle w:val="BodyTextCustom"/>
      </w:pPr>
      <w:r>
        <w:t>The logical model highlights the core design decisions behind the application. user_account is the shared identity anchor for every role, while student_profile and tutor_profile separate role-specific data from general account fields. Search depends on course, student_course, and tutor_capability, and scheduling depends on availability_window, appointment, schedule_rule, and holiday_block. Review, notification, and admin_audit_log support feedback, visibility, and oversight.</w:t>
      </w:r>
    </w:p>
    <w:p w14:paraId="7131B8CF" w14:textId="77777777" w:rsidR="00001420" w:rsidRDefault="00000000">
      <w:pPr>
        <w:jc w:val="center"/>
      </w:pPr>
      <w:r>
        <w:rPr>
          <w:noProof/>
        </w:rPr>
        <w:lastRenderedPageBreak/>
        <w:drawing>
          <wp:inline distT="0" distB="0" distL="0" distR="0" wp14:anchorId="6E091B06" wp14:editId="6E5EAF03">
            <wp:extent cx="5577840" cy="5362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schema.png"/>
                    <pic:cNvPicPr/>
                  </pic:nvPicPr>
                  <pic:blipFill>
                    <a:blip r:embed="rId10"/>
                    <a:stretch>
                      <a:fillRect/>
                    </a:stretch>
                  </pic:blipFill>
                  <pic:spPr>
                    <a:xfrm>
                      <a:off x="0" y="0"/>
                      <a:ext cx="5577840" cy="5362081"/>
                    </a:xfrm>
                    <a:prstGeom prst="rect">
                      <a:avLst/>
                    </a:prstGeom>
                  </pic:spPr>
                </pic:pic>
              </a:graphicData>
            </a:graphic>
          </wp:inline>
        </w:drawing>
      </w:r>
    </w:p>
    <w:p w14:paraId="1B8BDD8E" w14:textId="77777777" w:rsidR="00001420" w:rsidRDefault="00000000">
      <w:pPr>
        <w:pStyle w:val="BodyTextCustom"/>
        <w:jc w:val="center"/>
      </w:pPr>
      <w:r>
        <w:rPr>
          <w:i/>
        </w:rPr>
        <w:t>Figure 3. Physical schema view of the core relational tables.</w:t>
      </w:r>
    </w:p>
    <w:p w14:paraId="5FBF49E8" w14:textId="77777777" w:rsidR="00001420" w:rsidRDefault="00000000">
      <w:pPr>
        <w:pStyle w:val="BodyTextCustom"/>
      </w:pPr>
      <w:r>
        <w:t>The physical schema preserves referential integrity around booking, moderation, and notifications. availability_window and appointment are separated so that the system can validate open slots before booking and later preserve appointment history even when availability changes. admin_audit_log captures high-risk admin actions such as approval decisions, review moderation, and schedule changes.</w:t>
      </w:r>
    </w:p>
    <w:p w14:paraId="48832166" w14:textId="77777777" w:rsidR="00001420" w:rsidRDefault="00000000">
      <w:r>
        <w:br w:type="page"/>
      </w:r>
    </w:p>
    <w:p w14:paraId="69A510E8" w14:textId="77777777" w:rsidR="00001420" w:rsidRDefault="00000000">
      <w:pPr>
        <w:pStyle w:val="MinorHeadCustom"/>
      </w:pPr>
      <w:r>
        <w:rPr>
          <w:b w:val="0"/>
        </w:rPr>
        <w:lastRenderedPageBreak/>
        <w:t>2.1.2 Data Dictionary (Physical Structure)</w:t>
      </w:r>
    </w:p>
    <w:p w14:paraId="7C867FBA" w14:textId="77777777" w:rsidR="00001420" w:rsidRDefault="00000000">
      <w:pPr>
        <w:pStyle w:val="BodyTextCustom"/>
      </w:pPr>
      <w:r>
        <w:t>The following tables summarize the physical structure of the main entities used by the design. Each table lists the key fields, data types, validation rules, and the business purpose of the attribute.</w:t>
      </w:r>
    </w:p>
    <w:p w14:paraId="4EDEEE8B" w14:textId="77777777" w:rsidR="00001420" w:rsidRDefault="00000000">
      <w:pPr>
        <w:pStyle w:val="MinorHeadCustom"/>
      </w:pPr>
      <w:r>
        <w:rPr>
          <w:b w:val="0"/>
        </w:rPr>
        <w:t>user_account</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3C8DE275" w14:textId="77777777">
        <w:trPr>
          <w:jc w:val="center"/>
        </w:trPr>
        <w:tc>
          <w:tcPr>
            <w:tcW w:w="1399" w:type="dxa"/>
            <w:shd w:val="clear" w:color="auto" w:fill="D9E2F3"/>
            <w:tcMar>
              <w:top w:w="55" w:type="dxa"/>
              <w:left w:w="60" w:type="dxa"/>
              <w:bottom w:w="55" w:type="dxa"/>
              <w:right w:w="60" w:type="dxa"/>
            </w:tcMar>
          </w:tcPr>
          <w:p w14:paraId="59721A98"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097319BB"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1FAECC9D"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0FEC66EC"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7B3534F0"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433CC6C9"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0DA2E091" w14:textId="77777777" w:rsidR="00001420" w:rsidRDefault="00000000">
            <w:pPr>
              <w:jc w:val="center"/>
            </w:pPr>
            <w:r>
              <w:rPr>
                <w:b/>
                <w:sz w:val="17"/>
              </w:rPr>
              <w:t>Description</w:t>
            </w:r>
          </w:p>
        </w:tc>
      </w:tr>
      <w:tr w:rsidR="00001420" w14:paraId="58109629" w14:textId="77777777">
        <w:trPr>
          <w:jc w:val="center"/>
        </w:trPr>
        <w:tc>
          <w:tcPr>
            <w:tcW w:w="1399" w:type="dxa"/>
            <w:tcMar>
              <w:top w:w="40" w:type="dxa"/>
              <w:left w:w="50" w:type="dxa"/>
              <w:bottom w:w="40" w:type="dxa"/>
              <w:right w:w="50" w:type="dxa"/>
            </w:tcMar>
            <w:vAlign w:val="center"/>
          </w:tcPr>
          <w:p w14:paraId="2A357CCB" w14:textId="77777777" w:rsidR="00001420" w:rsidRDefault="00000000">
            <w:r>
              <w:rPr>
                <w:sz w:val="16"/>
              </w:rPr>
              <w:t>user_id</w:t>
            </w:r>
          </w:p>
        </w:tc>
        <w:tc>
          <w:tcPr>
            <w:tcW w:w="1399" w:type="dxa"/>
            <w:tcMar>
              <w:top w:w="40" w:type="dxa"/>
              <w:left w:w="50" w:type="dxa"/>
              <w:bottom w:w="40" w:type="dxa"/>
              <w:right w:w="50" w:type="dxa"/>
            </w:tcMar>
            <w:vAlign w:val="center"/>
          </w:tcPr>
          <w:p w14:paraId="61014CDD"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09EEA151"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22AF4A8A"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39CB46C2"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66643E9" w14:textId="77777777" w:rsidR="00001420" w:rsidRDefault="00000000">
            <w:r>
              <w:rPr>
                <w:sz w:val="16"/>
              </w:rPr>
              <w:t>Auto-increment unique identifier</w:t>
            </w:r>
          </w:p>
        </w:tc>
        <w:tc>
          <w:tcPr>
            <w:tcW w:w="1399" w:type="dxa"/>
            <w:tcMar>
              <w:top w:w="40" w:type="dxa"/>
              <w:left w:w="50" w:type="dxa"/>
              <w:bottom w:w="40" w:type="dxa"/>
              <w:right w:w="50" w:type="dxa"/>
            </w:tcMar>
            <w:vAlign w:val="center"/>
          </w:tcPr>
          <w:p w14:paraId="5C482DC4" w14:textId="77777777" w:rsidR="00001420" w:rsidRDefault="00000000">
            <w:r>
              <w:rPr>
                <w:sz w:val="16"/>
              </w:rPr>
              <w:t>Primary key for all user-linked records</w:t>
            </w:r>
          </w:p>
        </w:tc>
      </w:tr>
      <w:tr w:rsidR="00001420" w14:paraId="10BEAE1E" w14:textId="77777777">
        <w:trPr>
          <w:jc w:val="center"/>
        </w:trPr>
        <w:tc>
          <w:tcPr>
            <w:tcW w:w="1399" w:type="dxa"/>
            <w:tcMar>
              <w:top w:w="40" w:type="dxa"/>
              <w:left w:w="50" w:type="dxa"/>
              <w:bottom w:w="40" w:type="dxa"/>
              <w:right w:w="50" w:type="dxa"/>
            </w:tcMar>
            <w:vAlign w:val="center"/>
          </w:tcPr>
          <w:p w14:paraId="0F5D9A8F" w14:textId="77777777" w:rsidR="00001420" w:rsidRDefault="00000000">
            <w:r>
              <w:rPr>
                <w:sz w:val="16"/>
              </w:rPr>
              <w:t>role</w:t>
            </w:r>
          </w:p>
        </w:tc>
        <w:tc>
          <w:tcPr>
            <w:tcW w:w="1399" w:type="dxa"/>
            <w:tcMar>
              <w:top w:w="40" w:type="dxa"/>
              <w:left w:w="50" w:type="dxa"/>
              <w:bottom w:w="40" w:type="dxa"/>
              <w:right w:w="50" w:type="dxa"/>
            </w:tcMar>
            <w:vAlign w:val="center"/>
          </w:tcPr>
          <w:p w14:paraId="14FF1680"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90EE8F8" w14:textId="77777777" w:rsidR="00001420" w:rsidRDefault="00000000">
            <w:pPr>
              <w:jc w:val="center"/>
            </w:pPr>
            <w:r>
              <w:rPr>
                <w:sz w:val="16"/>
              </w:rPr>
              <w:t>ENUM</w:t>
            </w:r>
          </w:p>
        </w:tc>
        <w:tc>
          <w:tcPr>
            <w:tcW w:w="1399" w:type="dxa"/>
            <w:tcMar>
              <w:top w:w="40" w:type="dxa"/>
              <w:left w:w="50" w:type="dxa"/>
              <w:bottom w:w="40" w:type="dxa"/>
              <w:right w:w="50" w:type="dxa"/>
            </w:tcMar>
            <w:vAlign w:val="center"/>
          </w:tcPr>
          <w:p w14:paraId="6C0C3BF8"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2C659D0B"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514683E4" w14:textId="77777777" w:rsidR="00001420" w:rsidRDefault="00000000">
            <w:r>
              <w:rPr>
                <w:sz w:val="16"/>
              </w:rPr>
              <w:t>Student | Tutor | Admin | SuperAdmin</w:t>
            </w:r>
          </w:p>
        </w:tc>
        <w:tc>
          <w:tcPr>
            <w:tcW w:w="1399" w:type="dxa"/>
            <w:tcMar>
              <w:top w:w="40" w:type="dxa"/>
              <w:left w:w="50" w:type="dxa"/>
              <w:bottom w:w="40" w:type="dxa"/>
              <w:right w:w="50" w:type="dxa"/>
            </w:tcMar>
            <w:vAlign w:val="center"/>
          </w:tcPr>
          <w:p w14:paraId="193E93F4" w14:textId="77777777" w:rsidR="00001420" w:rsidRDefault="00000000">
            <w:r>
              <w:rPr>
                <w:sz w:val="16"/>
              </w:rPr>
              <w:t>Controls permissions and dashboard routing</w:t>
            </w:r>
          </w:p>
        </w:tc>
      </w:tr>
      <w:tr w:rsidR="00001420" w14:paraId="0CADDD1D" w14:textId="77777777">
        <w:trPr>
          <w:jc w:val="center"/>
        </w:trPr>
        <w:tc>
          <w:tcPr>
            <w:tcW w:w="1399" w:type="dxa"/>
            <w:tcMar>
              <w:top w:w="40" w:type="dxa"/>
              <w:left w:w="50" w:type="dxa"/>
              <w:bottom w:w="40" w:type="dxa"/>
              <w:right w:w="50" w:type="dxa"/>
            </w:tcMar>
            <w:vAlign w:val="center"/>
          </w:tcPr>
          <w:p w14:paraId="7E2A6A65" w14:textId="77777777" w:rsidR="00001420" w:rsidRDefault="00000000">
            <w:r>
              <w:rPr>
                <w:sz w:val="16"/>
              </w:rPr>
              <w:t>approval_status</w:t>
            </w:r>
          </w:p>
        </w:tc>
        <w:tc>
          <w:tcPr>
            <w:tcW w:w="1399" w:type="dxa"/>
            <w:tcMar>
              <w:top w:w="40" w:type="dxa"/>
              <w:left w:w="50" w:type="dxa"/>
              <w:bottom w:w="40" w:type="dxa"/>
              <w:right w:w="50" w:type="dxa"/>
            </w:tcMar>
            <w:vAlign w:val="center"/>
          </w:tcPr>
          <w:p w14:paraId="3C40990E"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53C8B60" w14:textId="77777777" w:rsidR="00001420" w:rsidRDefault="00000000">
            <w:pPr>
              <w:jc w:val="center"/>
            </w:pPr>
            <w:r>
              <w:rPr>
                <w:sz w:val="16"/>
              </w:rPr>
              <w:t>ENUM</w:t>
            </w:r>
          </w:p>
        </w:tc>
        <w:tc>
          <w:tcPr>
            <w:tcW w:w="1399" w:type="dxa"/>
            <w:tcMar>
              <w:top w:w="40" w:type="dxa"/>
              <w:left w:w="50" w:type="dxa"/>
              <w:bottom w:w="40" w:type="dxa"/>
              <w:right w:w="50" w:type="dxa"/>
            </w:tcMar>
            <w:vAlign w:val="center"/>
          </w:tcPr>
          <w:p w14:paraId="4EBB9AD2"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0E2F45EE"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69A748E" w14:textId="77777777" w:rsidR="00001420" w:rsidRDefault="00000000">
            <w:r>
              <w:rPr>
                <w:sz w:val="16"/>
              </w:rPr>
              <w:t>Pending | Approved | Denied</w:t>
            </w:r>
          </w:p>
        </w:tc>
        <w:tc>
          <w:tcPr>
            <w:tcW w:w="1399" w:type="dxa"/>
            <w:tcMar>
              <w:top w:w="40" w:type="dxa"/>
              <w:left w:w="50" w:type="dxa"/>
              <w:bottom w:w="40" w:type="dxa"/>
              <w:right w:w="50" w:type="dxa"/>
            </w:tcMar>
            <w:vAlign w:val="center"/>
          </w:tcPr>
          <w:p w14:paraId="2E765529" w14:textId="77777777" w:rsidR="00001420" w:rsidRDefault="00000000">
            <w:r>
              <w:rPr>
                <w:sz w:val="16"/>
              </w:rPr>
              <w:t>Used by admin approval workflow</w:t>
            </w:r>
          </w:p>
        </w:tc>
      </w:tr>
      <w:tr w:rsidR="00001420" w14:paraId="421A18A0" w14:textId="77777777">
        <w:trPr>
          <w:jc w:val="center"/>
        </w:trPr>
        <w:tc>
          <w:tcPr>
            <w:tcW w:w="1399" w:type="dxa"/>
            <w:tcMar>
              <w:top w:w="40" w:type="dxa"/>
              <w:left w:w="50" w:type="dxa"/>
              <w:bottom w:w="40" w:type="dxa"/>
              <w:right w:w="50" w:type="dxa"/>
            </w:tcMar>
            <w:vAlign w:val="center"/>
          </w:tcPr>
          <w:p w14:paraId="05086580" w14:textId="77777777" w:rsidR="00001420" w:rsidRDefault="00000000">
            <w:r>
              <w:rPr>
                <w:sz w:val="16"/>
              </w:rPr>
              <w:t>school_id</w:t>
            </w:r>
          </w:p>
        </w:tc>
        <w:tc>
          <w:tcPr>
            <w:tcW w:w="1399" w:type="dxa"/>
            <w:tcMar>
              <w:top w:w="40" w:type="dxa"/>
              <w:left w:w="50" w:type="dxa"/>
              <w:bottom w:w="40" w:type="dxa"/>
              <w:right w:w="50" w:type="dxa"/>
            </w:tcMar>
            <w:vAlign w:val="center"/>
          </w:tcPr>
          <w:p w14:paraId="2E2A8950" w14:textId="77777777" w:rsidR="00001420" w:rsidRDefault="00000000">
            <w:pPr>
              <w:jc w:val="center"/>
            </w:pPr>
            <w:r>
              <w:rPr>
                <w:sz w:val="16"/>
              </w:rPr>
              <w:t>UNI</w:t>
            </w:r>
          </w:p>
        </w:tc>
        <w:tc>
          <w:tcPr>
            <w:tcW w:w="1399" w:type="dxa"/>
            <w:tcMar>
              <w:top w:w="40" w:type="dxa"/>
              <w:left w:w="50" w:type="dxa"/>
              <w:bottom w:w="40" w:type="dxa"/>
              <w:right w:w="50" w:type="dxa"/>
            </w:tcMar>
            <w:vAlign w:val="center"/>
          </w:tcPr>
          <w:p w14:paraId="30E2832D"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7CCF2944"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326F0054"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76C5C46" w14:textId="77777777" w:rsidR="00001420" w:rsidRDefault="00000000">
            <w:r>
              <w:rPr>
                <w:sz w:val="16"/>
              </w:rPr>
              <w:t>Unique school-issued ID</w:t>
            </w:r>
          </w:p>
        </w:tc>
        <w:tc>
          <w:tcPr>
            <w:tcW w:w="1399" w:type="dxa"/>
            <w:tcMar>
              <w:top w:w="40" w:type="dxa"/>
              <w:left w:w="50" w:type="dxa"/>
              <w:bottom w:w="40" w:type="dxa"/>
              <w:right w:w="50" w:type="dxa"/>
            </w:tcMar>
            <w:vAlign w:val="center"/>
          </w:tcPr>
          <w:p w14:paraId="431CC764" w14:textId="77777777" w:rsidR="00001420" w:rsidRDefault="00000000">
            <w:r>
              <w:rPr>
                <w:sz w:val="16"/>
              </w:rPr>
              <w:t>Shown in role-appropriate profile views</w:t>
            </w:r>
          </w:p>
        </w:tc>
      </w:tr>
      <w:tr w:rsidR="00001420" w14:paraId="345915A6" w14:textId="77777777">
        <w:trPr>
          <w:jc w:val="center"/>
        </w:trPr>
        <w:tc>
          <w:tcPr>
            <w:tcW w:w="1399" w:type="dxa"/>
            <w:tcMar>
              <w:top w:w="40" w:type="dxa"/>
              <w:left w:w="50" w:type="dxa"/>
              <w:bottom w:w="40" w:type="dxa"/>
              <w:right w:w="50" w:type="dxa"/>
            </w:tcMar>
            <w:vAlign w:val="center"/>
          </w:tcPr>
          <w:p w14:paraId="7E2F8F08" w14:textId="77777777" w:rsidR="00001420" w:rsidRDefault="00000000">
            <w:r>
              <w:rPr>
                <w:sz w:val="16"/>
              </w:rPr>
              <w:t>email</w:t>
            </w:r>
          </w:p>
        </w:tc>
        <w:tc>
          <w:tcPr>
            <w:tcW w:w="1399" w:type="dxa"/>
            <w:tcMar>
              <w:top w:w="40" w:type="dxa"/>
              <w:left w:w="50" w:type="dxa"/>
              <w:bottom w:w="40" w:type="dxa"/>
              <w:right w:w="50" w:type="dxa"/>
            </w:tcMar>
            <w:vAlign w:val="center"/>
          </w:tcPr>
          <w:p w14:paraId="018F2F1B" w14:textId="77777777" w:rsidR="00001420" w:rsidRDefault="00000000">
            <w:pPr>
              <w:jc w:val="center"/>
            </w:pPr>
            <w:r>
              <w:rPr>
                <w:sz w:val="16"/>
              </w:rPr>
              <w:t>UNI</w:t>
            </w:r>
          </w:p>
        </w:tc>
        <w:tc>
          <w:tcPr>
            <w:tcW w:w="1399" w:type="dxa"/>
            <w:tcMar>
              <w:top w:w="40" w:type="dxa"/>
              <w:left w:w="50" w:type="dxa"/>
              <w:bottom w:w="40" w:type="dxa"/>
              <w:right w:w="50" w:type="dxa"/>
            </w:tcMar>
            <w:vAlign w:val="center"/>
          </w:tcPr>
          <w:p w14:paraId="6D0EC266"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6A44A79B" w14:textId="77777777" w:rsidR="00001420" w:rsidRDefault="00000000">
            <w:pPr>
              <w:jc w:val="center"/>
            </w:pPr>
            <w:r>
              <w:rPr>
                <w:sz w:val="16"/>
              </w:rPr>
              <w:t>120</w:t>
            </w:r>
          </w:p>
        </w:tc>
        <w:tc>
          <w:tcPr>
            <w:tcW w:w="1399" w:type="dxa"/>
            <w:tcMar>
              <w:top w:w="40" w:type="dxa"/>
              <w:left w:w="50" w:type="dxa"/>
              <w:bottom w:w="40" w:type="dxa"/>
              <w:right w:w="50" w:type="dxa"/>
            </w:tcMar>
            <w:vAlign w:val="center"/>
          </w:tcPr>
          <w:p w14:paraId="66DEE7E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073A020" w14:textId="77777777" w:rsidR="00001420" w:rsidRDefault="00000000">
            <w:r>
              <w:rPr>
                <w:sz w:val="16"/>
              </w:rPr>
              <w:t>Valid email format required</w:t>
            </w:r>
          </w:p>
        </w:tc>
        <w:tc>
          <w:tcPr>
            <w:tcW w:w="1399" w:type="dxa"/>
            <w:tcMar>
              <w:top w:w="40" w:type="dxa"/>
              <w:left w:w="50" w:type="dxa"/>
              <w:bottom w:w="40" w:type="dxa"/>
              <w:right w:w="50" w:type="dxa"/>
            </w:tcMar>
            <w:vAlign w:val="center"/>
          </w:tcPr>
          <w:p w14:paraId="3ED2B43B" w14:textId="77777777" w:rsidR="00001420" w:rsidRDefault="00000000">
            <w:r>
              <w:rPr>
                <w:sz w:val="16"/>
              </w:rPr>
              <w:t>Login identity and notification target</w:t>
            </w:r>
          </w:p>
        </w:tc>
      </w:tr>
      <w:tr w:rsidR="00001420" w14:paraId="5D2AB26F" w14:textId="77777777">
        <w:trPr>
          <w:jc w:val="center"/>
        </w:trPr>
        <w:tc>
          <w:tcPr>
            <w:tcW w:w="1399" w:type="dxa"/>
            <w:tcMar>
              <w:top w:w="40" w:type="dxa"/>
              <w:left w:w="50" w:type="dxa"/>
              <w:bottom w:w="40" w:type="dxa"/>
              <w:right w:w="50" w:type="dxa"/>
            </w:tcMar>
            <w:vAlign w:val="center"/>
          </w:tcPr>
          <w:p w14:paraId="58A04F74" w14:textId="77777777" w:rsidR="00001420" w:rsidRDefault="00000000">
            <w:r>
              <w:rPr>
                <w:sz w:val="16"/>
              </w:rPr>
              <w:t>password_hash</w:t>
            </w:r>
          </w:p>
        </w:tc>
        <w:tc>
          <w:tcPr>
            <w:tcW w:w="1399" w:type="dxa"/>
            <w:tcMar>
              <w:top w:w="40" w:type="dxa"/>
              <w:left w:w="50" w:type="dxa"/>
              <w:bottom w:w="40" w:type="dxa"/>
              <w:right w:w="50" w:type="dxa"/>
            </w:tcMar>
            <w:vAlign w:val="center"/>
          </w:tcPr>
          <w:p w14:paraId="1915004A"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5B8E6FB"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31820BB1" w14:textId="77777777" w:rsidR="00001420" w:rsidRDefault="00000000">
            <w:pPr>
              <w:jc w:val="center"/>
            </w:pPr>
            <w:r>
              <w:rPr>
                <w:sz w:val="16"/>
              </w:rPr>
              <w:t>255</w:t>
            </w:r>
          </w:p>
        </w:tc>
        <w:tc>
          <w:tcPr>
            <w:tcW w:w="1399" w:type="dxa"/>
            <w:tcMar>
              <w:top w:w="40" w:type="dxa"/>
              <w:left w:w="50" w:type="dxa"/>
              <w:bottom w:w="40" w:type="dxa"/>
              <w:right w:w="50" w:type="dxa"/>
            </w:tcMar>
            <w:vAlign w:val="center"/>
          </w:tcPr>
          <w:p w14:paraId="65075D57"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694BCDA" w14:textId="77777777" w:rsidR="00001420" w:rsidRDefault="00000000">
            <w:r>
              <w:rPr>
                <w:sz w:val="16"/>
              </w:rPr>
              <w:t>Stored as hash only</w:t>
            </w:r>
          </w:p>
        </w:tc>
        <w:tc>
          <w:tcPr>
            <w:tcW w:w="1399" w:type="dxa"/>
            <w:tcMar>
              <w:top w:w="40" w:type="dxa"/>
              <w:left w:w="50" w:type="dxa"/>
              <w:bottom w:w="40" w:type="dxa"/>
              <w:right w:w="50" w:type="dxa"/>
            </w:tcMar>
            <w:vAlign w:val="center"/>
          </w:tcPr>
          <w:p w14:paraId="731DE6C3" w14:textId="77777777" w:rsidR="00001420" w:rsidRDefault="00000000">
            <w:r>
              <w:rPr>
                <w:sz w:val="16"/>
              </w:rPr>
              <w:t>Authentication secret, never exposed to UI</w:t>
            </w:r>
          </w:p>
        </w:tc>
      </w:tr>
      <w:tr w:rsidR="00001420" w14:paraId="79EB6003" w14:textId="77777777">
        <w:trPr>
          <w:jc w:val="center"/>
        </w:trPr>
        <w:tc>
          <w:tcPr>
            <w:tcW w:w="1399" w:type="dxa"/>
            <w:tcMar>
              <w:top w:w="40" w:type="dxa"/>
              <w:left w:w="50" w:type="dxa"/>
              <w:bottom w:w="40" w:type="dxa"/>
              <w:right w:w="50" w:type="dxa"/>
            </w:tcMar>
            <w:vAlign w:val="center"/>
          </w:tcPr>
          <w:p w14:paraId="4A0C463B" w14:textId="77777777" w:rsidR="00001420" w:rsidRDefault="00000000">
            <w:r>
              <w:rPr>
                <w:sz w:val="16"/>
              </w:rPr>
              <w:t>first_name</w:t>
            </w:r>
          </w:p>
        </w:tc>
        <w:tc>
          <w:tcPr>
            <w:tcW w:w="1399" w:type="dxa"/>
            <w:tcMar>
              <w:top w:w="40" w:type="dxa"/>
              <w:left w:w="50" w:type="dxa"/>
              <w:bottom w:w="40" w:type="dxa"/>
              <w:right w:w="50" w:type="dxa"/>
            </w:tcMar>
            <w:vAlign w:val="center"/>
          </w:tcPr>
          <w:p w14:paraId="53EF3394"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A9A8F0F"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366EE135" w14:textId="77777777" w:rsidR="00001420" w:rsidRDefault="00000000">
            <w:pPr>
              <w:jc w:val="center"/>
            </w:pPr>
            <w:r>
              <w:rPr>
                <w:sz w:val="16"/>
              </w:rPr>
              <w:t>50</w:t>
            </w:r>
          </w:p>
        </w:tc>
        <w:tc>
          <w:tcPr>
            <w:tcW w:w="1399" w:type="dxa"/>
            <w:tcMar>
              <w:top w:w="40" w:type="dxa"/>
              <w:left w:w="50" w:type="dxa"/>
              <w:bottom w:w="40" w:type="dxa"/>
              <w:right w:w="50" w:type="dxa"/>
            </w:tcMar>
            <w:vAlign w:val="center"/>
          </w:tcPr>
          <w:p w14:paraId="56C26EE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C25FDD7" w14:textId="77777777" w:rsidR="00001420" w:rsidRDefault="00000000">
            <w:r>
              <w:rPr>
                <w:sz w:val="16"/>
              </w:rPr>
              <w:t>Letters and standard name symbols</w:t>
            </w:r>
          </w:p>
        </w:tc>
        <w:tc>
          <w:tcPr>
            <w:tcW w:w="1399" w:type="dxa"/>
            <w:tcMar>
              <w:top w:w="40" w:type="dxa"/>
              <w:left w:w="50" w:type="dxa"/>
              <w:bottom w:w="40" w:type="dxa"/>
              <w:right w:w="50" w:type="dxa"/>
            </w:tcMar>
            <w:vAlign w:val="center"/>
          </w:tcPr>
          <w:p w14:paraId="58882474" w14:textId="77777777" w:rsidR="00001420" w:rsidRDefault="00000000">
            <w:r>
              <w:rPr>
                <w:sz w:val="16"/>
              </w:rPr>
              <w:t>Identity field</w:t>
            </w:r>
          </w:p>
        </w:tc>
      </w:tr>
      <w:tr w:rsidR="00001420" w14:paraId="3ABB4238" w14:textId="77777777">
        <w:trPr>
          <w:jc w:val="center"/>
        </w:trPr>
        <w:tc>
          <w:tcPr>
            <w:tcW w:w="1399" w:type="dxa"/>
            <w:tcMar>
              <w:top w:w="40" w:type="dxa"/>
              <w:left w:w="50" w:type="dxa"/>
              <w:bottom w:w="40" w:type="dxa"/>
              <w:right w:w="50" w:type="dxa"/>
            </w:tcMar>
            <w:vAlign w:val="center"/>
          </w:tcPr>
          <w:p w14:paraId="55CF462E" w14:textId="77777777" w:rsidR="00001420" w:rsidRDefault="00000000">
            <w:r>
              <w:rPr>
                <w:sz w:val="16"/>
              </w:rPr>
              <w:t>last_name</w:t>
            </w:r>
          </w:p>
        </w:tc>
        <w:tc>
          <w:tcPr>
            <w:tcW w:w="1399" w:type="dxa"/>
            <w:tcMar>
              <w:top w:w="40" w:type="dxa"/>
              <w:left w:w="50" w:type="dxa"/>
              <w:bottom w:w="40" w:type="dxa"/>
              <w:right w:w="50" w:type="dxa"/>
            </w:tcMar>
            <w:vAlign w:val="center"/>
          </w:tcPr>
          <w:p w14:paraId="0BC42C8E"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7FEDEEE4"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65F2A094" w14:textId="77777777" w:rsidR="00001420" w:rsidRDefault="00000000">
            <w:pPr>
              <w:jc w:val="center"/>
            </w:pPr>
            <w:r>
              <w:rPr>
                <w:sz w:val="16"/>
              </w:rPr>
              <w:t>50</w:t>
            </w:r>
          </w:p>
        </w:tc>
        <w:tc>
          <w:tcPr>
            <w:tcW w:w="1399" w:type="dxa"/>
            <w:tcMar>
              <w:top w:w="40" w:type="dxa"/>
              <w:left w:w="50" w:type="dxa"/>
              <w:bottom w:w="40" w:type="dxa"/>
              <w:right w:w="50" w:type="dxa"/>
            </w:tcMar>
            <w:vAlign w:val="center"/>
          </w:tcPr>
          <w:p w14:paraId="2807426E"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398C48AF" w14:textId="77777777" w:rsidR="00001420" w:rsidRDefault="00000000">
            <w:r>
              <w:rPr>
                <w:sz w:val="16"/>
              </w:rPr>
              <w:t>Letters and standard name symbols</w:t>
            </w:r>
          </w:p>
        </w:tc>
        <w:tc>
          <w:tcPr>
            <w:tcW w:w="1399" w:type="dxa"/>
            <w:tcMar>
              <w:top w:w="40" w:type="dxa"/>
              <w:left w:w="50" w:type="dxa"/>
              <w:bottom w:w="40" w:type="dxa"/>
              <w:right w:w="50" w:type="dxa"/>
            </w:tcMar>
            <w:vAlign w:val="center"/>
          </w:tcPr>
          <w:p w14:paraId="55CD296E" w14:textId="77777777" w:rsidR="00001420" w:rsidRDefault="00000000">
            <w:r>
              <w:rPr>
                <w:sz w:val="16"/>
              </w:rPr>
              <w:t>Identity field</w:t>
            </w:r>
          </w:p>
        </w:tc>
      </w:tr>
      <w:tr w:rsidR="00001420" w14:paraId="75DFFF39" w14:textId="77777777">
        <w:trPr>
          <w:jc w:val="center"/>
        </w:trPr>
        <w:tc>
          <w:tcPr>
            <w:tcW w:w="1399" w:type="dxa"/>
            <w:tcMar>
              <w:top w:w="40" w:type="dxa"/>
              <w:left w:w="50" w:type="dxa"/>
              <w:bottom w:w="40" w:type="dxa"/>
              <w:right w:w="50" w:type="dxa"/>
            </w:tcMar>
            <w:vAlign w:val="center"/>
          </w:tcPr>
          <w:p w14:paraId="3CE82F57" w14:textId="77777777" w:rsidR="00001420" w:rsidRDefault="00000000">
            <w:r>
              <w:rPr>
                <w:sz w:val="16"/>
              </w:rPr>
              <w:t>date_of_birth</w:t>
            </w:r>
          </w:p>
        </w:tc>
        <w:tc>
          <w:tcPr>
            <w:tcW w:w="1399" w:type="dxa"/>
            <w:tcMar>
              <w:top w:w="40" w:type="dxa"/>
              <w:left w:w="50" w:type="dxa"/>
              <w:bottom w:w="40" w:type="dxa"/>
              <w:right w:w="50" w:type="dxa"/>
            </w:tcMar>
            <w:vAlign w:val="center"/>
          </w:tcPr>
          <w:p w14:paraId="326D0402"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B3F8DAE" w14:textId="77777777" w:rsidR="00001420" w:rsidRDefault="00000000">
            <w:pPr>
              <w:jc w:val="center"/>
            </w:pPr>
            <w:r>
              <w:rPr>
                <w:sz w:val="16"/>
              </w:rPr>
              <w:t>DATE</w:t>
            </w:r>
          </w:p>
        </w:tc>
        <w:tc>
          <w:tcPr>
            <w:tcW w:w="1399" w:type="dxa"/>
            <w:tcMar>
              <w:top w:w="40" w:type="dxa"/>
              <w:left w:w="50" w:type="dxa"/>
              <w:bottom w:w="40" w:type="dxa"/>
              <w:right w:w="50" w:type="dxa"/>
            </w:tcMar>
            <w:vAlign w:val="center"/>
          </w:tcPr>
          <w:p w14:paraId="702B1497" w14:textId="77777777" w:rsidR="00001420" w:rsidRDefault="00000000">
            <w:pPr>
              <w:jc w:val="center"/>
            </w:pPr>
            <w:r>
              <w:rPr>
                <w:sz w:val="16"/>
              </w:rPr>
              <w:t>10</w:t>
            </w:r>
          </w:p>
        </w:tc>
        <w:tc>
          <w:tcPr>
            <w:tcW w:w="1399" w:type="dxa"/>
            <w:tcMar>
              <w:top w:w="40" w:type="dxa"/>
              <w:left w:w="50" w:type="dxa"/>
              <w:bottom w:w="40" w:type="dxa"/>
              <w:right w:w="50" w:type="dxa"/>
            </w:tcMar>
            <w:vAlign w:val="center"/>
          </w:tcPr>
          <w:p w14:paraId="3FC1D087"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969A5A3" w14:textId="77777777" w:rsidR="00001420" w:rsidRDefault="00000000">
            <w:r>
              <w:rPr>
                <w:sz w:val="16"/>
              </w:rPr>
              <w:t>Must be a valid date</w:t>
            </w:r>
          </w:p>
        </w:tc>
        <w:tc>
          <w:tcPr>
            <w:tcW w:w="1399" w:type="dxa"/>
            <w:tcMar>
              <w:top w:w="40" w:type="dxa"/>
              <w:left w:w="50" w:type="dxa"/>
              <w:bottom w:w="40" w:type="dxa"/>
              <w:right w:w="50" w:type="dxa"/>
            </w:tcMar>
            <w:vAlign w:val="center"/>
          </w:tcPr>
          <w:p w14:paraId="3504027B" w14:textId="77777777" w:rsidR="00001420" w:rsidRDefault="00000000">
            <w:r>
              <w:rPr>
                <w:sz w:val="16"/>
              </w:rPr>
              <w:t>Stored for account record completion</w:t>
            </w:r>
          </w:p>
        </w:tc>
      </w:tr>
      <w:tr w:rsidR="00001420" w14:paraId="7621BC1A" w14:textId="77777777">
        <w:trPr>
          <w:jc w:val="center"/>
        </w:trPr>
        <w:tc>
          <w:tcPr>
            <w:tcW w:w="1399" w:type="dxa"/>
            <w:tcMar>
              <w:top w:w="40" w:type="dxa"/>
              <w:left w:w="50" w:type="dxa"/>
              <w:bottom w:w="40" w:type="dxa"/>
              <w:right w:w="50" w:type="dxa"/>
            </w:tcMar>
            <w:vAlign w:val="center"/>
          </w:tcPr>
          <w:p w14:paraId="2D4F260B" w14:textId="77777777" w:rsidR="00001420" w:rsidRDefault="00000000">
            <w:r>
              <w:rPr>
                <w:sz w:val="16"/>
              </w:rPr>
              <w:t>zip_code</w:t>
            </w:r>
          </w:p>
        </w:tc>
        <w:tc>
          <w:tcPr>
            <w:tcW w:w="1399" w:type="dxa"/>
            <w:tcMar>
              <w:top w:w="40" w:type="dxa"/>
              <w:left w:w="50" w:type="dxa"/>
              <w:bottom w:w="40" w:type="dxa"/>
              <w:right w:w="50" w:type="dxa"/>
            </w:tcMar>
            <w:vAlign w:val="center"/>
          </w:tcPr>
          <w:p w14:paraId="5073430B"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70DFEF09"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59E217A4" w14:textId="77777777" w:rsidR="00001420" w:rsidRDefault="00000000">
            <w:pPr>
              <w:jc w:val="center"/>
            </w:pPr>
            <w:r>
              <w:rPr>
                <w:sz w:val="16"/>
              </w:rPr>
              <w:t>10</w:t>
            </w:r>
          </w:p>
        </w:tc>
        <w:tc>
          <w:tcPr>
            <w:tcW w:w="1399" w:type="dxa"/>
            <w:tcMar>
              <w:top w:w="40" w:type="dxa"/>
              <w:left w:w="50" w:type="dxa"/>
              <w:bottom w:w="40" w:type="dxa"/>
              <w:right w:w="50" w:type="dxa"/>
            </w:tcMar>
            <w:vAlign w:val="center"/>
          </w:tcPr>
          <w:p w14:paraId="51B1D3A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E11AF25" w14:textId="77777777" w:rsidR="00001420" w:rsidRDefault="00000000">
            <w:r>
              <w:rPr>
                <w:sz w:val="16"/>
              </w:rPr>
              <w:t>US ZIP pattern</w:t>
            </w:r>
          </w:p>
        </w:tc>
        <w:tc>
          <w:tcPr>
            <w:tcW w:w="1399" w:type="dxa"/>
            <w:tcMar>
              <w:top w:w="40" w:type="dxa"/>
              <w:left w:w="50" w:type="dxa"/>
              <w:bottom w:w="40" w:type="dxa"/>
              <w:right w:w="50" w:type="dxa"/>
            </w:tcMar>
            <w:vAlign w:val="center"/>
          </w:tcPr>
          <w:p w14:paraId="7778F37B" w14:textId="77777777" w:rsidR="00001420" w:rsidRDefault="00000000">
            <w:r>
              <w:rPr>
                <w:sz w:val="16"/>
              </w:rPr>
              <w:t>Address-related field used in profile data</w:t>
            </w:r>
          </w:p>
        </w:tc>
      </w:tr>
    </w:tbl>
    <w:p w14:paraId="073A2C8E" w14:textId="77777777" w:rsidR="00001420" w:rsidRDefault="00000000">
      <w:pPr>
        <w:pStyle w:val="MinorHeadCustom"/>
      </w:pPr>
      <w:r>
        <w:rPr>
          <w:b w:val="0"/>
        </w:rPr>
        <w:t>student_profile</w:t>
      </w:r>
    </w:p>
    <w:tbl>
      <w:tblPr>
        <w:tblStyle w:val="TableGrid"/>
        <w:tblW w:w="0" w:type="auto"/>
        <w:jc w:val="center"/>
        <w:tblLook w:val="04A0" w:firstRow="1" w:lastRow="0" w:firstColumn="1" w:lastColumn="0" w:noHBand="0" w:noVBand="1"/>
      </w:tblPr>
      <w:tblGrid>
        <w:gridCol w:w="1335"/>
        <w:gridCol w:w="1118"/>
        <w:gridCol w:w="1195"/>
        <w:gridCol w:w="1090"/>
        <w:gridCol w:w="1103"/>
        <w:gridCol w:w="2801"/>
        <w:gridCol w:w="1270"/>
      </w:tblGrid>
      <w:tr w:rsidR="00001420" w14:paraId="494467BC" w14:textId="77777777">
        <w:trPr>
          <w:jc w:val="center"/>
        </w:trPr>
        <w:tc>
          <w:tcPr>
            <w:tcW w:w="1399" w:type="dxa"/>
            <w:shd w:val="clear" w:color="auto" w:fill="D9E2F3"/>
            <w:tcMar>
              <w:top w:w="55" w:type="dxa"/>
              <w:left w:w="60" w:type="dxa"/>
              <w:bottom w:w="55" w:type="dxa"/>
              <w:right w:w="60" w:type="dxa"/>
            </w:tcMar>
          </w:tcPr>
          <w:p w14:paraId="5DCC07D8"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7755D583"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32ECFFF2"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4923BC68"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7AFFC548"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414063C0"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5E3F9BAF" w14:textId="77777777" w:rsidR="00001420" w:rsidRDefault="00000000">
            <w:pPr>
              <w:jc w:val="center"/>
            </w:pPr>
            <w:r>
              <w:rPr>
                <w:b/>
                <w:sz w:val="17"/>
              </w:rPr>
              <w:t>Description</w:t>
            </w:r>
          </w:p>
        </w:tc>
      </w:tr>
      <w:tr w:rsidR="00001420" w14:paraId="0A54AC1B" w14:textId="77777777">
        <w:trPr>
          <w:jc w:val="center"/>
        </w:trPr>
        <w:tc>
          <w:tcPr>
            <w:tcW w:w="1399" w:type="dxa"/>
            <w:tcMar>
              <w:top w:w="40" w:type="dxa"/>
              <w:left w:w="50" w:type="dxa"/>
              <w:bottom w:w="40" w:type="dxa"/>
              <w:right w:w="50" w:type="dxa"/>
            </w:tcMar>
            <w:vAlign w:val="center"/>
          </w:tcPr>
          <w:p w14:paraId="604C64FF" w14:textId="77777777" w:rsidR="00001420" w:rsidRDefault="00000000">
            <w:r>
              <w:rPr>
                <w:sz w:val="16"/>
              </w:rPr>
              <w:t>student_id</w:t>
            </w:r>
          </w:p>
        </w:tc>
        <w:tc>
          <w:tcPr>
            <w:tcW w:w="1399" w:type="dxa"/>
            <w:tcMar>
              <w:top w:w="40" w:type="dxa"/>
              <w:left w:w="50" w:type="dxa"/>
              <w:bottom w:w="40" w:type="dxa"/>
              <w:right w:w="50" w:type="dxa"/>
            </w:tcMar>
            <w:vAlign w:val="center"/>
          </w:tcPr>
          <w:p w14:paraId="6DCB7256" w14:textId="77777777" w:rsidR="00001420" w:rsidRDefault="00000000">
            <w:pPr>
              <w:jc w:val="center"/>
            </w:pPr>
            <w:r>
              <w:rPr>
                <w:sz w:val="16"/>
              </w:rPr>
              <w:t>PK/FK</w:t>
            </w:r>
          </w:p>
        </w:tc>
        <w:tc>
          <w:tcPr>
            <w:tcW w:w="1399" w:type="dxa"/>
            <w:tcMar>
              <w:top w:w="40" w:type="dxa"/>
              <w:left w:w="50" w:type="dxa"/>
              <w:bottom w:w="40" w:type="dxa"/>
              <w:right w:w="50" w:type="dxa"/>
            </w:tcMar>
            <w:vAlign w:val="center"/>
          </w:tcPr>
          <w:p w14:paraId="30EE3611"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3D9D0883"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4C5C575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D907975" w14:textId="77777777" w:rsidR="00001420" w:rsidRDefault="00000000">
            <w:r>
              <w:rPr>
                <w:sz w:val="16"/>
              </w:rPr>
              <w:t>Must exist in user_account(user_id)</w:t>
            </w:r>
          </w:p>
        </w:tc>
        <w:tc>
          <w:tcPr>
            <w:tcW w:w="1399" w:type="dxa"/>
            <w:tcMar>
              <w:top w:w="40" w:type="dxa"/>
              <w:left w:w="50" w:type="dxa"/>
              <w:bottom w:w="40" w:type="dxa"/>
              <w:right w:w="50" w:type="dxa"/>
            </w:tcMar>
            <w:vAlign w:val="center"/>
          </w:tcPr>
          <w:p w14:paraId="7A903BD7" w14:textId="77777777" w:rsidR="00001420" w:rsidRDefault="00000000">
            <w:r>
              <w:rPr>
                <w:sz w:val="16"/>
              </w:rPr>
              <w:t>Extends user_account for Student-specific data</w:t>
            </w:r>
          </w:p>
        </w:tc>
      </w:tr>
      <w:tr w:rsidR="00001420" w14:paraId="08FF4AE9" w14:textId="77777777">
        <w:trPr>
          <w:jc w:val="center"/>
        </w:trPr>
        <w:tc>
          <w:tcPr>
            <w:tcW w:w="1399" w:type="dxa"/>
            <w:tcMar>
              <w:top w:w="40" w:type="dxa"/>
              <w:left w:w="50" w:type="dxa"/>
              <w:bottom w:w="40" w:type="dxa"/>
              <w:right w:w="50" w:type="dxa"/>
            </w:tcMar>
            <w:vAlign w:val="center"/>
          </w:tcPr>
          <w:p w14:paraId="6D5B4B2B" w14:textId="77777777" w:rsidR="00001420" w:rsidRDefault="00000000">
            <w:r>
              <w:rPr>
                <w:sz w:val="16"/>
              </w:rPr>
              <w:t>gpa</w:t>
            </w:r>
          </w:p>
        </w:tc>
        <w:tc>
          <w:tcPr>
            <w:tcW w:w="1399" w:type="dxa"/>
            <w:tcMar>
              <w:top w:w="40" w:type="dxa"/>
              <w:left w:w="50" w:type="dxa"/>
              <w:bottom w:w="40" w:type="dxa"/>
              <w:right w:w="50" w:type="dxa"/>
            </w:tcMar>
            <w:vAlign w:val="center"/>
          </w:tcPr>
          <w:p w14:paraId="625F95C6"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801AF2A" w14:textId="77777777" w:rsidR="00001420" w:rsidRDefault="00000000">
            <w:pPr>
              <w:jc w:val="center"/>
            </w:pPr>
            <w:r>
              <w:rPr>
                <w:sz w:val="16"/>
              </w:rPr>
              <w:t>DECIMAL</w:t>
            </w:r>
          </w:p>
        </w:tc>
        <w:tc>
          <w:tcPr>
            <w:tcW w:w="1399" w:type="dxa"/>
            <w:tcMar>
              <w:top w:w="40" w:type="dxa"/>
              <w:left w:w="50" w:type="dxa"/>
              <w:bottom w:w="40" w:type="dxa"/>
              <w:right w:w="50" w:type="dxa"/>
            </w:tcMar>
            <w:vAlign w:val="center"/>
          </w:tcPr>
          <w:p w14:paraId="43A996C1" w14:textId="77777777" w:rsidR="00001420" w:rsidRDefault="00000000">
            <w:pPr>
              <w:jc w:val="center"/>
            </w:pPr>
            <w:r>
              <w:rPr>
                <w:sz w:val="16"/>
              </w:rPr>
              <w:t>3,2</w:t>
            </w:r>
          </w:p>
        </w:tc>
        <w:tc>
          <w:tcPr>
            <w:tcW w:w="1399" w:type="dxa"/>
            <w:tcMar>
              <w:top w:w="40" w:type="dxa"/>
              <w:left w:w="50" w:type="dxa"/>
              <w:bottom w:w="40" w:type="dxa"/>
              <w:right w:w="50" w:type="dxa"/>
            </w:tcMar>
            <w:vAlign w:val="center"/>
          </w:tcPr>
          <w:p w14:paraId="5C09424D"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6A417C28" w14:textId="77777777" w:rsidR="00001420" w:rsidRDefault="00000000">
            <w:r>
              <w:rPr>
                <w:sz w:val="16"/>
              </w:rPr>
              <w:t>0.00 to 4.00</w:t>
            </w:r>
          </w:p>
        </w:tc>
        <w:tc>
          <w:tcPr>
            <w:tcW w:w="1399" w:type="dxa"/>
            <w:tcMar>
              <w:top w:w="40" w:type="dxa"/>
              <w:left w:w="50" w:type="dxa"/>
              <w:bottom w:w="40" w:type="dxa"/>
              <w:right w:w="50" w:type="dxa"/>
            </w:tcMar>
            <w:vAlign w:val="center"/>
          </w:tcPr>
          <w:p w14:paraId="6D44F1DB" w14:textId="77777777" w:rsidR="00001420" w:rsidRDefault="00000000">
            <w:r>
              <w:rPr>
                <w:sz w:val="16"/>
              </w:rPr>
              <w:t>Shown to tutor only in basic booking view</w:t>
            </w:r>
          </w:p>
        </w:tc>
      </w:tr>
      <w:tr w:rsidR="00001420" w14:paraId="7B5A5E7B" w14:textId="77777777">
        <w:trPr>
          <w:jc w:val="center"/>
        </w:trPr>
        <w:tc>
          <w:tcPr>
            <w:tcW w:w="1399" w:type="dxa"/>
            <w:tcMar>
              <w:top w:w="40" w:type="dxa"/>
              <w:left w:w="50" w:type="dxa"/>
              <w:bottom w:w="40" w:type="dxa"/>
              <w:right w:w="50" w:type="dxa"/>
            </w:tcMar>
            <w:vAlign w:val="center"/>
          </w:tcPr>
          <w:p w14:paraId="44E972EF" w14:textId="77777777" w:rsidR="00001420" w:rsidRDefault="00000000">
            <w:r>
              <w:rPr>
                <w:sz w:val="16"/>
              </w:rPr>
              <w:t>year_in_school</w:t>
            </w:r>
          </w:p>
        </w:tc>
        <w:tc>
          <w:tcPr>
            <w:tcW w:w="1399" w:type="dxa"/>
            <w:tcMar>
              <w:top w:w="40" w:type="dxa"/>
              <w:left w:w="50" w:type="dxa"/>
              <w:bottom w:w="40" w:type="dxa"/>
              <w:right w:w="50" w:type="dxa"/>
            </w:tcMar>
            <w:vAlign w:val="center"/>
          </w:tcPr>
          <w:p w14:paraId="4AEB0DB2"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6793B75"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63EAD084"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424E5010"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5162562B" w14:textId="77777777" w:rsidR="00001420" w:rsidRDefault="00000000">
            <w:r>
              <w:rPr>
                <w:sz w:val="16"/>
              </w:rPr>
              <w:t>Freshman/Sophomore/Junior/Senior/etc.</w:t>
            </w:r>
          </w:p>
        </w:tc>
        <w:tc>
          <w:tcPr>
            <w:tcW w:w="1399" w:type="dxa"/>
            <w:tcMar>
              <w:top w:w="40" w:type="dxa"/>
              <w:left w:w="50" w:type="dxa"/>
              <w:bottom w:w="40" w:type="dxa"/>
              <w:right w:w="50" w:type="dxa"/>
            </w:tcMar>
            <w:vAlign w:val="center"/>
          </w:tcPr>
          <w:p w14:paraId="4490A017" w14:textId="77777777" w:rsidR="00001420" w:rsidRDefault="00000000">
            <w:r>
              <w:rPr>
                <w:sz w:val="16"/>
              </w:rPr>
              <w:t>Academic standing</w:t>
            </w:r>
          </w:p>
        </w:tc>
      </w:tr>
      <w:tr w:rsidR="00001420" w14:paraId="09445AE5" w14:textId="77777777">
        <w:trPr>
          <w:jc w:val="center"/>
        </w:trPr>
        <w:tc>
          <w:tcPr>
            <w:tcW w:w="1399" w:type="dxa"/>
            <w:tcMar>
              <w:top w:w="40" w:type="dxa"/>
              <w:left w:w="50" w:type="dxa"/>
              <w:bottom w:w="40" w:type="dxa"/>
              <w:right w:w="50" w:type="dxa"/>
            </w:tcMar>
            <w:vAlign w:val="center"/>
          </w:tcPr>
          <w:p w14:paraId="54E78380" w14:textId="77777777" w:rsidR="00001420" w:rsidRDefault="00000000">
            <w:r>
              <w:rPr>
                <w:sz w:val="16"/>
              </w:rPr>
              <w:t>degree_program</w:t>
            </w:r>
          </w:p>
        </w:tc>
        <w:tc>
          <w:tcPr>
            <w:tcW w:w="1399" w:type="dxa"/>
            <w:tcMar>
              <w:top w:w="40" w:type="dxa"/>
              <w:left w:w="50" w:type="dxa"/>
              <w:bottom w:w="40" w:type="dxa"/>
              <w:right w:w="50" w:type="dxa"/>
            </w:tcMar>
            <w:vAlign w:val="center"/>
          </w:tcPr>
          <w:p w14:paraId="50ACB837"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D23F358"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373B36E2" w14:textId="77777777" w:rsidR="00001420" w:rsidRDefault="00000000">
            <w:pPr>
              <w:jc w:val="center"/>
            </w:pPr>
            <w:r>
              <w:rPr>
                <w:sz w:val="16"/>
              </w:rPr>
              <w:t>120</w:t>
            </w:r>
          </w:p>
        </w:tc>
        <w:tc>
          <w:tcPr>
            <w:tcW w:w="1399" w:type="dxa"/>
            <w:tcMar>
              <w:top w:w="40" w:type="dxa"/>
              <w:left w:w="50" w:type="dxa"/>
              <w:bottom w:w="40" w:type="dxa"/>
              <w:right w:w="50" w:type="dxa"/>
            </w:tcMar>
            <w:vAlign w:val="center"/>
          </w:tcPr>
          <w:p w14:paraId="75B5539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855B43B" w14:textId="77777777" w:rsidR="00001420" w:rsidRDefault="00000000">
            <w:r>
              <w:rPr>
                <w:sz w:val="16"/>
              </w:rPr>
              <w:t>Text</w:t>
            </w:r>
          </w:p>
        </w:tc>
        <w:tc>
          <w:tcPr>
            <w:tcW w:w="1399" w:type="dxa"/>
            <w:tcMar>
              <w:top w:w="40" w:type="dxa"/>
              <w:left w:w="50" w:type="dxa"/>
              <w:bottom w:w="40" w:type="dxa"/>
              <w:right w:w="50" w:type="dxa"/>
            </w:tcMar>
            <w:vAlign w:val="center"/>
          </w:tcPr>
          <w:p w14:paraId="1AF02190" w14:textId="77777777" w:rsidR="00001420" w:rsidRDefault="00000000">
            <w:r>
              <w:rPr>
                <w:sz w:val="16"/>
              </w:rPr>
              <w:t>Student academic program</w:t>
            </w:r>
          </w:p>
        </w:tc>
      </w:tr>
      <w:tr w:rsidR="00001420" w14:paraId="4F4B45D2" w14:textId="77777777">
        <w:trPr>
          <w:jc w:val="center"/>
        </w:trPr>
        <w:tc>
          <w:tcPr>
            <w:tcW w:w="1399" w:type="dxa"/>
            <w:tcMar>
              <w:top w:w="40" w:type="dxa"/>
              <w:left w:w="50" w:type="dxa"/>
              <w:bottom w:w="40" w:type="dxa"/>
              <w:right w:w="50" w:type="dxa"/>
            </w:tcMar>
            <w:vAlign w:val="center"/>
          </w:tcPr>
          <w:p w14:paraId="1E5FC4E8" w14:textId="77777777" w:rsidR="00001420" w:rsidRDefault="00000000">
            <w:r>
              <w:rPr>
                <w:sz w:val="16"/>
              </w:rPr>
              <w:t>address_line</w:t>
            </w:r>
          </w:p>
        </w:tc>
        <w:tc>
          <w:tcPr>
            <w:tcW w:w="1399" w:type="dxa"/>
            <w:tcMar>
              <w:top w:w="40" w:type="dxa"/>
              <w:left w:w="50" w:type="dxa"/>
              <w:bottom w:w="40" w:type="dxa"/>
              <w:right w:w="50" w:type="dxa"/>
            </w:tcMar>
            <w:vAlign w:val="center"/>
          </w:tcPr>
          <w:p w14:paraId="5B11B738"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1AECF5C"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3A55EB77" w14:textId="77777777" w:rsidR="00001420" w:rsidRDefault="00000000">
            <w:pPr>
              <w:jc w:val="center"/>
            </w:pPr>
            <w:r>
              <w:rPr>
                <w:sz w:val="16"/>
              </w:rPr>
              <w:t>150</w:t>
            </w:r>
          </w:p>
        </w:tc>
        <w:tc>
          <w:tcPr>
            <w:tcW w:w="1399" w:type="dxa"/>
            <w:tcMar>
              <w:top w:w="40" w:type="dxa"/>
              <w:left w:w="50" w:type="dxa"/>
              <w:bottom w:w="40" w:type="dxa"/>
              <w:right w:w="50" w:type="dxa"/>
            </w:tcMar>
            <w:vAlign w:val="center"/>
          </w:tcPr>
          <w:p w14:paraId="0D37156A"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153D4D8A" w14:textId="77777777" w:rsidR="00001420" w:rsidRDefault="00000000">
            <w:r>
              <w:rPr>
                <w:sz w:val="16"/>
              </w:rPr>
              <w:t>Text</w:t>
            </w:r>
          </w:p>
        </w:tc>
        <w:tc>
          <w:tcPr>
            <w:tcW w:w="1399" w:type="dxa"/>
            <w:tcMar>
              <w:top w:w="40" w:type="dxa"/>
              <w:left w:w="50" w:type="dxa"/>
              <w:bottom w:w="40" w:type="dxa"/>
              <w:right w:w="50" w:type="dxa"/>
            </w:tcMar>
            <w:vAlign w:val="center"/>
          </w:tcPr>
          <w:p w14:paraId="6BD46C4A" w14:textId="77777777" w:rsidR="00001420" w:rsidRDefault="00000000">
            <w:r>
              <w:rPr>
                <w:sz w:val="16"/>
              </w:rPr>
              <w:t>Editable profile address</w:t>
            </w:r>
          </w:p>
        </w:tc>
      </w:tr>
    </w:tbl>
    <w:p w14:paraId="15C27BB5" w14:textId="77777777" w:rsidR="00001420" w:rsidRDefault="00000000">
      <w:pPr>
        <w:pStyle w:val="MinorHeadCustom"/>
      </w:pPr>
      <w:r>
        <w:rPr>
          <w:b w:val="0"/>
        </w:rPr>
        <w:t>tutor_profile</w:t>
      </w:r>
    </w:p>
    <w:tbl>
      <w:tblPr>
        <w:tblStyle w:val="TableGrid"/>
        <w:tblW w:w="0" w:type="auto"/>
        <w:jc w:val="center"/>
        <w:tblLook w:val="04A0" w:firstRow="1" w:lastRow="0" w:firstColumn="1" w:lastColumn="0" w:noHBand="0" w:noVBand="1"/>
      </w:tblPr>
      <w:tblGrid>
        <w:gridCol w:w="1397"/>
        <w:gridCol w:w="1390"/>
        <w:gridCol w:w="1392"/>
        <w:gridCol w:w="1389"/>
        <w:gridCol w:w="1389"/>
        <w:gridCol w:w="1560"/>
        <w:gridCol w:w="1395"/>
      </w:tblGrid>
      <w:tr w:rsidR="00001420" w14:paraId="4D6E61DE" w14:textId="77777777">
        <w:trPr>
          <w:jc w:val="center"/>
        </w:trPr>
        <w:tc>
          <w:tcPr>
            <w:tcW w:w="1399" w:type="dxa"/>
            <w:shd w:val="clear" w:color="auto" w:fill="D9E2F3"/>
            <w:tcMar>
              <w:top w:w="55" w:type="dxa"/>
              <w:left w:w="60" w:type="dxa"/>
              <w:bottom w:w="55" w:type="dxa"/>
              <w:right w:w="60" w:type="dxa"/>
            </w:tcMar>
          </w:tcPr>
          <w:p w14:paraId="6110903D"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537A6AEC"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1A64B5C1"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249D74AC"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4791AFDE"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3B14B921"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250F0CE5" w14:textId="77777777" w:rsidR="00001420" w:rsidRDefault="00000000">
            <w:pPr>
              <w:jc w:val="center"/>
            </w:pPr>
            <w:r>
              <w:rPr>
                <w:b/>
                <w:sz w:val="17"/>
              </w:rPr>
              <w:t>Description</w:t>
            </w:r>
          </w:p>
        </w:tc>
      </w:tr>
      <w:tr w:rsidR="00001420" w14:paraId="1B9384F0" w14:textId="77777777">
        <w:trPr>
          <w:jc w:val="center"/>
        </w:trPr>
        <w:tc>
          <w:tcPr>
            <w:tcW w:w="1399" w:type="dxa"/>
            <w:tcMar>
              <w:top w:w="40" w:type="dxa"/>
              <w:left w:w="50" w:type="dxa"/>
              <w:bottom w:w="40" w:type="dxa"/>
              <w:right w:w="50" w:type="dxa"/>
            </w:tcMar>
            <w:vAlign w:val="center"/>
          </w:tcPr>
          <w:p w14:paraId="1EAD4FBA" w14:textId="77777777" w:rsidR="00001420" w:rsidRDefault="00000000">
            <w:r>
              <w:rPr>
                <w:sz w:val="16"/>
              </w:rPr>
              <w:t>tutor_id</w:t>
            </w:r>
          </w:p>
        </w:tc>
        <w:tc>
          <w:tcPr>
            <w:tcW w:w="1399" w:type="dxa"/>
            <w:tcMar>
              <w:top w:w="40" w:type="dxa"/>
              <w:left w:w="50" w:type="dxa"/>
              <w:bottom w:w="40" w:type="dxa"/>
              <w:right w:w="50" w:type="dxa"/>
            </w:tcMar>
            <w:vAlign w:val="center"/>
          </w:tcPr>
          <w:p w14:paraId="79D85062" w14:textId="77777777" w:rsidR="00001420" w:rsidRDefault="00000000">
            <w:pPr>
              <w:jc w:val="center"/>
            </w:pPr>
            <w:r>
              <w:rPr>
                <w:sz w:val="16"/>
              </w:rPr>
              <w:t>PK/FK</w:t>
            </w:r>
          </w:p>
        </w:tc>
        <w:tc>
          <w:tcPr>
            <w:tcW w:w="1399" w:type="dxa"/>
            <w:tcMar>
              <w:top w:w="40" w:type="dxa"/>
              <w:left w:w="50" w:type="dxa"/>
              <w:bottom w:w="40" w:type="dxa"/>
              <w:right w:w="50" w:type="dxa"/>
            </w:tcMar>
            <w:vAlign w:val="center"/>
          </w:tcPr>
          <w:p w14:paraId="7A90BA2E"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1D437D36"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412735E4"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84B4B4A" w14:textId="77777777" w:rsidR="00001420" w:rsidRDefault="00000000">
            <w:r>
              <w:rPr>
                <w:sz w:val="16"/>
              </w:rPr>
              <w:t>Must exist in user_account(user_id)</w:t>
            </w:r>
          </w:p>
        </w:tc>
        <w:tc>
          <w:tcPr>
            <w:tcW w:w="1399" w:type="dxa"/>
            <w:tcMar>
              <w:top w:w="40" w:type="dxa"/>
              <w:left w:w="50" w:type="dxa"/>
              <w:bottom w:w="40" w:type="dxa"/>
              <w:right w:w="50" w:type="dxa"/>
            </w:tcMar>
            <w:vAlign w:val="center"/>
          </w:tcPr>
          <w:p w14:paraId="1B941919" w14:textId="77777777" w:rsidR="00001420" w:rsidRDefault="00000000">
            <w:r>
              <w:rPr>
                <w:sz w:val="16"/>
              </w:rPr>
              <w:t>Extends user_account for Tutor data</w:t>
            </w:r>
          </w:p>
        </w:tc>
      </w:tr>
      <w:tr w:rsidR="00001420" w14:paraId="5D37426F" w14:textId="77777777">
        <w:trPr>
          <w:jc w:val="center"/>
        </w:trPr>
        <w:tc>
          <w:tcPr>
            <w:tcW w:w="1399" w:type="dxa"/>
            <w:tcMar>
              <w:top w:w="40" w:type="dxa"/>
              <w:left w:w="50" w:type="dxa"/>
              <w:bottom w:w="40" w:type="dxa"/>
              <w:right w:w="50" w:type="dxa"/>
            </w:tcMar>
            <w:vAlign w:val="center"/>
          </w:tcPr>
          <w:p w14:paraId="055FAF27" w14:textId="77777777" w:rsidR="00001420" w:rsidRDefault="00000000">
            <w:r>
              <w:rPr>
                <w:sz w:val="16"/>
              </w:rPr>
              <w:t>bio</w:t>
            </w:r>
          </w:p>
        </w:tc>
        <w:tc>
          <w:tcPr>
            <w:tcW w:w="1399" w:type="dxa"/>
            <w:tcMar>
              <w:top w:w="40" w:type="dxa"/>
              <w:left w:w="50" w:type="dxa"/>
              <w:bottom w:w="40" w:type="dxa"/>
              <w:right w:w="50" w:type="dxa"/>
            </w:tcMar>
            <w:vAlign w:val="center"/>
          </w:tcPr>
          <w:p w14:paraId="42CF14FA"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D64A24C" w14:textId="77777777" w:rsidR="00001420" w:rsidRDefault="00000000">
            <w:pPr>
              <w:jc w:val="center"/>
            </w:pPr>
            <w:r>
              <w:rPr>
                <w:sz w:val="16"/>
              </w:rPr>
              <w:t>TEXT</w:t>
            </w:r>
          </w:p>
        </w:tc>
        <w:tc>
          <w:tcPr>
            <w:tcW w:w="1399" w:type="dxa"/>
            <w:tcMar>
              <w:top w:w="40" w:type="dxa"/>
              <w:left w:w="50" w:type="dxa"/>
              <w:bottom w:w="40" w:type="dxa"/>
              <w:right w:w="50" w:type="dxa"/>
            </w:tcMar>
            <w:vAlign w:val="center"/>
          </w:tcPr>
          <w:p w14:paraId="38B31188"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48B452AA"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48D42FCE" w14:textId="77777777" w:rsidR="00001420" w:rsidRDefault="00000000">
            <w:r>
              <w:rPr>
                <w:sz w:val="16"/>
              </w:rPr>
              <w:t xml:space="preserve">Free text with length </w:t>
            </w:r>
            <w:r>
              <w:rPr>
                <w:sz w:val="16"/>
              </w:rPr>
              <w:lastRenderedPageBreak/>
              <w:t>limit</w:t>
            </w:r>
          </w:p>
        </w:tc>
        <w:tc>
          <w:tcPr>
            <w:tcW w:w="1399" w:type="dxa"/>
            <w:tcMar>
              <w:top w:w="40" w:type="dxa"/>
              <w:left w:w="50" w:type="dxa"/>
              <w:bottom w:w="40" w:type="dxa"/>
              <w:right w:w="50" w:type="dxa"/>
            </w:tcMar>
            <w:vAlign w:val="center"/>
          </w:tcPr>
          <w:p w14:paraId="0F3AC8D5" w14:textId="77777777" w:rsidR="00001420" w:rsidRDefault="00000000">
            <w:r>
              <w:rPr>
                <w:sz w:val="16"/>
              </w:rPr>
              <w:lastRenderedPageBreak/>
              <w:t xml:space="preserve">Student-visible </w:t>
            </w:r>
            <w:r>
              <w:rPr>
                <w:sz w:val="16"/>
              </w:rPr>
              <w:lastRenderedPageBreak/>
              <w:t>tutoring summary</w:t>
            </w:r>
          </w:p>
        </w:tc>
      </w:tr>
      <w:tr w:rsidR="00001420" w14:paraId="3B512615" w14:textId="77777777">
        <w:trPr>
          <w:jc w:val="center"/>
        </w:trPr>
        <w:tc>
          <w:tcPr>
            <w:tcW w:w="1399" w:type="dxa"/>
            <w:tcMar>
              <w:top w:w="40" w:type="dxa"/>
              <w:left w:w="50" w:type="dxa"/>
              <w:bottom w:w="40" w:type="dxa"/>
              <w:right w:w="50" w:type="dxa"/>
            </w:tcMar>
            <w:vAlign w:val="center"/>
          </w:tcPr>
          <w:p w14:paraId="2BFC78DD" w14:textId="77777777" w:rsidR="00001420" w:rsidRDefault="00000000">
            <w:r>
              <w:rPr>
                <w:sz w:val="16"/>
              </w:rPr>
              <w:lastRenderedPageBreak/>
              <w:t>average_rating</w:t>
            </w:r>
          </w:p>
        </w:tc>
        <w:tc>
          <w:tcPr>
            <w:tcW w:w="1399" w:type="dxa"/>
            <w:tcMar>
              <w:top w:w="40" w:type="dxa"/>
              <w:left w:w="50" w:type="dxa"/>
              <w:bottom w:w="40" w:type="dxa"/>
              <w:right w:w="50" w:type="dxa"/>
            </w:tcMar>
            <w:vAlign w:val="center"/>
          </w:tcPr>
          <w:p w14:paraId="0FB57647"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F8739EA" w14:textId="77777777" w:rsidR="00001420" w:rsidRDefault="00000000">
            <w:pPr>
              <w:jc w:val="center"/>
            </w:pPr>
            <w:r>
              <w:rPr>
                <w:sz w:val="16"/>
              </w:rPr>
              <w:t>DECIMAL</w:t>
            </w:r>
          </w:p>
        </w:tc>
        <w:tc>
          <w:tcPr>
            <w:tcW w:w="1399" w:type="dxa"/>
            <w:tcMar>
              <w:top w:w="40" w:type="dxa"/>
              <w:left w:w="50" w:type="dxa"/>
              <w:bottom w:w="40" w:type="dxa"/>
              <w:right w:w="50" w:type="dxa"/>
            </w:tcMar>
            <w:vAlign w:val="center"/>
          </w:tcPr>
          <w:p w14:paraId="41C5A1B8" w14:textId="77777777" w:rsidR="00001420" w:rsidRDefault="00000000">
            <w:pPr>
              <w:jc w:val="center"/>
            </w:pPr>
            <w:r>
              <w:rPr>
                <w:sz w:val="16"/>
              </w:rPr>
              <w:t>3,2</w:t>
            </w:r>
          </w:p>
        </w:tc>
        <w:tc>
          <w:tcPr>
            <w:tcW w:w="1399" w:type="dxa"/>
            <w:tcMar>
              <w:top w:w="40" w:type="dxa"/>
              <w:left w:w="50" w:type="dxa"/>
              <w:bottom w:w="40" w:type="dxa"/>
              <w:right w:w="50" w:type="dxa"/>
            </w:tcMar>
            <w:vAlign w:val="center"/>
          </w:tcPr>
          <w:p w14:paraId="55D9F645"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5C99A85" w14:textId="77777777" w:rsidR="00001420" w:rsidRDefault="00000000">
            <w:r>
              <w:rPr>
                <w:sz w:val="16"/>
              </w:rPr>
              <w:t>Derived from reviews</w:t>
            </w:r>
          </w:p>
        </w:tc>
        <w:tc>
          <w:tcPr>
            <w:tcW w:w="1399" w:type="dxa"/>
            <w:tcMar>
              <w:top w:w="40" w:type="dxa"/>
              <w:left w:w="50" w:type="dxa"/>
              <w:bottom w:w="40" w:type="dxa"/>
              <w:right w:w="50" w:type="dxa"/>
            </w:tcMar>
            <w:vAlign w:val="center"/>
          </w:tcPr>
          <w:p w14:paraId="4239B7E8" w14:textId="77777777" w:rsidR="00001420" w:rsidRDefault="00000000">
            <w:r>
              <w:rPr>
                <w:sz w:val="16"/>
              </w:rPr>
              <w:t>Display-only aggregate</w:t>
            </w:r>
          </w:p>
        </w:tc>
      </w:tr>
      <w:tr w:rsidR="00001420" w14:paraId="1CCC03F2" w14:textId="77777777">
        <w:trPr>
          <w:jc w:val="center"/>
        </w:trPr>
        <w:tc>
          <w:tcPr>
            <w:tcW w:w="1399" w:type="dxa"/>
            <w:tcMar>
              <w:top w:w="40" w:type="dxa"/>
              <w:left w:w="50" w:type="dxa"/>
              <w:bottom w:w="40" w:type="dxa"/>
              <w:right w:w="50" w:type="dxa"/>
            </w:tcMar>
            <w:vAlign w:val="center"/>
          </w:tcPr>
          <w:p w14:paraId="332ED590" w14:textId="77777777" w:rsidR="00001420" w:rsidRDefault="00000000">
            <w:r>
              <w:rPr>
                <w:sz w:val="16"/>
              </w:rPr>
              <w:t>review_count</w:t>
            </w:r>
          </w:p>
        </w:tc>
        <w:tc>
          <w:tcPr>
            <w:tcW w:w="1399" w:type="dxa"/>
            <w:tcMar>
              <w:top w:w="40" w:type="dxa"/>
              <w:left w:w="50" w:type="dxa"/>
              <w:bottom w:w="40" w:type="dxa"/>
              <w:right w:w="50" w:type="dxa"/>
            </w:tcMar>
            <w:vAlign w:val="center"/>
          </w:tcPr>
          <w:p w14:paraId="26C3B84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D822449"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44B6D4D8"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35103185"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94886FE" w14:textId="77777777" w:rsidR="00001420" w:rsidRDefault="00000000">
            <w:r>
              <w:rPr>
                <w:sz w:val="16"/>
              </w:rPr>
              <w:t>Derived integer &gt;= 0</w:t>
            </w:r>
          </w:p>
        </w:tc>
        <w:tc>
          <w:tcPr>
            <w:tcW w:w="1399" w:type="dxa"/>
            <w:tcMar>
              <w:top w:w="40" w:type="dxa"/>
              <w:left w:w="50" w:type="dxa"/>
              <w:bottom w:w="40" w:type="dxa"/>
              <w:right w:w="50" w:type="dxa"/>
            </w:tcMar>
            <w:vAlign w:val="center"/>
          </w:tcPr>
          <w:p w14:paraId="7E6FA9A4" w14:textId="77777777" w:rsidR="00001420" w:rsidRDefault="00000000">
            <w:r>
              <w:rPr>
                <w:sz w:val="16"/>
              </w:rPr>
              <w:t>Display-only aggregate</w:t>
            </w:r>
          </w:p>
        </w:tc>
      </w:tr>
      <w:tr w:rsidR="00001420" w14:paraId="07D4BA29" w14:textId="77777777">
        <w:trPr>
          <w:jc w:val="center"/>
        </w:trPr>
        <w:tc>
          <w:tcPr>
            <w:tcW w:w="1399" w:type="dxa"/>
            <w:tcMar>
              <w:top w:w="40" w:type="dxa"/>
              <w:left w:w="50" w:type="dxa"/>
              <w:bottom w:w="40" w:type="dxa"/>
              <w:right w:w="50" w:type="dxa"/>
            </w:tcMar>
            <w:vAlign w:val="center"/>
          </w:tcPr>
          <w:p w14:paraId="59C02F0F" w14:textId="77777777" w:rsidR="00001420" w:rsidRDefault="00000000">
            <w:r>
              <w:rPr>
                <w:sz w:val="16"/>
              </w:rPr>
              <w:t>years_in_school</w:t>
            </w:r>
          </w:p>
        </w:tc>
        <w:tc>
          <w:tcPr>
            <w:tcW w:w="1399" w:type="dxa"/>
            <w:tcMar>
              <w:top w:w="40" w:type="dxa"/>
              <w:left w:w="50" w:type="dxa"/>
              <w:bottom w:w="40" w:type="dxa"/>
              <w:right w:w="50" w:type="dxa"/>
            </w:tcMar>
            <w:vAlign w:val="center"/>
          </w:tcPr>
          <w:p w14:paraId="3CDA2B9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8C805B9"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4C903BF5"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5459173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8DCAACA" w14:textId="77777777" w:rsidR="00001420" w:rsidRDefault="00000000">
            <w:r>
              <w:rPr>
                <w:sz w:val="16"/>
              </w:rPr>
              <w:t>Text</w:t>
            </w:r>
          </w:p>
        </w:tc>
        <w:tc>
          <w:tcPr>
            <w:tcW w:w="1399" w:type="dxa"/>
            <w:tcMar>
              <w:top w:w="40" w:type="dxa"/>
              <w:left w:w="50" w:type="dxa"/>
              <w:bottom w:w="40" w:type="dxa"/>
              <w:right w:w="50" w:type="dxa"/>
            </w:tcMar>
            <w:vAlign w:val="center"/>
          </w:tcPr>
          <w:p w14:paraId="4490F35B" w14:textId="77777777" w:rsidR="00001420" w:rsidRDefault="00000000">
            <w:r>
              <w:rPr>
                <w:sz w:val="16"/>
              </w:rPr>
              <w:t>Tutor academic standing</w:t>
            </w:r>
          </w:p>
        </w:tc>
      </w:tr>
    </w:tbl>
    <w:p w14:paraId="06F6710B" w14:textId="77777777" w:rsidR="00001420" w:rsidRDefault="00000000">
      <w:pPr>
        <w:pStyle w:val="MinorHeadCustom"/>
      </w:pPr>
      <w:r>
        <w:rPr>
          <w:b w:val="0"/>
        </w:rPr>
        <w:t>course</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2D16B62E" w14:textId="77777777">
        <w:trPr>
          <w:jc w:val="center"/>
        </w:trPr>
        <w:tc>
          <w:tcPr>
            <w:tcW w:w="1399" w:type="dxa"/>
            <w:shd w:val="clear" w:color="auto" w:fill="D9E2F3"/>
            <w:tcMar>
              <w:top w:w="55" w:type="dxa"/>
              <w:left w:w="60" w:type="dxa"/>
              <w:bottom w:w="55" w:type="dxa"/>
              <w:right w:w="60" w:type="dxa"/>
            </w:tcMar>
          </w:tcPr>
          <w:p w14:paraId="375B64AD"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483204BC"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41EC6981"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25983F19"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5CB975A0"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51E26945"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75ED565A" w14:textId="77777777" w:rsidR="00001420" w:rsidRDefault="00000000">
            <w:pPr>
              <w:jc w:val="center"/>
            </w:pPr>
            <w:r>
              <w:rPr>
                <w:b/>
                <w:sz w:val="17"/>
              </w:rPr>
              <w:t>Description</w:t>
            </w:r>
          </w:p>
        </w:tc>
      </w:tr>
      <w:tr w:rsidR="00001420" w14:paraId="4C21D1CF" w14:textId="77777777">
        <w:trPr>
          <w:jc w:val="center"/>
        </w:trPr>
        <w:tc>
          <w:tcPr>
            <w:tcW w:w="1399" w:type="dxa"/>
            <w:tcMar>
              <w:top w:w="40" w:type="dxa"/>
              <w:left w:w="50" w:type="dxa"/>
              <w:bottom w:w="40" w:type="dxa"/>
              <w:right w:w="50" w:type="dxa"/>
            </w:tcMar>
            <w:vAlign w:val="center"/>
          </w:tcPr>
          <w:p w14:paraId="5B57C35F" w14:textId="77777777" w:rsidR="00001420" w:rsidRDefault="00000000">
            <w:r>
              <w:rPr>
                <w:sz w:val="16"/>
              </w:rPr>
              <w:t>course_id</w:t>
            </w:r>
          </w:p>
        </w:tc>
        <w:tc>
          <w:tcPr>
            <w:tcW w:w="1399" w:type="dxa"/>
            <w:tcMar>
              <w:top w:w="40" w:type="dxa"/>
              <w:left w:w="50" w:type="dxa"/>
              <w:bottom w:w="40" w:type="dxa"/>
              <w:right w:w="50" w:type="dxa"/>
            </w:tcMar>
            <w:vAlign w:val="center"/>
          </w:tcPr>
          <w:p w14:paraId="50EF0A59"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7D6CD551"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53406E39"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69D16CD4"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248DEFA" w14:textId="77777777" w:rsidR="00001420" w:rsidRDefault="00000000">
            <w:r>
              <w:rPr>
                <w:sz w:val="16"/>
              </w:rPr>
              <w:t>Auto-increment</w:t>
            </w:r>
          </w:p>
        </w:tc>
        <w:tc>
          <w:tcPr>
            <w:tcW w:w="1399" w:type="dxa"/>
            <w:tcMar>
              <w:top w:w="40" w:type="dxa"/>
              <w:left w:w="50" w:type="dxa"/>
              <w:bottom w:w="40" w:type="dxa"/>
              <w:right w:w="50" w:type="dxa"/>
            </w:tcMar>
            <w:vAlign w:val="center"/>
          </w:tcPr>
          <w:p w14:paraId="609EEE1E" w14:textId="77777777" w:rsidR="00001420" w:rsidRDefault="00000000">
            <w:r>
              <w:rPr>
                <w:sz w:val="16"/>
              </w:rPr>
              <w:t>Primary key</w:t>
            </w:r>
          </w:p>
        </w:tc>
      </w:tr>
      <w:tr w:rsidR="00001420" w14:paraId="7F530EFF" w14:textId="77777777">
        <w:trPr>
          <w:jc w:val="center"/>
        </w:trPr>
        <w:tc>
          <w:tcPr>
            <w:tcW w:w="1399" w:type="dxa"/>
            <w:tcMar>
              <w:top w:w="40" w:type="dxa"/>
              <w:left w:w="50" w:type="dxa"/>
              <w:bottom w:w="40" w:type="dxa"/>
              <w:right w:w="50" w:type="dxa"/>
            </w:tcMar>
            <w:vAlign w:val="center"/>
          </w:tcPr>
          <w:p w14:paraId="487AD508" w14:textId="77777777" w:rsidR="00001420" w:rsidRDefault="00000000">
            <w:r>
              <w:rPr>
                <w:sz w:val="16"/>
              </w:rPr>
              <w:t>course_code</w:t>
            </w:r>
          </w:p>
        </w:tc>
        <w:tc>
          <w:tcPr>
            <w:tcW w:w="1399" w:type="dxa"/>
            <w:tcMar>
              <w:top w:w="40" w:type="dxa"/>
              <w:left w:w="50" w:type="dxa"/>
              <w:bottom w:w="40" w:type="dxa"/>
              <w:right w:w="50" w:type="dxa"/>
            </w:tcMar>
            <w:vAlign w:val="center"/>
          </w:tcPr>
          <w:p w14:paraId="2B4B5DCA" w14:textId="77777777" w:rsidR="00001420" w:rsidRDefault="00000000">
            <w:pPr>
              <w:jc w:val="center"/>
            </w:pPr>
            <w:r>
              <w:rPr>
                <w:sz w:val="16"/>
              </w:rPr>
              <w:t>UNI</w:t>
            </w:r>
          </w:p>
        </w:tc>
        <w:tc>
          <w:tcPr>
            <w:tcW w:w="1399" w:type="dxa"/>
            <w:tcMar>
              <w:top w:w="40" w:type="dxa"/>
              <w:left w:w="50" w:type="dxa"/>
              <w:bottom w:w="40" w:type="dxa"/>
              <w:right w:w="50" w:type="dxa"/>
            </w:tcMar>
            <w:vAlign w:val="center"/>
          </w:tcPr>
          <w:p w14:paraId="0559C59C"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5FFEA020" w14:textId="77777777" w:rsidR="00001420" w:rsidRDefault="00000000">
            <w:pPr>
              <w:jc w:val="center"/>
            </w:pPr>
            <w:r>
              <w:rPr>
                <w:sz w:val="16"/>
              </w:rPr>
              <w:t>15</w:t>
            </w:r>
          </w:p>
        </w:tc>
        <w:tc>
          <w:tcPr>
            <w:tcW w:w="1399" w:type="dxa"/>
            <w:tcMar>
              <w:top w:w="40" w:type="dxa"/>
              <w:left w:w="50" w:type="dxa"/>
              <w:bottom w:w="40" w:type="dxa"/>
              <w:right w:w="50" w:type="dxa"/>
            </w:tcMar>
            <w:vAlign w:val="center"/>
          </w:tcPr>
          <w:p w14:paraId="4651DD24"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D9D8F09" w14:textId="77777777" w:rsidR="00001420" w:rsidRDefault="00000000">
            <w:r>
              <w:rPr>
                <w:sz w:val="16"/>
              </w:rPr>
              <w:t>Example: CIS 312</w:t>
            </w:r>
          </w:p>
        </w:tc>
        <w:tc>
          <w:tcPr>
            <w:tcW w:w="1399" w:type="dxa"/>
            <w:tcMar>
              <w:top w:w="40" w:type="dxa"/>
              <w:left w:w="50" w:type="dxa"/>
              <w:bottom w:w="40" w:type="dxa"/>
              <w:right w:w="50" w:type="dxa"/>
            </w:tcMar>
            <w:vAlign w:val="center"/>
          </w:tcPr>
          <w:p w14:paraId="308527C2" w14:textId="77777777" w:rsidR="00001420" w:rsidRDefault="00000000">
            <w:r>
              <w:rPr>
                <w:sz w:val="16"/>
              </w:rPr>
              <w:t>Searchable course key</w:t>
            </w:r>
          </w:p>
        </w:tc>
      </w:tr>
      <w:tr w:rsidR="00001420" w14:paraId="71EEE31C" w14:textId="77777777">
        <w:trPr>
          <w:jc w:val="center"/>
        </w:trPr>
        <w:tc>
          <w:tcPr>
            <w:tcW w:w="1399" w:type="dxa"/>
            <w:tcMar>
              <w:top w:w="40" w:type="dxa"/>
              <w:left w:w="50" w:type="dxa"/>
              <w:bottom w:w="40" w:type="dxa"/>
              <w:right w:w="50" w:type="dxa"/>
            </w:tcMar>
            <w:vAlign w:val="center"/>
          </w:tcPr>
          <w:p w14:paraId="30733E74" w14:textId="77777777" w:rsidR="00001420" w:rsidRDefault="00000000">
            <w:r>
              <w:rPr>
                <w:sz w:val="16"/>
              </w:rPr>
              <w:t>course_name</w:t>
            </w:r>
          </w:p>
        </w:tc>
        <w:tc>
          <w:tcPr>
            <w:tcW w:w="1399" w:type="dxa"/>
            <w:tcMar>
              <w:top w:w="40" w:type="dxa"/>
              <w:left w:w="50" w:type="dxa"/>
              <w:bottom w:w="40" w:type="dxa"/>
              <w:right w:w="50" w:type="dxa"/>
            </w:tcMar>
            <w:vAlign w:val="center"/>
          </w:tcPr>
          <w:p w14:paraId="502FBEAF"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2B3118C"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3AB4F6C2" w14:textId="77777777" w:rsidR="00001420" w:rsidRDefault="00000000">
            <w:pPr>
              <w:jc w:val="center"/>
            </w:pPr>
            <w:r>
              <w:rPr>
                <w:sz w:val="16"/>
              </w:rPr>
              <w:t>120</w:t>
            </w:r>
          </w:p>
        </w:tc>
        <w:tc>
          <w:tcPr>
            <w:tcW w:w="1399" w:type="dxa"/>
            <w:tcMar>
              <w:top w:w="40" w:type="dxa"/>
              <w:left w:w="50" w:type="dxa"/>
              <w:bottom w:w="40" w:type="dxa"/>
              <w:right w:w="50" w:type="dxa"/>
            </w:tcMar>
            <w:vAlign w:val="center"/>
          </w:tcPr>
          <w:p w14:paraId="4B6B5495"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F98A561" w14:textId="77777777" w:rsidR="00001420" w:rsidRDefault="00000000">
            <w:r>
              <w:rPr>
                <w:sz w:val="16"/>
              </w:rPr>
              <w:t>Text</w:t>
            </w:r>
          </w:p>
        </w:tc>
        <w:tc>
          <w:tcPr>
            <w:tcW w:w="1399" w:type="dxa"/>
            <w:tcMar>
              <w:top w:w="40" w:type="dxa"/>
              <w:left w:w="50" w:type="dxa"/>
              <w:bottom w:w="40" w:type="dxa"/>
              <w:right w:w="50" w:type="dxa"/>
            </w:tcMar>
            <w:vAlign w:val="center"/>
          </w:tcPr>
          <w:p w14:paraId="4E0D5E7E" w14:textId="77777777" w:rsidR="00001420" w:rsidRDefault="00000000">
            <w:r>
              <w:rPr>
                <w:sz w:val="16"/>
              </w:rPr>
              <w:t>Readable course title</w:t>
            </w:r>
          </w:p>
        </w:tc>
      </w:tr>
      <w:tr w:rsidR="00001420" w14:paraId="3C09D756" w14:textId="77777777">
        <w:trPr>
          <w:jc w:val="center"/>
        </w:trPr>
        <w:tc>
          <w:tcPr>
            <w:tcW w:w="1399" w:type="dxa"/>
            <w:tcMar>
              <w:top w:w="40" w:type="dxa"/>
              <w:left w:w="50" w:type="dxa"/>
              <w:bottom w:w="40" w:type="dxa"/>
              <w:right w:w="50" w:type="dxa"/>
            </w:tcMar>
            <w:vAlign w:val="center"/>
          </w:tcPr>
          <w:p w14:paraId="748B931E" w14:textId="77777777" w:rsidR="00001420" w:rsidRDefault="00000000">
            <w:r>
              <w:rPr>
                <w:sz w:val="16"/>
              </w:rPr>
              <w:t>is_active</w:t>
            </w:r>
          </w:p>
        </w:tc>
        <w:tc>
          <w:tcPr>
            <w:tcW w:w="1399" w:type="dxa"/>
            <w:tcMar>
              <w:top w:w="40" w:type="dxa"/>
              <w:left w:w="50" w:type="dxa"/>
              <w:bottom w:w="40" w:type="dxa"/>
              <w:right w:w="50" w:type="dxa"/>
            </w:tcMar>
            <w:vAlign w:val="center"/>
          </w:tcPr>
          <w:p w14:paraId="2997E01C"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427D4F8A" w14:textId="77777777" w:rsidR="00001420" w:rsidRDefault="00000000">
            <w:pPr>
              <w:jc w:val="center"/>
            </w:pPr>
            <w:r>
              <w:rPr>
                <w:sz w:val="16"/>
              </w:rPr>
              <w:t>BOOLEAN</w:t>
            </w:r>
          </w:p>
        </w:tc>
        <w:tc>
          <w:tcPr>
            <w:tcW w:w="1399" w:type="dxa"/>
            <w:tcMar>
              <w:top w:w="40" w:type="dxa"/>
              <w:left w:w="50" w:type="dxa"/>
              <w:bottom w:w="40" w:type="dxa"/>
              <w:right w:w="50" w:type="dxa"/>
            </w:tcMar>
            <w:vAlign w:val="center"/>
          </w:tcPr>
          <w:p w14:paraId="5C6131E7" w14:textId="77777777" w:rsidR="00001420" w:rsidRDefault="00000000">
            <w:pPr>
              <w:jc w:val="center"/>
            </w:pPr>
            <w:r>
              <w:rPr>
                <w:sz w:val="16"/>
              </w:rPr>
              <w:t>1</w:t>
            </w:r>
          </w:p>
        </w:tc>
        <w:tc>
          <w:tcPr>
            <w:tcW w:w="1399" w:type="dxa"/>
            <w:tcMar>
              <w:top w:w="40" w:type="dxa"/>
              <w:left w:w="50" w:type="dxa"/>
              <w:bottom w:w="40" w:type="dxa"/>
              <w:right w:w="50" w:type="dxa"/>
            </w:tcMar>
            <w:vAlign w:val="center"/>
          </w:tcPr>
          <w:p w14:paraId="17C463C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434A29B" w14:textId="77777777" w:rsidR="00001420" w:rsidRDefault="00000000">
            <w:r>
              <w:rPr>
                <w:sz w:val="16"/>
              </w:rPr>
              <w:t>0 or 1</w:t>
            </w:r>
          </w:p>
        </w:tc>
        <w:tc>
          <w:tcPr>
            <w:tcW w:w="1399" w:type="dxa"/>
            <w:tcMar>
              <w:top w:w="40" w:type="dxa"/>
              <w:left w:w="50" w:type="dxa"/>
              <w:bottom w:w="40" w:type="dxa"/>
              <w:right w:w="50" w:type="dxa"/>
            </w:tcMar>
            <w:vAlign w:val="center"/>
          </w:tcPr>
          <w:p w14:paraId="524F01EE" w14:textId="77777777" w:rsidR="00001420" w:rsidRDefault="00000000">
            <w:r>
              <w:rPr>
                <w:sz w:val="16"/>
              </w:rPr>
              <w:t>Allows admin to retire a course without deleting history</w:t>
            </w:r>
          </w:p>
        </w:tc>
      </w:tr>
    </w:tbl>
    <w:p w14:paraId="6096C9D8" w14:textId="77777777" w:rsidR="00001420" w:rsidRDefault="00000000">
      <w:r>
        <w:br w:type="page"/>
      </w:r>
    </w:p>
    <w:p w14:paraId="13CA47E0" w14:textId="77777777" w:rsidR="00001420" w:rsidRDefault="00000000">
      <w:pPr>
        <w:pStyle w:val="MinorHeadCustom"/>
      </w:pPr>
      <w:r>
        <w:rPr>
          <w:b w:val="0"/>
        </w:rPr>
        <w:lastRenderedPageBreak/>
        <w:t>student_course</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50978C9A" w14:textId="77777777">
        <w:trPr>
          <w:jc w:val="center"/>
        </w:trPr>
        <w:tc>
          <w:tcPr>
            <w:tcW w:w="1399" w:type="dxa"/>
            <w:shd w:val="clear" w:color="auto" w:fill="D9E2F3"/>
            <w:tcMar>
              <w:top w:w="55" w:type="dxa"/>
              <w:left w:w="60" w:type="dxa"/>
              <w:bottom w:w="55" w:type="dxa"/>
              <w:right w:w="60" w:type="dxa"/>
            </w:tcMar>
          </w:tcPr>
          <w:p w14:paraId="52341F23"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349B557C"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462B52BC"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0711C43A"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4FA194F3"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04DC0ABE"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0894D40C" w14:textId="77777777" w:rsidR="00001420" w:rsidRDefault="00000000">
            <w:pPr>
              <w:jc w:val="center"/>
            </w:pPr>
            <w:r>
              <w:rPr>
                <w:b/>
                <w:sz w:val="17"/>
              </w:rPr>
              <w:t>Description</w:t>
            </w:r>
          </w:p>
        </w:tc>
      </w:tr>
      <w:tr w:rsidR="00001420" w14:paraId="566C446E" w14:textId="77777777">
        <w:trPr>
          <w:jc w:val="center"/>
        </w:trPr>
        <w:tc>
          <w:tcPr>
            <w:tcW w:w="1399" w:type="dxa"/>
            <w:tcMar>
              <w:top w:w="40" w:type="dxa"/>
              <w:left w:w="50" w:type="dxa"/>
              <w:bottom w:w="40" w:type="dxa"/>
              <w:right w:w="50" w:type="dxa"/>
            </w:tcMar>
            <w:vAlign w:val="center"/>
          </w:tcPr>
          <w:p w14:paraId="60F9CB48" w14:textId="77777777" w:rsidR="00001420" w:rsidRDefault="00000000">
            <w:r>
              <w:rPr>
                <w:sz w:val="16"/>
              </w:rPr>
              <w:t>student_id</w:t>
            </w:r>
          </w:p>
        </w:tc>
        <w:tc>
          <w:tcPr>
            <w:tcW w:w="1399" w:type="dxa"/>
            <w:tcMar>
              <w:top w:w="40" w:type="dxa"/>
              <w:left w:w="50" w:type="dxa"/>
              <w:bottom w:w="40" w:type="dxa"/>
              <w:right w:w="50" w:type="dxa"/>
            </w:tcMar>
            <w:vAlign w:val="center"/>
          </w:tcPr>
          <w:p w14:paraId="69F8731A" w14:textId="77777777" w:rsidR="00001420" w:rsidRDefault="00000000">
            <w:pPr>
              <w:jc w:val="center"/>
            </w:pPr>
            <w:r>
              <w:rPr>
                <w:sz w:val="16"/>
              </w:rPr>
              <w:t>PK/FK</w:t>
            </w:r>
          </w:p>
        </w:tc>
        <w:tc>
          <w:tcPr>
            <w:tcW w:w="1399" w:type="dxa"/>
            <w:tcMar>
              <w:top w:w="40" w:type="dxa"/>
              <w:left w:w="50" w:type="dxa"/>
              <w:bottom w:w="40" w:type="dxa"/>
              <w:right w:w="50" w:type="dxa"/>
            </w:tcMar>
            <w:vAlign w:val="center"/>
          </w:tcPr>
          <w:p w14:paraId="7B64A680"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5F547894"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46A2BE2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C669A37" w14:textId="77777777" w:rsidR="00001420" w:rsidRDefault="00000000">
            <w:r>
              <w:rPr>
                <w:sz w:val="16"/>
              </w:rPr>
              <w:t>Must exist in student_profile</w:t>
            </w:r>
          </w:p>
        </w:tc>
        <w:tc>
          <w:tcPr>
            <w:tcW w:w="1399" w:type="dxa"/>
            <w:tcMar>
              <w:top w:w="40" w:type="dxa"/>
              <w:left w:w="50" w:type="dxa"/>
              <w:bottom w:w="40" w:type="dxa"/>
              <w:right w:w="50" w:type="dxa"/>
            </w:tcMar>
            <w:vAlign w:val="center"/>
          </w:tcPr>
          <w:p w14:paraId="37370FF7" w14:textId="77777777" w:rsidR="00001420" w:rsidRDefault="00000000">
            <w:r>
              <w:rPr>
                <w:sz w:val="16"/>
              </w:rPr>
              <w:t>Associates student to current course</w:t>
            </w:r>
          </w:p>
        </w:tc>
      </w:tr>
      <w:tr w:rsidR="00001420" w14:paraId="722014F0" w14:textId="77777777">
        <w:trPr>
          <w:jc w:val="center"/>
        </w:trPr>
        <w:tc>
          <w:tcPr>
            <w:tcW w:w="1399" w:type="dxa"/>
            <w:tcMar>
              <w:top w:w="40" w:type="dxa"/>
              <w:left w:w="50" w:type="dxa"/>
              <w:bottom w:w="40" w:type="dxa"/>
              <w:right w:w="50" w:type="dxa"/>
            </w:tcMar>
            <w:vAlign w:val="center"/>
          </w:tcPr>
          <w:p w14:paraId="128A17AA" w14:textId="77777777" w:rsidR="00001420" w:rsidRDefault="00000000">
            <w:r>
              <w:rPr>
                <w:sz w:val="16"/>
              </w:rPr>
              <w:t>course_id</w:t>
            </w:r>
          </w:p>
        </w:tc>
        <w:tc>
          <w:tcPr>
            <w:tcW w:w="1399" w:type="dxa"/>
            <w:tcMar>
              <w:top w:w="40" w:type="dxa"/>
              <w:left w:w="50" w:type="dxa"/>
              <w:bottom w:w="40" w:type="dxa"/>
              <w:right w:w="50" w:type="dxa"/>
            </w:tcMar>
            <w:vAlign w:val="center"/>
          </w:tcPr>
          <w:p w14:paraId="56BA9738" w14:textId="77777777" w:rsidR="00001420" w:rsidRDefault="00000000">
            <w:pPr>
              <w:jc w:val="center"/>
            </w:pPr>
            <w:r>
              <w:rPr>
                <w:sz w:val="16"/>
              </w:rPr>
              <w:t>PK/FK</w:t>
            </w:r>
          </w:p>
        </w:tc>
        <w:tc>
          <w:tcPr>
            <w:tcW w:w="1399" w:type="dxa"/>
            <w:tcMar>
              <w:top w:w="40" w:type="dxa"/>
              <w:left w:w="50" w:type="dxa"/>
              <w:bottom w:w="40" w:type="dxa"/>
              <w:right w:w="50" w:type="dxa"/>
            </w:tcMar>
            <w:vAlign w:val="center"/>
          </w:tcPr>
          <w:p w14:paraId="4F481D9A"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1CA48A1E"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6F536D53"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E95ED7B" w14:textId="77777777" w:rsidR="00001420" w:rsidRDefault="00000000">
            <w:r>
              <w:rPr>
                <w:sz w:val="16"/>
              </w:rPr>
              <w:t>Must exist in course</w:t>
            </w:r>
          </w:p>
        </w:tc>
        <w:tc>
          <w:tcPr>
            <w:tcW w:w="1399" w:type="dxa"/>
            <w:tcMar>
              <w:top w:w="40" w:type="dxa"/>
              <w:left w:w="50" w:type="dxa"/>
              <w:bottom w:w="40" w:type="dxa"/>
              <w:right w:w="50" w:type="dxa"/>
            </w:tcMar>
            <w:vAlign w:val="center"/>
          </w:tcPr>
          <w:p w14:paraId="08C469EB" w14:textId="77777777" w:rsidR="00001420" w:rsidRDefault="00000000">
            <w:r>
              <w:rPr>
                <w:sz w:val="16"/>
              </w:rPr>
              <w:t>Associates course to student</w:t>
            </w:r>
          </w:p>
        </w:tc>
      </w:tr>
    </w:tbl>
    <w:p w14:paraId="53D040B5" w14:textId="77777777" w:rsidR="00001420" w:rsidRDefault="00000000">
      <w:pPr>
        <w:pStyle w:val="MinorHeadCustom"/>
      </w:pPr>
      <w:r>
        <w:rPr>
          <w:b w:val="0"/>
        </w:rPr>
        <w:t>tutor_capability</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009019A0" w14:textId="77777777">
        <w:trPr>
          <w:jc w:val="center"/>
        </w:trPr>
        <w:tc>
          <w:tcPr>
            <w:tcW w:w="1399" w:type="dxa"/>
            <w:shd w:val="clear" w:color="auto" w:fill="D9E2F3"/>
            <w:tcMar>
              <w:top w:w="55" w:type="dxa"/>
              <w:left w:w="60" w:type="dxa"/>
              <w:bottom w:w="55" w:type="dxa"/>
              <w:right w:w="60" w:type="dxa"/>
            </w:tcMar>
          </w:tcPr>
          <w:p w14:paraId="774F53F7"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3955205E"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11C796E2"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30F422AF"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20E37176"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50848632"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071D0D33" w14:textId="77777777" w:rsidR="00001420" w:rsidRDefault="00000000">
            <w:pPr>
              <w:jc w:val="center"/>
            </w:pPr>
            <w:r>
              <w:rPr>
                <w:b/>
                <w:sz w:val="17"/>
              </w:rPr>
              <w:t>Description</w:t>
            </w:r>
          </w:p>
        </w:tc>
      </w:tr>
      <w:tr w:rsidR="00001420" w14:paraId="444CB308" w14:textId="77777777">
        <w:trPr>
          <w:jc w:val="center"/>
        </w:trPr>
        <w:tc>
          <w:tcPr>
            <w:tcW w:w="1399" w:type="dxa"/>
            <w:tcMar>
              <w:top w:w="40" w:type="dxa"/>
              <w:left w:w="50" w:type="dxa"/>
              <w:bottom w:w="40" w:type="dxa"/>
              <w:right w:w="50" w:type="dxa"/>
            </w:tcMar>
            <w:vAlign w:val="center"/>
          </w:tcPr>
          <w:p w14:paraId="3333B62A" w14:textId="77777777" w:rsidR="00001420" w:rsidRDefault="00000000">
            <w:r>
              <w:rPr>
                <w:sz w:val="16"/>
              </w:rPr>
              <w:t>capability_id</w:t>
            </w:r>
          </w:p>
        </w:tc>
        <w:tc>
          <w:tcPr>
            <w:tcW w:w="1399" w:type="dxa"/>
            <w:tcMar>
              <w:top w:w="40" w:type="dxa"/>
              <w:left w:w="50" w:type="dxa"/>
              <w:bottom w:w="40" w:type="dxa"/>
              <w:right w:w="50" w:type="dxa"/>
            </w:tcMar>
            <w:vAlign w:val="center"/>
          </w:tcPr>
          <w:p w14:paraId="61E03516"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71616B70"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41639323"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24106B7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4F7DEEB" w14:textId="77777777" w:rsidR="00001420" w:rsidRDefault="00000000">
            <w:r>
              <w:rPr>
                <w:sz w:val="16"/>
              </w:rPr>
              <w:t>Auto-increment</w:t>
            </w:r>
          </w:p>
        </w:tc>
        <w:tc>
          <w:tcPr>
            <w:tcW w:w="1399" w:type="dxa"/>
            <w:tcMar>
              <w:top w:w="40" w:type="dxa"/>
              <w:left w:w="50" w:type="dxa"/>
              <w:bottom w:w="40" w:type="dxa"/>
              <w:right w:w="50" w:type="dxa"/>
            </w:tcMar>
            <w:vAlign w:val="center"/>
          </w:tcPr>
          <w:p w14:paraId="542FAEAB" w14:textId="77777777" w:rsidR="00001420" w:rsidRDefault="00000000">
            <w:r>
              <w:rPr>
                <w:sz w:val="16"/>
              </w:rPr>
              <w:t>Primary key</w:t>
            </w:r>
          </w:p>
        </w:tc>
      </w:tr>
      <w:tr w:rsidR="00001420" w14:paraId="7423CBD8" w14:textId="77777777">
        <w:trPr>
          <w:jc w:val="center"/>
        </w:trPr>
        <w:tc>
          <w:tcPr>
            <w:tcW w:w="1399" w:type="dxa"/>
            <w:tcMar>
              <w:top w:w="40" w:type="dxa"/>
              <w:left w:w="50" w:type="dxa"/>
              <w:bottom w:w="40" w:type="dxa"/>
              <w:right w:w="50" w:type="dxa"/>
            </w:tcMar>
            <w:vAlign w:val="center"/>
          </w:tcPr>
          <w:p w14:paraId="4D7D1CBC" w14:textId="77777777" w:rsidR="00001420" w:rsidRDefault="00000000">
            <w:r>
              <w:rPr>
                <w:sz w:val="16"/>
              </w:rPr>
              <w:t>tutor_id</w:t>
            </w:r>
          </w:p>
        </w:tc>
        <w:tc>
          <w:tcPr>
            <w:tcW w:w="1399" w:type="dxa"/>
            <w:tcMar>
              <w:top w:w="40" w:type="dxa"/>
              <w:left w:w="50" w:type="dxa"/>
              <w:bottom w:w="40" w:type="dxa"/>
              <w:right w:w="50" w:type="dxa"/>
            </w:tcMar>
            <w:vAlign w:val="center"/>
          </w:tcPr>
          <w:p w14:paraId="53C4488A"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2C1FB3B8"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573E6EA9"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11283AE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F68DD9A" w14:textId="77777777" w:rsidR="00001420" w:rsidRDefault="00000000">
            <w:r>
              <w:rPr>
                <w:sz w:val="16"/>
              </w:rPr>
              <w:t>Must exist in tutor_profile</w:t>
            </w:r>
          </w:p>
        </w:tc>
        <w:tc>
          <w:tcPr>
            <w:tcW w:w="1399" w:type="dxa"/>
            <w:tcMar>
              <w:top w:w="40" w:type="dxa"/>
              <w:left w:w="50" w:type="dxa"/>
              <w:bottom w:w="40" w:type="dxa"/>
              <w:right w:w="50" w:type="dxa"/>
            </w:tcMar>
            <w:vAlign w:val="center"/>
          </w:tcPr>
          <w:p w14:paraId="050A3870" w14:textId="77777777" w:rsidR="00001420" w:rsidRDefault="00000000">
            <w:r>
              <w:rPr>
                <w:sz w:val="16"/>
              </w:rPr>
              <w:t>Owner tutor</w:t>
            </w:r>
          </w:p>
        </w:tc>
      </w:tr>
      <w:tr w:rsidR="00001420" w14:paraId="4D597298" w14:textId="77777777">
        <w:trPr>
          <w:jc w:val="center"/>
        </w:trPr>
        <w:tc>
          <w:tcPr>
            <w:tcW w:w="1399" w:type="dxa"/>
            <w:tcMar>
              <w:top w:w="40" w:type="dxa"/>
              <w:left w:w="50" w:type="dxa"/>
              <w:bottom w:w="40" w:type="dxa"/>
              <w:right w:w="50" w:type="dxa"/>
            </w:tcMar>
            <w:vAlign w:val="center"/>
          </w:tcPr>
          <w:p w14:paraId="1C500F4A" w14:textId="77777777" w:rsidR="00001420" w:rsidRDefault="00000000">
            <w:r>
              <w:rPr>
                <w:sz w:val="16"/>
              </w:rPr>
              <w:t>course_id</w:t>
            </w:r>
          </w:p>
        </w:tc>
        <w:tc>
          <w:tcPr>
            <w:tcW w:w="1399" w:type="dxa"/>
            <w:tcMar>
              <w:top w:w="40" w:type="dxa"/>
              <w:left w:w="50" w:type="dxa"/>
              <w:bottom w:w="40" w:type="dxa"/>
              <w:right w:w="50" w:type="dxa"/>
            </w:tcMar>
            <w:vAlign w:val="center"/>
          </w:tcPr>
          <w:p w14:paraId="46673A10"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012B49CA"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74BA72EB"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2FD7857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A28721B" w14:textId="77777777" w:rsidR="00001420" w:rsidRDefault="00000000">
            <w:r>
              <w:rPr>
                <w:sz w:val="16"/>
              </w:rPr>
              <w:t>Must exist in course</w:t>
            </w:r>
          </w:p>
        </w:tc>
        <w:tc>
          <w:tcPr>
            <w:tcW w:w="1399" w:type="dxa"/>
            <w:tcMar>
              <w:top w:w="40" w:type="dxa"/>
              <w:left w:w="50" w:type="dxa"/>
              <w:bottom w:w="40" w:type="dxa"/>
              <w:right w:w="50" w:type="dxa"/>
            </w:tcMar>
            <w:vAlign w:val="center"/>
          </w:tcPr>
          <w:p w14:paraId="7CAE7F60" w14:textId="77777777" w:rsidR="00001420" w:rsidRDefault="00000000">
            <w:r>
              <w:rPr>
                <w:sz w:val="16"/>
              </w:rPr>
              <w:t>Tutored course</w:t>
            </w:r>
          </w:p>
        </w:tc>
      </w:tr>
      <w:tr w:rsidR="00001420" w14:paraId="42EFC64E" w14:textId="77777777">
        <w:trPr>
          <w:jc w:val="center"/>
        </w:trPr>
        <w:tc>
          <w:tcPr>
            <w:tcW w:w="1399" w:type="dxa"/>
            <w:tcMar>
              <w:top w:w="40" w:type="dxa"/>
              <w:left w:w="50" w:type="dxa"/>
              <w:bottom w:w="40" w:type="dxa"/>
              <w:right w:w="50" w:type="dxa"/>
            </w:tcMar>
            <w:vAlign w:val="center"/>
          </w:tcPr>
          <w:p w14:paraId="7B8E20A2" w14:textId="77777777" w:rsidR="00001420" w:rsidRDefault="00000000">
            <w:r>
              <w:rPr>
                <w:sz w:val="16"/>
              </w:rPr>
              <w:t>capability_note</w:t>
            </w:r>
          </w:p>
        </w:tc>
        <w:tc>
          <w:tcPr>
            <w:tcW w:w="1399" w:type="dxa"/>
            <w:tcMar>
              <w:top w:w="40" w:type="dxa"/>
              <w:left w:w="50" w:type="dxa"/>
              <w:bottom w:w="40" w:type="dxa"/>
              <w:right w:w="50" w:type="dxa"/>
            </w:tcMar>
            <w:vAlign w:val="center"/>
          </w:tcPr>
          <w:p w14:paraId="1686EAE1"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0ED6F50"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3FD42508" w14:textId="77777777" w:rsidR="00001420" w:rsidRDefault="00000000">
            <w:pPr>
              <w:jc w:val="center"/>
            </w:pPr>
            <w:r>
              <w:rPr>
                <w:sz w:val="16"/>
              </w:rPr>
              <w:t>200</w:t>
            </w:r>
          </w:p>
        </w:tc>
        <w:tc>
          <w:tcPr>
            <w:tcW w:w="1399" w:type="dxa"/>
            <w:tcMar>
              <w:top w:w="40" w:type="dxa"/>
              <w:left w:w="50" w:type="dxa"/>
              <w:bottom w:w="40" w:type="dxa"/>
              <w:right w:w="50" w:type="dxa"/>
            </w:tcMar>
            <w:vAlign w:val="center"/>
          </w:tcPr>
          <w:p w14:paraId="489D7CFF"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5CD11B5A" w14:textId="77777777" w:rsidR="00001420" w:rsidRDefault="00000000">
            <w:r>
              <w:rPr>
                <w:sz w:val="16"/>
              </w:rPr>
              <w:t>Optional text</w:t>
            </w:r>
          </w:p>
        </w:tc>
        <w:tc>
          <w:tcPr>
            <w:tcW w:w="1399" w:type="dxa"/>
            <w:tcMar>
              <w:top w:w="40" w:type="dxa"/>
              <w:left w:w="50" w:type="dxa"/>
              <w:bottom w:w="40" w:type="dxa"/>
              <w:right w:w="50" w:type="dxa"/>
            </w:tcMar>
            <w:vAlign w:val="center"/>
          </w:tcPr>
          <w:p w14:paraId="5D1327EE" w14:textId="77777777" w:rsidR="00001420" w:rsidRDefault="00000000">
            <w:r>
              <w:rPr>
                <w:sz w:val="16"/>
              </w:rPr>
              <w:t>Short description of tutoring strength</w:t>
            </w:r>
          </w:p>
        </w:tc>
      </w:tr>
    </w:tbl>
    <w:p w14:paraId="039766F2" w14:textId="77777777" w:rsidR="00001420" w:rsidRDefault="00000000">
      <w:pPr>
        <w:pStyle w:val="MinorHeadCustom"/>
      </w:pPr>
      <w:r>
        <w:rPr>
          <w:b w:val="0"/>
        </w:rPr>
        <w:t>availability_window</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657599E8" w14:textId="77777777">
        <w:trPr>
          <w:jc w:val="center"/>
        </w:trPr>
        <w:tc>
          <w:tcPr>
            <w:tcW w:w="1399" w:type="dxa"/>
            <w:shd w:val="clear" w:color="auto" w:fill="D9E2F3"/>
            <w:tcMar>
              <w:top w:w="55" w:type="dxa"/>
              <w:left w:w="60" w:type="dxa"/>
              <w:bottom w:w="55" w:type="dxa"/>
              <w:right w:w="60" w:type="dxa"/>
            </w:tcMar>
          </w:tcPr>
          <w:p w14:paraId="625505C3"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72CAFE5A"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708CADD7"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5FF607B7"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7C92E5FF"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2A8E64C5"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33BC9A3B" w14:textId="77777777" w:rsidR="00001420" w:rsidRDefault="00000000">
            <w:pPr>
              <w:jc w:val="center"/>
            </w:pPr>
            <w:r>
              <w:rPr>
                <w:b/>
                <w:sz w:val="17"/>
              </w:rPr>
              <w:t>Description</w:t>
            </w:r>
          </w:p>
        </w:tc>
      </w:tr>
      <w:tr w:rsidR="00001420" w14:paraId="5D5BEF20" w14:textId="77777777">
        <w:trPr>
          <w:jc w:val="center"/>
        </w:trPr>
        <w:tc>
          <w:tcPr>
            <w:tcW w:w="1399" w:type="dxa"/>
            <w:tcMar>
              <w:top w:w="40" w:type="dxa"/>
              <w:left w:w="50" w:type="dxa"/>
              <w:bottom w:w="40" w:type="dxa"/>
              <w:right w:w="50" w:type="dxa"/>
            </w:tcMar>
            <w:vAlign w:val="center"/>
          </w:tcPr>
          <w:p w14:paraId="6B9E3644" w14:textId="77777777" w:rsidR="00001420" w:rsidRDefault="00000000">
            <w:r>
              <w:rPr>
                <w:sz w:val="16"/>
              </w:rPr>
              <w:t>availability_id</w:t>
            </w:r>
          </w:p>
        </w:tc>
        <w:tc>
          <w:tcPr>
            <w:tcW w:w="1399" w:type="dxa"/>
            <w:tcMar>
              <w:top w:w="40" w:type="dxa"/>
              <w:left w:w="50" w:type="dxa"/>
              <w:bottom w:w="40" w:type="dxa"/>
              <w:right w:w="50" w:type="dxa"/>
            </w:tcMar>
            <w:vAlign w:val="center"/>
          </w:tcPr>
          <w:p w14:paraId="2F94B881"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7776F29E"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29469BB9"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14D0D9A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B3AC684" w14:textId="77777777" w:rsidR="00001420" w:rsidRDefault="00000000">
            <w:r>
              <w:rPr>
                <w:sz w:val="16"/>
              </w:rPr>
              <w:t>Auto-increment</w:t>
            </w:r>
          </w:p>
        </w:tc>
        <w:tc>
          <w:tcPr>
            <w:tcW w:w="1399" w:type="dxa"/>
            <w:tcMar>
              <w:top w:w="40" w:type="dxa"/>
              <w:left w:w="50" w:type="dxa"/>
              <w:bottom w:w="40" w:type="dxa"/>
              <w:right w:w="50" w:type="dxa"/>
            </w:tcMar>
            <w:vAlign w:val="center"/>
          </w:tcPr>
          <w:p w14:paraId="08DE908C" w14:textId="77777777" w:rsidR="00001420" w:rsidRDefault="00000000">
            <w:r>
              <w:rPr>
                <w:sz w:val="16"/>
              </w:rPr>
              <w:t>Primary key</w:t>
            </w:r>
          </w:p>
        </w:tc>
      </w:tr>
      <w:tr w:rsidR="00001420" w14:paraId="47BA0F8D" w14:textId="77777777">
        <w:trPr>
          <w:jc w:val="center"/>
        </w:trPr>
        <w:tc>
          <w:tcPr>
            <w:tcW w:w="1399" w:type="dxa"/>
            <w:tcMar>
              <w:top w:w="40" w:type="dxa"/>
              <w:left w:w="50" w:type="dxa"/>
              <w:bottom w:w="40" w:type="dxa"/>
              <w:right w:w="50" w:type="dxa"/>
            </w:tcMar>
            <w:vAlign w:val="center"/>
          </w:tcPr>
          <w:p w14:paraId="2AF1752B" w14:textId="77777777" w:rsidR="00001420" w:rsidRDefault="00000000">
            <w:r>
              <w:rPr>
                <w:sz w:val="16"/>
              </w:rPr>
              <w:t>tutor_id</w:t>
            </w:r>
          </w:p>
        </w:tc>
        <w:tc>
          <w:tcPr>
            <w:tcW w:w="1399" w:type="dxa"/>
            <w:tcMar>
              <w:top w:w="40" w:type="dxa"/>
              <w:left w:w="50" w:type="dxa"/>
              <w:bottom w:w="40" w:type="dxa"/>
              <w:right w:w="50" w:type="dxa"/>
            </w:tcMar>
            <w:vAlign w:val="center"/>
          </w:tcPr>
          <w:p w14:paraId="0C28C499"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130ACA1F"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1FF8C501"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25AA849E"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9AE5F4B" w14:textId="77777777" w:rsidR="00001420" w:rsidRDefault="00000000">
            <w:r>
              <w:rPr>
                <w:sz w:val="16"/>
              </w:rPr>
              <w:t>Must exist in tutor_profile</w:t>
            </w:r>
          </w:p>
        </w:tc>
        <w:tc>
          <w:tcPr>
            <w:tcW w:w="1399" w:type="dxa"/>
            <w:tcMar>
              <w:top w:w="40" w:type="dxa"/>
              <w:left w:w="50" w:type="dxa"/>
              <w:bottom w:w="40" w:type="dxa"/>
              <w:right w:w="50" w:type="dxa"/>
            </w:tcMar>
            <w:vAlign w:val="center"/>
          </w:tcPr>
          <w:p w14:paraId="518A7512" w14:textId="77777777" w:rsidR="00001420" w:rsidRDefault="00000000">
            <w:r>
              <w:rPr>
                <w:sz w:val="16"/>
              </w:rPr>
              <w:t>Owner tutor</w:t>
            </w:r>
          </w:p>
        </w:tc>
      </w:tr>
      <w:tr w:rsidR="00001420" w14:paraId="2D960E91" w14:textId="77777777">
        <w:trPr>
          <w:jc w:val="center"/>
        </w:trPr>
        <w:tc>
          <w:tcPr>
            <w:tcW w:w="1399" w:type="dxa"/>
            <w:tcMar>
              <w:top w:w="40" w:type="dxa"/>
              <w:left w:w="50" w:type="dxa"/>
              <w:bottom w:w="40" w:type="dxa"/>
              <w:right w:w="50" w:type="dxa"/>
            </w:tcMar>
            <w:vAlign w:val="center"/>
          </w:tcPr>
          <w:p w14:paraId="47F37029" w14:textId="77777777" w:rsidR="00001420" w:rsidRDefault="00000000">
            <w:r>
              <w:rPr>
                <w:sz w:val="16"/>
              </w:rPr>
              <w:t>available_date</w:t>
            </w:r>
          </w:p>
        </w:tc>
        <w:tc>
          <w:tcPr>
            <w:tcW w:w="1399" w:type="dxa"/>
            <w:tcMar>
              <w:top w:w="40" w:type="dxa"/>
              <w:left w:w="50" w:type="dxa"/>
              <w:bottom w:w="40" w:type="dxa"/>
              <w:right w:w="50" w:type="dxa"/>
            </w:tcMar>
            <w:vAlign w:val="center"/>
          </w:tcPr>
          <w:p w14:paraId="6122A9D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9DB5C61" w14:textId="77777777" w:rsidR="00001420" w:rsidRDefault="00000000">
            <w:pPr>
              <w:jc w:val="center"/>
            </w:pPr>
            <w:r>
              <w:rPr>
                <w:sz w:val="16"/>
              </w:rPr>
              <w:t>DATE</w:t>
            </w:r>
          </w:p>
        </w:tc>
        <w:tc>
          <w:tcPr>
            <w:tcW w:w="1399" w:type="dxa"/>
            <w:tcMar>
              <w:top w:w="40" w:type="dxa"/>
              <w:left w:w="50" w:type="dxa"/>
              <w:bottom w:w="40" w:type="dxa"/>
              <w:right w:w="50" w:type="dxa"/>
            </w:tcMar>
            <w:vAlign w:val="center"/>
          </w:tcPr>
          <w:p w14:paraId="3F73A797" w14:textId="77777777" w:rsidR="00001420" w:rsidRDefault="00000000">
            <w:pPr>
              <w:jc w:val="center"/>
            </w:pPr>
            <w:r>
              <w:rPr>
                <w:sz w:val="16"/>
              </w:rPr>
              <w:t>10</w:t>
            </w:r>
          </w:p>
        </w:tc>
        <w:tc>
          <w:tcPr>
            <w:tcW w:w="1399" w:type="dxa"/>
            <w:tcMar>
              <w:top w:w="40" w:type="dxa"/>
              <w:left w:w="50" w:type="dxa"/>
              <w:bottom w:w="40" w:type="dxa"/>
              <w:right w:w="50" w:type="dxa"/>
            </w:tcMar>
            <w:vAlign w:val="center"/>
          </w:tcPr>
          <w:p w14:paraId="52F12817"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89BEB34" w14:textId="77777777" w:rsidR="00001420" w:rsidRDefault="00000000">
            <w:r>
              <w:rPr>
                <w:sz w:val="16"/>
              </w:rPr>
              <w:t>Must not be holiday-blocked</w:t>
            </w:r>
          </w:p>
        </w:tc>
        <w:tc>
          <w:tcPr>
            <w:tcW w:w="1399" w:type="dxa"/>
            <w:tcMar>
              <w:top w:w="40" w:type="dxa"/>
              <w:left w:w="50" w:type="dxa"/>
              <w:bottom w:w="40" w:type="dxa"/>
              <w:right w:w="50" w:type="dxa"/>
            </w:tcMar>
            <w:vAlign w:val="center"/>
          </w:tcPr>
          <w:p w14:paraId="609ACC22" w14:textId="77777777" w:rsidR="00001420" w:rsidRDefault="00000000">
            <w:r>
              <w:rPr>
                <w:sz w:val="16"/>
              </w:rPr>
              <w:t>Date offered by tutor</w:t>
            </w:r>
          </w:p>
        </w:tc>
      </w:tr>
      <w:tr w:rsidR="00001420" w14:paraId="1E090C0C" w14:textId="77777777">
        <w:trPr>
          <w:jc w:val="center"/>
        </w:trPr>
        <w:tc>
          <w:tcPr>
            <w:tcW w:w="1399" w:type="dxa"/>
            <w:tcMar>
              <w:top w:w="40" w:type="dxa"/>
              <w:left w:w="50" w:type="dxa"/>
              <w:bottom w:w="40" w:type="dxa"/>
              <w:right w:w="50" w:type="dxa"/>
            </w:tcMar>
            <w:vAlign w:val="center"/>
          </w:tcPr>
          <w:p w14:paraId="70B99ED3" w14:textId="77777777" w:rsidR="00001420" w:rsidRDefault="00000000">
            <w:r>
              <w:rPr>
                <w:sz w:val="16"/>
              </w:rPr>
              <w:t>start_time</w:t>
            </w:r>
          </w:p>
        </w:tc>
        <w:tc>
          <w:tcPr>
            <w:tcW w:w="1399" w:type="dxa"/>
            <w:tcMar>
              <w:top w:w="40" w:type="dxa"/>
              <w:left w:w="50" w:type="dxa"/>
              <w:bottom w:w="40" w:type="dxa"/>
              <w:right w:w="50" w:type="dxa"/>
            </w:tcMar>
            <w:vAlign w:val="center"/>
          </w:tcPr>
          <w:p w14:paraId="1C0EEFC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4125BBA"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4F55904A"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208D36AF"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4779C35" w14:textId="77777777" w:rsidR="00001420" w:rsidRDefault="00000000">
            <w:r>
              <w:rPr>
                <w:sz w:val="16"/>
              </w:rPr>
              <w:t>Within allowed schedule window</w:t>
            </w:r>
          </w:p>
        </w:tc>
        <w:tc>
          <w:tcPr>
            <w:tcW w:w="1399" w:type="dxa"/>
            <w:tcMar>
              <w:top w:w="40" w:type="dxa"/>
              <w:left w:w="50" w:type="dxa"/>
              <w:bottom w:w="40" w:type="dxa"/>
              <w:right w:w="50" w:type="dxa"/>
            </w:tcMar>
            <w:vAlign w:val="center"/>
          </w:tcPr>
          <w:p w14:paraId="5BB085C7" w14:textId="77777777" w:rsidR="00001420" w:rsidRDefault="00000000">
            <w:r>
              <w:rPr>
                <w:sz w:val="16"/>
              </w:rPr>
              <w:t>Opening time</w:t>
            </w:r>
          </w:p>
        </w:tc>
      </w:tr>
      <w:tr w:rsidR="00001420" w14:paraId="764F4892" w14:textId="77777777">
        <w:trPr>
          <w:jc w:val="center"/>
        </w:trPr>
        <w:tc>
          <w:tcPr>
            <w:tcW w:w="1399" w:type="dxa"/>
            <w:tcMar>
              <w:top w:w="40" w:type="dxa"/>
              <w:left w:w="50" w:type="dxa"/>
              <w:bottom w:w="40" w:type="dxa"/>
              <w:right w:w="50" w:type="dxa"/>
            </w:tcMar>
            <w:vAlign w:val="center"/>
          </w:tcPr>
          <w:p w14:paraId="5C1FD949" w14:textId="77777777" w:rsidR="00001420" w:rsidRDefault="00000000">
            <w:r>
              <w:rPr>
                <w:sz w:val="16"/>
              </w:rPr>
              <w:t>end_time</w:t>
            </w:r>
          </w:p>
        </w:tc>
        <w:tc>
          <w:tcPr>
            <w:tcW w:w="1399" w:type="dxa"/>
            <w:tcMar>
              <w:top w:w="40" w:type="dxa"/>
              <w:left w:w="50" w:type="dxa"/>
              <w:bottom w:w="40" w:type="dxa"/>
              <w:right w:w="50" w:type="dxa"/>
            </w:tcMar>
            <w:vAlign w:val="center"/>
          </w:tcPr>
          <w:p w14:paraId="4CDFB6D0"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D75159D"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4FCB0FE3"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3C2D47D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302ABF4E" w14:textId="77777777" w:rsidR="00001420" w:rsidRDefault="00000000">
            <w:r>
              <w:rPr>
                <w:sz w:val="16"/>
              </w:rPr>
              <w:t>Must be after start_time</w:t>
            </w:r>
          </w:p>
        </w:tc>
        <w:tc>
          <w:tcPr>
            <w:tcW w:w="1399" w:type="dxa"/>
            <w:tcMar>
              <w:top w:w="40" w:type="dxa"/>
              <w:left w:w="50" w:type="dxa"/>
              <w:bottom w:w="40" w:type="dxa"/>
              <w:right w:w="50" w:type="dxa"/>
            </w:tcMar>
            <w:vAlign w:val="center"/>
          </w:tcPr>
          <w:p w14:paraId="72F9DAE4" w14:textId="77777777" w:rsidR="00001420" w:rsidRDefault="00000000">
            <w:r>
              <w:rPr>
                <w:sz w:val="16"/>
              </w:rPr>
              <w:t>Closing time</w:t>
            </w:r>
          </w:p>
        </w:tc>
      </w:tr>
      <w:tr w:rsidR="00001420" w14:paraId="325E11A6" w14:textId="77777777">
        <w:trPr>
          <w:jc w:val="center"/>
        </w:trPr>
        <w:tc>
          <w:tcPr>
            <w:tcW w:w="1399" w:type="dxa"/>
            <w:tcMar>
              <w:top w:w="40" w:type="dxa"/>
              <w:left w:w="50" w:type="dxa"/>
              <w:bottom w:w="40" w:type="dxa"/>
              <w:right w:w="50" w:type="dxa"/>
            </w:tcMar>
            <w:vAlign w:val="center"/>
          </w:tcPr>
          <w:p w14:paraId="5AA01108" w14:textId="77777777" w:rsidR="00001420" w:rsidRDefault="00000000">
            <w:r>
              <w:rPr>
                <w:sz w:val="16"/>
              </w:rPr>
              <w:t>status</w:t>
            </w:r>
          </w:p>
        </w:tc>
        <w:tc>
          <w:tcPr>
            <w:tcW w:w="1399" w:type="dxa"/>
            <w:tcMar>
              <w:top w:w="40" w:type="dxa"/>
              <w:left w:w="50" w:type="dxa"/>
              <w:bottom w:w="40" w:type="dxa"/>
              <w:right w:w="50" w:type="dxa"/>
            </w:tcMar>
            <w:vAlign w:val="center"/>
          </w:tcPr>
          <w:p w14:paraId="49BA53D2"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C2E790F" w14:textId="77777777" w:rsidR="00001420" w:rsidRDefault="00000000">
            <w:pPr>
              <w:jc w:val="center"/>
            </w:pPr>
            <w:r>
              <w:rPr>
                <w:sz w:val="16"/>
              </w:rPr>
              <w:t>ENUM</w:t>
            </w:r>
          </w:p>
        </w:tc>
        <w:tc>
          <w:tcPr>
            <w:tcW w:w="1399" w:type="dxa"/>
            <w:tcMar>
              <w:top w:w="40" w:type="dxa"/>
              <w:left w:w="50" w:type="dxa"/>
              <w:bottom w:w="40" w:type="dxa"/>
              <w:right w:w="50" w:type="dxa"/>
            </w:tcMar>
            <w:vAlign w:val="center"/>
          </w:tcPr>
          <w:p w14:paraId="6DE6D8C9"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4C179AE5"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09E110B" w14:textId="77777777" w:rsidR="00001420" w:rsidRDefault="00000000">
            <w:r>
              <w:rPr>
                <w:sz w:val="16"/>
              </w:rPr>
              <w:t>Open | Reserved | Closed</w:t>
            </w:r>
          </w:p>
        </w:tc>
        <w:tc>
          <w:tcPr>
            <w:tcW w:w="1399" w:type="dxa"/>
            <w:tcMar>
              <w:top w:w="40" w:type="dxa"/>
              <w:left w:w="50" w:type="dxa"/>
              <w:bottom w:w="40" w:type="dxa"/>
              <w:right w:w="50" w:type="dxa"/>
            </w:tcMar>
            <w:vAlign w:val="center"/>
          </w:tcPr>
          <w:p w14:paraId="0B00A246" w14:textId="77777777" w:rsidR="00001420" w:rsidRDefault="00000000">
            <w:r>
              <w:rPr>
                <w:sz w:val="16"/>
              </w:rPr>
              <w:t>Controls whether students can book the slot</w:t>
            </w:r>
          </w:p>
        </w:tc>
      </w:tr>
    </w:tbl>
    <w:p w14:paraId="5DD7EC50" w14:textId="77777777" w:rsidR="00001420" w:rsidRDefault="00000000">
      <w:pPr>
        <w:pStyle w:val="MinorHeadCustom"/>
      </w:pPr>
      <w:r>
        <w:rPr>
          <w:b w:val="0"/>
        </w:rPr>
        <w:t>appointment</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05C14AC0" w14:textId="77777777">
        <w:trPr>
          <w:jc w:val="center"/>
        </w:trPr>
        <w:tc>
          <w:tcPr>
            <w:tcW w:w="1399" w:type="dxa"/>
            <w:shd w:val="clear" w:color="auto" w:fill="D9E2F3"/>
            <w:tcMar>
              <w:top w:w="55" w:type="dxa"/>
              <w:left w:w="60" w:type="dxa"/>
              <w:bottom w:w="55" w:type="dxa"/>
              <w:right w:w="60" w:type="dxa"/>
            </w:tcMar>
          </w:tcPr>
          <w:p w14:paraId="3F919F31"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5094E461"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7B0A454F"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5411F35D"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4FB226CD"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00877585"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67B42A22" w14:textId="77777777" w:rsidR="00001420" w:rsidRDefault="00000000">
            <w:pPr>
              <w:jc w:val="center"/>
            </w:pPr>
            <w:r>
              <w:rPr>
                <w:b/>
                <w:sz w:val="17"/>
              </w:rPr>
              <w:t>Description</w:t>
            </w:r>
          </w:p>
        </w:tc>
      </w:tr>
      <w:tr w:rsidR="00001420" w14:paraId="2983C9D4" w14:textId="77777777">
        <w:trPr>
          <w:jc w:val="center"/>
        </w:trPr>
        <w:tc>
          <w:tcPr>
            <w:tcW w:w="1399" w:type="dxa"/>
            <w:tcMar>
              <w:top w:w="40" w:type="dxa"/>
              <w:left w:w="50" w:type="dxa"/>
              <w:bottom w:w="40" w:type="dxa"/>
              <w:right w:w="50" w:type="dxa"/>
            </w:tcMar>
            <w:vAlign w:val="center"/>
          </w:tcPr>
          <w:p w14:paraId="635D5202" w14:textId="77777777" w:rsidR="00001420" w:rsidRDefault="00000000">
            <w:r>
              <w:rPr>
                <w:sz w:val="16"/>
              </w:rPr>
              <w:t>appointment_id</w:t>
            </w:r>
          </w:p>
        </w:tc>
        <w:tc>
          <w:tcPr>
            <w:tcW w:w="1399" w:type="dxa"/>
            <w:tcMar>
              <w:top w:w="40" w:type="dxa"/>
              <w:left w:w="50" w:type="dxa"/>
              <w:bottom w:w="40" w:type="dxa"/>
              <w:right w:w="50" w:type="dxa"/>
            </w:tcMar>
            <w:vAlign w:val="center"/>
          </w:tcPr>
          <w:p w14:paraId="0E2001A7"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7CEC1EDC"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0968CACC"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1438A4BE"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5C14BC14" w14:textId="77777777" w:rsidR="00001420" w:rsidRDefault="00000000">
            <w:r>
              <w:rPr>
                <w:sz w:val="16"/>
              </w:rPr>
              <w:t>Auto-increment</w:t>
            </w:r>
          </w:p>
        </w:tc>
        <w:tc>
          <w:tcPr>
            <w:tcW w:w="1399" w:type="dxa"/>
            <w:tcMar>
              <w:top w:w="40" w:type="dxa"/>
              <w:left w:w="50" w:type="dxa"/>
              <w:bottom w:w="40" w:type="dxa"/>
              <w:right w:w="50" w:type="dxa"/>
            </w:tcMar>
            <w:vAlign w:val="center"/>
          </w:tcPr>
          <w:p w14:paraId="228027CE" w14:textId="77777777" w:rsidR="00001420" w:rsidRDefault="00000000">
            <w:r>
              <w:rPr>
                <w:sz w:val="16"/>
              </w:rPr>
              <w:t>Primary key</w:t>
            </w:r>
          </w:p>
        </w:tc>
      </w:tr>
      <w:tr w:rsidR="00001420" w14:paraId="3CE5017F" w14:textId="77777777">
        <w:trPr>
          <w:jc w:val="center"/>
        </w:trPr>
        <w:tc>
          <w:tcPr>
            <w:tcW w:w="1399" w:type="dxa"/>
            <w:tcMar>
              <w:top w:w="40" w:type="dxa"/>
              <w:left w:w="50" w:type="dxa"/>
              <w:bottom w:w="40" w:type="dxa"/>
              <w:right w:w="50" w:type="dxa"/>
            </w:tcMar>
            <w:vAlign w:val="center"/>
          </w:tcPr>
          <w:p w14:paraId="3FE28223" w14:textId="77777777" w:rsidR="00001420" w:rsidRDefault="00000000">
            <w:r>
              <w:rPr>
                <w:sz w:val="16"/>
              </w:rPr>
              <w:t>student_id</w:t>
            </w:r>
          </w:p>
        </w:tc>
        <w:tc>
          <w:tcPr>
            <w:tcW w:w="1399" w:type="dxa"/>
            <w:tcMar>
              <w:top w:w="40" w:type="dxa"/>
              <w:left w:w="50" w:type="dxa"/>
              <w:bottom w:w="40" w:type="dxa"/>
              <w:right w:w="50" w:type="dxa"/>
            </w:tcMar>
            <w:vAlign w:val="center"/>
          </w:tcPr>
          <w:p w14:paraId="6FA7546D"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015EC007"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2AF98BB6"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42717D51"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6E1543F" w14:textId="77777777" w:rsidR="00001420" w:rsidRDefault="00000000">
            <w:r>
              <w:rPr>
                <w:sz w:val="16"/>
              </w:rPr>
              <w:t>Must exist in student_profile</w:t>
            </w:r>
          </w:p>
        </w:tc>
        <w:tc>
          <w:tcPr>
            <w:tcW w:w="1399" w:type="dxa"/>
            <w:tcMar>
              <w:top w:w="40" w:type="dxa"/>
              <w:left w:w="50" w:type="dxa"/>
              <w:bottom w:w="40" w:type="dxa"/>
              <w:right w:w="50" w:type="dxa"/>
            </w:tcMar>
            <w:vAlign w:val="center"/>
          </w:tcPr>
          <w:p w14:paraId="5D69BF84" w14:textId="77777777" w:rsidR="00001420" w:rsidRDefault="00000000">
            <w:r>
              <w:rPr>
                <w:sz w:val="16"/>
              </w:rPr>
              <w:t>Booking student</w:t>
            </w:r>
          </w:p>
        </w:tc>
      </w:tr>
      <w:tr w:rsidR="00001420" w14:paraId="05B990FE" w14:textId="77777777">
        <w:trPr>
          <w:jc w:val="center"/>
        </w:trPr>
        <w:tc>
          <w:tcPr>
            <w:tcW w:w="1399" w:type="dxa"/>
            <w:tcMar>
              <w:top w:w="40" w:type="dxa"/>
              <w:left w:w="50" w:type="dxa"/>
              <w:bottom w:w="40" w:type="dxa"/>
              <w:right w:w="50" w:type="dxa"/>
            </w:tcMar>
            <w:vAlign w:val="center"/>
          </w:tcPr>
          <w:p w14:paraId="3877371C" w14:textId="77777777" w:rsidR="00001420" w:rsidRDefault="00000000">
            <w:r>
              <w:rPr>
                <w:sz w:val="16"/>
              </w:rPr>
              <w:t>tutor_id</w:t>
            </w:r>
          </w:p>
        </w:tc>
        <w:tc>
          <w:tcPr>
            <w:tcW w:w="1399" w:type="dxa"/>
            <w:tcMar>
              <w:top w:w="40" w:type="dxa"/>
              <w:left w:w="50" w:type="dxa"/>
              <w:bottom w:w="40" w:type="dxa"/>
              <w:right w:w="50" w:type="dxa"/>
            </w:tcMar>
            <w:vAlign w:val="center"/>
          </w:tcPr>
          <w:p w14:paraId="5089FC12"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589822A4"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5F75E131"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484CF90E"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BFB6946" w14:textId="77777777" w:rsidR="00001420" w:rsidRDefault="00000000">
            <w:r>
              <w:rPr>
                <w:sz w:val="16"/>
              </w:rPr>
              <w:t>Must exist in tutor_profile</w:t>
            </w:r>
          </w:p>
        </w:tc>
        <w:tc>
          <w:tcPr>
            <w:tcW w:w="1399" w:type="dxa"/>
            <w:tcMar>
              <w:top w:w="40" w:type="dxa"/>
              <w:left w:w="50" w:type="dxa"/>
              <w:bottom w:w="40" w:type="dxa"/>
              <w:right w:w="50" w:type="dxa"/>
            </w:tcMar>
            <w:vAlign w:val="center"/>
          </w:tcPr>
          <w:p w14:paraId="07027E72" w14:textId="77777777" w:rsidR="00001420" w:rsidRDefault="00000000">
            <w:r>
              <w:rPr>
                <w:sz w:val="16"/>
              </w:rPr>
              <w:t>Booked tutor</w:t>
            </w:r>
          </w:p>
        </w:tc>
      </w:tr>
      <w:tr w:rsidR="00001420" w14:paraId="0BBB2428" w14:textId="77777777">
        <w:trPr>
          <w:jc w:val="center"/>
        </w:trPr>
        <w:tc>
          <w:tcPr>
            <w:tcW w:w="1399" w:type="dxa"/>
            <w:tcMar>
              <w:top w:w="40" w:type="dxa"/>
              <w:left w:w="50" w:type="dxa"/>
              <w:bottom w:w="40" w:type="dxa"/>
              <w:right w:w="50" w:type="dxa"/>
            </w:tcMar>
            <w:vAlign w:val="center"/>
          </w:tcPr>
          <w:p w14:paraId="3AFC0EE1" w14:textId="77777777" w:rsidR="00001420" w:rsidRDefault="00000000">
            <w:r>
              <w:rPr>
                <w:sz w:val="16"/>
              </w:rPr>
              <w:t>availability_id</w:t>
            </w:r>
          </w:p>
        </w:tc>
        <w:tc>
          <w:tcPr>
            <w:tcW w:w="1399" w:type="dxa"/>
            <w:tcMar>
              <w:top w:w="40" w:type="dxa"/>
              <w:left w:w="50" w:type="dxa"/>
              <w:bottom w:w="40" w:type="dxa"/>
              <w:right w:w="50" w:type="dxa"/>
            </w:tcMar>
            <w:vAlign w:val="center"/>
          </w:tcPr>
          <w:p w14:paraId="72D3A6D3"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3CB3EBBB"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5D67412B"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5D3BFF76"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1C440D6" w14:textId="77777777" w:rsidR="00001420" w:rsidRDefault="00000000">
            <w:r>
              <w:rPr>
                <w:sz w:val="16"/>
              </w:rPr>
              <w:t>Must reference an open slot</w:t>
            </w:r>
          </w:p>
        </w:tc>
        <w:tc>
          <w:tcPr>
            <w:tcW w:w="1399" w:type="dxa"/>
            <w:tcMar>
              <w:top w:w="40" w:type="dxa"/>
              <w:left w:w="50" w:type="dxa"/>
              <w:bottom w:w="40" w:type="dxa"/>
              <w:right w:w="50" w:type="dxa"/>
            </w:tcMar>
            <w:vAlign w:val="center"/>
          </w:tcPr>
          <w:p w14:paraId="40F82BF5" w14:textId="77777777" w:rsidR="00001420" w:rsidRDefault="00000000">
            <w:r>
              <w:rPr>
                <w:sz w:val="16"/>
              </w:rPr>
              <w:t>Connects appointment to selected availability</w:t>
            </w:r>
          </w:p>
        </w:tc>
      </w:tr>
      <w:tr w:rsidR="00001420" w14:paraId="30A0F2AE" w14:textId="77777777">
        <w:trPr>
          <w:jc w:val="center"/>
        </w:trPr>
        <w:tc>
          <w:tcPr>
            <w:tcW w:w="1399" w:type="dxa"/>
            <w:tcMar>
              <w:top w:w="40" w:type="dxa"/>
              <w:left w:w="50" w:type="dxa"/>
              <w:bottom w:w="40" w:type="dxa"/>
              <w:right w:w="50" w:type="dxa"/>
            </w:tcMar>
            <w:vAlign w:val="center"/>
          </w:tcPr>
          <w:p w14:paraId="2566D751" w14:textId="77777777" w:rsidR="00001420" w:rsidRDefault="00000000">
            <w:r>
              <w:rPr>
                <w:sz w:val="16"/>
              </w:rPr>
              <w:t>appointment_date</w:t>
            </w:r>
          </w:p>
        </w:tc>
        <w:tc>
          <w:tcPr>
            <w:tcW w:w="1399" w:type="dxa"/>
            <w:tcMar>
              <w:top w:w="40" w:type="dxa"/>
              <w:left w:w="50" w:type="dxa"/>
              <w:bottom w:w="40" w:type="dxa"/>
              <w:right w:w="50" w:type="dxa"/>
            </w:tcMar>
            <w:vAlign w:val="center"/>
          </w:tcPr>
          <w:p w14:paraId="755F0E85"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ABD0B30" w14:textId="77777777" w:rsidR="00001420" w:rsidRDefault="00000000">
            <w:pPr>
              <w:jc w:val="center"/>
            </w:pPr>
            <w:r>
              <w:rPr>
                <w:sz w:val="16"/>
              </w:rPr>
              <w:t>DATE</w:t>
            </w:r>
          </w:p>
        </w:tc>
        <w:tc>
          <w:tcPr>
            <w:tcW w:w="1399" w:type="dxa"/>
            <w:tcMar>
              <w:top w:w="40" w:type="dxa"/>
              <w:left w:w="50" w:type="dxa"/>
              <w:bottom w:w="40" w:type="dxa"/>
              <w:right w:w="50" w:type="dxa"/>
            </w:tcMar>
            <w:vAlign w:val="center"/>
          </w:tcPr>
          <w:p w14:paraId="2163087B" w14:textId="77777777" w:rsidR="00001420" w:rsidRDefault="00000000">
            <w:pPr>
              <w:jc w:val="center"/>
            </w:pPr>
            <w:r>
              <w:rPr>
                <w:sz w:val="16"/>
              </w:rPr>
              <w:t>10</w:t>
            </w:r>
          </w:p>
        </w:tc>
        <w:tc>
          <w:tcPr>
            <w:tcW w:w="1399" w:type="dxa"/>
            <w:tcMar>
              <w:top w:w="40" w:type="dxa"/>
              <w:left w:w="50" w:type="dxa"/>
              <w:bottom w:w="40" w:type="dxa"/>
              <w:right w:w="50" w:type="dxa"/>
            </w:tcMar>
            <w:vAlign w:val="center"/>
          </w:tcPr>
          <w:p w14:paraId="6F491A91"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28D1C3E" w14:textId="77777777" w:rsidR="00001420" w:rsidRDefault="00000000">
            <w:r>
              <w:rPr>
                <w:sz w:val="16"/>
              </w:rPr>
              <w:t>Must match availability date</w:t>
            </w:r>
          </w:p>
        </w:tc>
        <w:tc>
          <w:tcPr>
            <w:tcW w:w="1399" w:type="dxa"/>
            <w:tcMar>
              <w:top w:w="40" w:type="dxa"/>
              <w:left w:w="50" w:type="dxa"/>
              <w:bottom w:w="40" w:type="dxa"/>
              <w:right w:w="50" w:type="dxa"/>
            </w:tcMar>
            <w:vAlign w:val="center"/>
          </w:tcPr>
          <w:p w14:paraId="5A816232" w14:textId="77777777" w:rsidR="00001420" w:rsidRDefault="00000000">
            <w:r>
              <w:rPr>
                <w:sz w:val="16"/>
              </w:rPr>
              <w:t>Calendar date</w:t>
            </w:r>
          </w:p>
        </w:tc>
      </w:tr>
      <w:tr w:rsidR="00001420" w14:paraId="6C10E33B" w14:textId="77777777">
        <w:trPr>
          <w:jc w:val="center"/>
        </w:trPr>
        <w:tc>
          <w:tcPr>
            <w:tcW w:w="1399" w:type="dxa"/>
            <w:tcMar>
              <w:top w:w="40" w:type="dxa"/>
              <w:left w:w="50" w:type="dxa"/>
              <w:bottom w:w="40" w:type="dxa"/>
              <w:right w:w="50" w:type="dxa"/>
            </w:tcMar>
            <w:vAlign w:val="center"/>
          </w:tcPr>
          <w:p w14:paraId="298AC0DF" w14:textId="77777777" w:rsidR="00001420" w:rsidRDefault="00000000">
            <w:r>
              <w:rPr>
                <w:sz w:val="16"/>
              </w:rPr>
              <w:t>start_time</w:t>
            </w:r>
          </w:p>
        </w:tc>
        <w:tc>
          <w:tcPr>
            <w:tcW w:w="1399" w:type="dxa"/>
            <w:tcMar>
              <w:top w:w="40" w:type="dxa"/>
              <w:left w:w="50" w:type="dxa"/>
              <w:bottom w:w="40" w:type="dxa"/>
              <w:right w:w="50" w:type="dxa"/>
            </w:tcMar>
            <w:vAlign w:val="center"/>
          </w:tcPr>
          <w:p w14:paraId="4B1605A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26E48F72"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295FDAD6"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5D5B1616"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A6B3BBD" w14:textId="77777777" w:rsidR="00001420" w:rsidRDefault="00000000">
            <w:r>
              <w:rPr>
                <w:sz w:val="16"/>
              </w:rPr>
              <w:t>Must match selected slot start</w:t>
            </w:r>
          </w:p>
        </w:tc>
        <w:tc>
          <w:tcPr>
            <w:tcW w:w="1399" w:type="dxa"/>
            <w:tcMar>
              <w:top w:w="40" w:type="dxa"/>
              <w:left w:w="50" w:type="dxa"/>
              <w:bottom w:w="40" w:type="dxa"/>
              <w:right w:w="50" w:type="dxa"/>
            </w:tcMar>
            <w:vAlign w:val="center"/>
          </w:tcPr>
          <w:p w14:paraId="4EDF6ACC" w14:textId="77777777" w:rsidR="00001420" w:rsidRDefault="00000000">
            <w:r>
              <w:rPr>
                <w:sz w:val="16"/>
              </w:rPr>
              <w:t>Start time</w:t>
            </w:r>
          </w:p>
        </w:tc>
      </w:tr>
      <w:tr w:rsidR="00001420" w14:paraId="3320D551" w14:textId="77777777">
        <w:trPr>
          <w:jc w:val="center"/>
        </w:trPr>
        <w:tc>
          <w:tcPr>
            <w:tcW w:w="1399" w:type="dxa"/>
            <w:tcMar>
              <w:top w:w="40" w:type="dxa"/>
              <w:left w:w="50" w:type="dxa"/>
              <w:bottom w:w="40" w:type="dxa"/>
              <w:right w:w="50" w:type="dxa"/>
            </w:tcMar>
            <w:vAlign w:val="center"/>
          </w:tcPr>
          <w:p w14:paraId="5EEA4771" w14:textId="77777777" w:rsidR="00001420" w:rsidRDefault="00000000">
            <w:r>
              <w:rPr>
                <w:sz w:val="16"/>
              </w:rPr>
              <w:t>end_time</w:t>
            </w:r>
          </w:p>
        </w:tc>
        <w:tc>
          <w:tcPr>
            <w:tcW w:w="1399" w:type="dxa"/>
            <w:tcMar>
              <w:top w:w="40" w:type="dxa"/>
              <w:left w:w="50" w:type="dxa"/>
              <w:bottom w:w="40" w:type="dxa"/>
              <w:right w:w="50" w:type="dxa"/>
            </w:tcMar>
            <w:vAlign w:val="center"/>
          </w:tcPr>
          <w:p w14:paraId="5CC3A160"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812CC38"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64317335"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581DA38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4183643" w14:textId="77777777" w:rsidR="00001420" w:rsidRDefault="00000000">
            <w:r>
              <w:rPr>
                <w:sz w:val="16"/>
              </w:rPr>
              <w:t>Must match selected slot end</w:t>
            </w:r>
          </w:p>
        </w:tc>
        <w:tc>
          <w:tcPr>
            <w:tcW w:w="1399" w:type="dxa"/>
            <w:tcMar>
              <w:top w:w="40" w:type="dxa"/>
              <w:left w:w="50" w:type="dxa"/>
              <w:bottom w:w="40" w:type="dxa"/>
              <w:right w:w="50" w:type="dxa"/>
            </w:tcMar>
            <w:vAlign w:val="center"/>
          </w:tcPr>
          <w:p w14:paraId="2FE65A3E" w14:textId="77777777" w:rsidR="00001420" w:rsidRDefault="00000000">
            <w:r>
              <w:rPr>
                <w:sz w:val="16"/>
              </w:rPr>
              <w:t>End time</w:t>
            </w:r>
          </w:p>
        </w:tc>
      </w:tr>
      <w:tr w:rsidR="00001420" w14:paraId="4C122A7B" w14:textId="77777777">
        <w:trPr>
          <w:jc w:val="center"/>
        </w:trPr>
        <w:tc>
          <w:tcPr>
            <w:tcW w:w="1399" w:type="dxa"/>
            <w:tcMar>
              <w:top w:w="40" w:type="dxa"/>
              <w:left w:w="50" w:type="dxa"/>
              <w:bottom w:w="40" w:type="dxa"/>
              <w:right w:w="50" w:type="dxa"/>
            </w:tcMar>
            <w:vAlign w:val="center"/>
          </w:tcPr>
          <w:p w14:paraId="0DA44145" w14:textId="77777777" w:rsidR="00001420" w:rsidRDefault="00000000">
            <w:r>
              <w:rPr>
                <w:sz w:val="16"/>
              </w:rPr>
              <w:t>status</w:t>
            </w:r>
          </w:p>
        </w:tc>
        <w:tc>
          <w:tcPr>
            <w:tcW w:w="1399" w:type="dxa"/>
            <w:tcMar>
              <w:top w:w="40" w:type="dxa"/>
              <w:left w:w="50" w:type="dxa"/>
              <w:bottom w:w="40" w:type="dxa"/>
              <w:right w:w="50" w:type="dxa"/>
            </w:tcMar>
            <w:vAlign w:val="center"/>
          </w:tcPr>
          <w:p w14:paraId="7168BA6C"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9C4B094" w14:textId="77777777" w:rsidR="00001420" w:rsidRDefault="00000000">
            <w:pPr>
              <w:jc w:val="center"/>
            </w:pPr>
            <w:r>
              <w:rPr>
                <w:sz w:val="16"/>
              </w:rPr>
              <w:t>ENUM</w:t>
            </w:r>
          </w:p>
        </w:tc>
        <w:tc>
          <w:tcPr>
            <w:tcW w:w="1399" w:type="dxa"/>
            <w:tcMar>
              <w:top w:w="40" w:type="dxa"/>
              <w:left w:w="50" w:type="dxa"/>
              <w:bottom w:w="40" w:type="dxa"/>
              <w:right w:w="50" w:type="dxa"/>
            </w:tcMar>
            <w:vAlign w:val="center"/>
          </w:tcPr>
          <w:p w14:paraId="69B6F49B" w14:textId="77777777" w:rsidR="00001420" w:rsidRDefault="00000000">
            <w:pPr>
              <w:jc w:val="center"/>
            </w:pPr>
            <w:r>
              <w:rPr>
                <w:sz w:val="16"/>
              </w:rPr>
              <w:t>20</w:t>
            </w:r>
          </w:p>
        </w:tc>
        <w:tc>
          <w:tcPr>
            <w:tcW w:w="1399" w:type="dxa"/>
            <w:tcMar>
              <w:top w:w="40" w:type="dxa"/>
              <w:left w:w="50" w:type="dxa"/>
              <w:bottom w:w="40" w:type="dxa"/>
              <w:right w:w="50" w:type="dxa"/>
            </w:tcMar>
            <w:vAlign w:val="center"/>
          </w:tcPr>
          <w:p w14:paraId="2AD2CC2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3EED8F2" w14:textId="77777777" w:rsidR="00001420" w:rsidRDefault="00000000">
            <w:r>
              <w:rPr>
                <w:sz w:val="16"/>
              </w:rPr>
              <w:t>Scheduled | Rescheduled | Canceled | Completed</w:t>
            </w:r>
          </w:p>
        </w:tc>
        <w:tc>
          <w:tcPr>
            <w:tcW w:w="1399" w:type="dxa"/>
            <w:tcMar>
              <w:top w:w="40" w:type="dxa"/>
              <w:left w:w="50" w:type="dxa"/>
              <w:bottom w:w="40" w:type="dxa"/>
              <w:right w:w="50" w:type="dxa"/>
            </w:tcMar>
            <w:vAlign w:val="center"/>
          </w:tcPr>
          <w:p w14:paraId="2D05A185" w14:textId="77777777" w:rsidR="00001420" w:rsidRDefault="00000000">
            <w:r>
              <w:rPr>
                <w:sz w:val="16"/>
              </w:rPr>
              <w:t>Lifecycle state</w:t>
            </w:r>
          </w:p>
        </w:tc>
      </w:tr>
      <w:tr w:rsidR="00001420" w14:paraId="7A00B575" w14:textId="77777777">
        <w:trPr>
          <w:jc w:val="center"/>
        </w:trPr>
        <w:tc>
          <w:tcPr>
            <w:tcW w:w="1399" w:type="dxa"/>
            <w:tcMar>
              <w:top w:w="40" w:type="dxa"/>
              <w:left w:w="50" w:type="dxa"/>
              <w:bottom w:w="40" w:type="dxa"/>
              <w:right w:w="50" w:type="dxa"/>
            </w:tcMar>
            <w:vAlign w:val="center"/>
          </w:tcPr>
          <w:p w14:paraId="6FF48F3E" w14:textId="77777777" w:rsidR="00001420" w:rsidRDefault="00000000">
            <w:r>
              <w:rPr>
                <w:sz w:val="16"/>
              </w:rPr>
              <w:t>created_by_user_id</w:t>
            </w:r>
          </w:p>
        </w:tc>
        <w:tc>
          <w:tcPr>
            <w:tcW w:w="1399" w:type="dxa"/>
            <w:tcMar>
              <w:top w:w="40" w:type="dxa"/>
              <w:left w:w="50" w:type="dxa"/>
              <w:bottom w:w="40" w:type="dxa"/>
              <w:right w:w="50" w:type="dxa"/>
            </w:tcMar>
            <w:vAlign w:val="center"/>
          </w:tcPr>
          <w:p w14:paraId="14282035"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62684D45"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56693CDC"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1E50BA3C"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A05625F" w14:textId="77777777" w:rsidR="00001420" w:rsidRDefault="00000000">
            <w:r>
              <w:rPr>
                <w:sz w:val="16"/>
              </w:rPr>
              <w:t>Must exist in user_account</w:t>
            </w:r>
          </w:p>
        </w:tc>
        <w:tc>
          <w:tcPr>
            <w:tcW w:w="1399" w:type="dxa"/>
            <w:tcMar>
              <w:top w:w="40" w:type="dxa"/>
              <w:left w:w="50" w:type="dxa"/>
              <w:bottom w:w="40" w:type="dxa"/>
              <w:right w:w="50" w:type="dxa"/>
            </w:tcMar>
            <w:vAlign w:val="center"/>
          </w:tcPr>
          <w:p w14:paraId="5B9B906E" w14:textId="77777777" w:rsidR="00001420" w:rsidRDefault="00000000">
            <w:r>
              <w:rPr>
                <w:sz w:val="16"/>
              </w:rPr>
              <w:t xml:space="preserve">Tracks Student, Tutor, or Admin </w:t>
            </w:r>
            <w:r>
              <w:rPr>
                <w:sz w:val="16"/>
              </w:rPr>
              <w:lastRenderedPageBreak/>
              <w:t>creation</w:t>
            </w:r>
          </w:p>
        </w:tc>
      </w:tr>
      <w:tr w:rsidR="00001420" w14:paraId="0A895E41" w14:textId="77777777">
        <w:trPr>
          <w:jc w:val="center"/>
        </w:trPr>
        <w:tc>
          <w:tcPr>
            <w:tcW w:w="1399" w:type="dxa"/>
            <w:tcMar>
              <w:top w:w="40" w:type="dxa"/>
              <w:left w:w="50" w:type="dxa"/>
              <w:bottom w:w="40" w:type="dxa"/>
              <w:right w:w="50" w:type="dxa"/>
            </w:tcMar>
            <w:vAlign w:val="center"/>
          </w:tcPr>
          <w:p w14:paraId="083E401E" w14:textId="77777777" w:rsidR="00001420" w:rsidRDefault="00000000">
            <w:r>
              <w:rPr>
                <w:sz w:val="16"/>
              </w:rPr>
              <w:lastRenderedPageBreak/>
              <w:t>created_source</w:t>
            </w:r>
          </w:p>
        </w:tc>
        <w:tc>
          <w:tcPr>
            <w:tcW w:w="1399" w:type="dxa"/>
            <w:tcMar>
              <w:top w:w="40" w:type="dxa"/>
              <w:left w:w="50" w:type="dxa"/>
              <w:bottom w:w="40" w:type="dxa"/>
              <w:right w:w="50" w:type="dxa"/>
            </w:tcMar>
            <w:vAlign w:val="center"/>
          </w:tcPr>
          <w:p w14:paraId="572E870E"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2EFFFADB"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2D476413" w14:textId="77777777" w:rsidR="00001420" w:rsidRDefault="00000000">
            <w:pPr>
              <w:jc w:val="center"/>
            </w:pPr>
            <w:r>
              <w:rPr>
                <w:sz w:val="16"/>
              </w:rPr>
              <w:t>30</w:t>
            </w:r>
          </w:p>
        </w:tc>
        <w:tc>
          <w:tcPr>
            <w:tcW w:w="1399" w:type="dxa"/>
            <w:tcMar>
              <w:top w:w="40" w:type="dxa"/>
              <w:left w:w="50" w:type="dxa"/>
              <w:bottom w:w="40" w:type="dxa"/>
              <w:right w:w="50" w:type="dxa"/>
            </w:tcMar>
            <w:vAlign w:val="center"/>
          </w:tcPr>
          <w:p w14:paraId="26D6EF71"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EAC80EB" w14:textId="77777777" w:rsidR="00001420" w:rsidRDefault="00000000">
            <w:r>
              <w:rPr>
                <w:sz w:val="16"/>
              </w:rPr>
              <w:t>StudentBooking | AdminOverride | TutorReschedule</w:t>
            </w:r>
          </w:p>
        </w:tc>
        <w:tc>
          <w:tcPr>
            <w:tcW w:w="1399" w:type="dxa"/>
            <w:tcMar>
              <w:top w:w="40" w:type="dxa"/>
              <w:left w:w="50" w:type="dxa"/>
              <w:bottom w:w="40" w:type="dxa"/>
              <w:right w:w="50" w:type="dxa"/>
            </w:tcMar>
            <w:vAlign w:val="center"/>
          </w:tcPr>
          <w:p w14:paraId="5ADA7A0E" w14:textId="77777777" w:rsidR="00001420" w:rsidRDefault="00000000">
            <w:r>
              <w:rPr>
                <w:sz w:val="16"/>
              </w:rPr>
              <w:t>Explains how the row was created</w:t>
            </w:r>
          </w:p>
        </w:tc>
      </w:tr>
    </w:tbl>
    <w:p w14:paraId="52F19E0E" w14:textId="77777777" w:rsidR="00001420" w:rsidRDefault="00000000">
      <w:r>
        <w:br w:type="page"/>
      </w:r>
    </w:p>
    <w:p w14:paraId="1A497301" w14:textId="77777777" w:rsidR="00001420" w:rsidRDefault="00000000">
      <w:pPr>
        <w:pStyle w:val="MinorHeadCustom"/>
      </w:pPr>
      <w:r>
        <w:rPr>
          <w:b w:val="0"/>
        </w:rPr>
        <w:lastRenderedPageBreak/>
        <w:t>review</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17FFED4D" w14:textId="77777777">
        <w:trPr>
          <w:jc w:val="center"/>
        </w:trPr>
        <w:tc>
          <w:tcPr>
            <w:tcW w:w="1399" w:type="dxa"/>
            <w:shd w:val="clear" w:color="auto" w:fill="D9E2F3"/>
            <w:tcMar>
              <w:top w:w="55" w:type="dxa"/>
              <w:left w:w="60" w:type="dxa"/>
              <w:bottom w:w="55" w:type="dxa"/>
              <w:right w:w="60" w:type="dxa"/>
            </w:tcMar>
          </w:tcPr>
          <w:p w14:paraId="0ECDA0C4"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019D49E9"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0A2926CC"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67C20798"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19AA535C"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364CB941"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386BBB5F" w14:textId="77777777" w:rsidR="00001420" w:rsidRDefault="00000000">
            <w:pPr>
              <w:jc w:val="center"/>
            </w:pPr>
            <w:r>
              <w:rPr>
                <w:b/>
                <w:sz w:val="17"/>
              </w:rPr>
              <w:t>Description</w:t>
            </w:r>
          </w:p>
        </w:tc>
      </w:tr>
      <w:tr w:rsidR="00001420" w14:paraId="405FECEC" w14:textId="77777777">
        <w:trPr>
          <w:jc w:val="center"/>
        </w:trPr>
        <w:tc>
          <w:tcPr>
            <w:tcW w:w="1399" w:type="dxa"/>
            <w:tcMar>
              <w:top w:w="40" w:type="dxa"/>
              <w:left w:w="50" w:type="dxa"/>
              <w:bottom w:w="40" w:type="dxa"/>
              <w:right w:w="50" w:type="dxa"/>
            </w:tcMar>
            <w:vAlign w:val="center"/>
          </w:tcPr>
          <w:p w14:paraId="503F68E1" w14:textId="77777777" w:rsidR="00001420" w:rsidRDefault="00000000">
            <w:r>
              <w:rPr>
                <w:sz w:val="16"/>
              </w:rPr>
              <w:t>review_id</w:t>
            </w:r>
          </w:p>
        </w:tc>
        <w:tc>
          <w:tcPr>
            <w:tcW w:w="1399" w:type="dxa"/>
            <w:tcMar>
              <w:top w:w="40" w:type="dxa"/>
              <w:left w:w="50" w:type="dxa"/>
              <w:bottom w:w="40" w:type="dxa"/>
              <w:right w:w="50" w:type="dxa"/>
            </w:tcMar>
            <w:vAlign w:val="center"/>
          </w:tcPr>
          <w:p w14:paraId="2BA76BA3"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50D91545"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3311D5BA"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4E411C5B"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32E9BC74" w14:textId="77777777" w:rsidR="00001420" w:rsidRDefault="00000000">
            <w:r>
              <w:rPr>
                <w:sz w:val="16"/>
              </w:rPr>
              <w:t>Auto-increment</w:t>
            </w:r>
          </w:p>
        </w:tc>
        <w:tc>
          <w:tcPr>
            <w:tcW w:w="1399" w:type="dxa"/>
            <w:tcMar>
              <w:top w:w="40" w:type="dxa"/>
              <w:left w:w="50" w:type="dxa"/>
              <w:bottom w:w="40" w:type="dxa"/>
              <w:right w:w="50" w:type="dxa"/>
            </w:tcMar>
            <w:vAlign w:val="center"/>
          </w:tcPr>
          <w:p w14:paraId="4BEF8F79" w14:textId="77777777" w:rsidR="00001420" w:rsidRDefault="00000000">
            <w:r>
              <w:rPr>
                <w:sz w:val="16"/>
              </w:rPr>
              <w:t>Primary key</w:t>
            </w:r>
          </w:p>
        </w:tc>
      </w:tr>
      <w:tr w:rsidR="00001420" w14:paraId="35704DDD" w14:textId="77777777">
        <w:trPr>
          <w:jc w:val="center"/>
        </w:trPr>
        <w:tc>
          <w:tcPr>
            <w:tcW w:w="1399" w:type="dxa"/>
            <w:tcMar>
              <w:top w:w="40" w:type="dxa"/>
              <w:left w:w="50" w:type="dxa"/>
              <w:bottom w:w="40" w:type="dxa"/>
              <w:right w:w="50" w:type="dxa"/>
            </w:tcMar>
            <w:vAlign w:val="center"/>
          </w:tcPr>
          <w:p w14:paraId="3B10FD04" w14:textId="77777777" w:rsidR="00001420" w:rsidRDefault="00000000">
            <w:r>
              <w:rPr>
                <w:sz w:val="16"/>
              </w:rPr>
              <w:t>appointment_id</w:t>
            </w:r>
          </w:p>
        </w:tc>
        <w:tc>
          <w:tcPr>
            <w:tcW w:w="1399" w:type="dxa"/>
            <w:tcMar>
              <w:top w:w="40" w:type="dxa"/>
              <w:left w:w="50" w:type="dxa"/>
              <w:bottom w:w="40" w:type="dxa"/>
              <w:right w:w="50" w:type="dxa"/>
            </w:tcMar>
            <w:vAlign w:val="center"/>
          </w:tcPr>
          <w:p w14:paraId="15C74FC8"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1A4C7085"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01854F06"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72354F33"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22C5650" w14:textId="77777777" w:rsidR="00001420" w:rsidRDefault="00000000">
            <w:r>
              <w:rPr>
                <w:sz w:val="16"/>
              </w:rPr>
              <w:t>Must reference completed appointment</w:t>
            </w:r>
          </w:p>
        </w:tc>
        <w:tc>
          <w:tcPr>
            <w:tcW w:w="1399" w:type="dxa"/>
            <w:tcMar>
              <w:top w:w="40" w:type="dxa"/>
              <w:left w:w="50" w:type="dxa"/>
              <w:bottom w:w="40" w:type="dxa"/>
              <w:right w:w="50" w:type="dxa"/>
            </w:tcMar>
            <w:vAlign w:val="center"/>
          </w:tcPr>
          <w:p w14:paraId="79F7E099" w14:textId="77777777" w:rsidR="00001420" w:rsidRDefault="00000000">
            <w:r>
              <w:rPr>
                <w:sz w:val="16"/>
              </w:rPr>
              <w:t>Connects review to attended session</w:t>
            </w:r>
          </w:p>
        </w:tc>
      </w:tr>
      <w:tr w:rsidR="00001420" w14:paraId="146CF9B1" w14:textId="77777777">
        <w:trPr>
          <w:jc w:val="center"/>
        </w:trPr>
        <w:tc>
          <w:tcPr>
            <w:tcW w:w="1399" w:type="dxa"/>
            <w:tcMar>
              <w:top w:w="40" w:type="dxa"/>
              <w:left w:w="50" w:type="dxa"/>
              <w:bottom w:w="40" w:type="dxa"/>
              <w:right w:w="50" w:type="dxa"/>
            </w:tcMar>
            <w:vAlign w:val="center"/>
          </w:tcPr>
          <w:p w14:paraId="3067E0A4" w14:textId="77777777" w:rsidR="00001420" w:rsidRDefault="00000000">
            <w:r>
              <w:rPr>
                <w:sz w:val="16"/>
              </w:rPr>
              <w:t>student_id</w:t>
            </w:r>
          </w:p>
        </w:tc>
        <w:tc>
          <w:tcPr>
            <w:tcW w:w="1399" w:type="dxa"/>
            <w:tcMar>
              <w:top w:w="40" w:type="dxa"/>
              <w:left w:w="50" w:type="dxa"/>
              <w:bottom w:w="40" w:type="dxa"/>
              <w:right w:w="50" w:type="dxa"/>
            </w:tcMar>
            <w:vAlign w:val="center"/>
          </w:tcPr>
          <w:p w14:paraId="1C21C6C0"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56D27F0D"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6461049D"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78FAF4A4"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E883036" w14:textId="77777777" w:rsidR="00001420" w:rsidRDefault="00000000">
            <w:r>
              <w:rPr>
                <w:sz w:val="16"/>
              </w:rPr>
              <w:t>Must exist in student_profile</w:t>
            </w:r>
          </w:p>
        </w:tc>
        <w:tc>
          <w:tcPr>
            <w:tcW w:w="1399" w:type="dxa"/>
            <w:tcMar>
              <w:top w:w="40" w:type="dxa"/>
              <w:left w:w="50" w:type="dxa"/>
              <w:bottom w:w="40" w:type="dxa"/>
              <w:right w:w="50" w:type="dxa"/>
            </w:tcMar>
            <w:vAlign w:val="center"/>
          </w:tcPr>
          <w:p w14:paraId="59AE728A" w14:textId="77777777" w:rsidR="00001420" w:rsidRDefault="00000000">
            <w:r>
              <w:rPr>
                <w:sz w:val="16"/>
              </w:rPr>
              <w:t>Owner student; hidden in tutor-facing UI</w:t>
            </w:r>
          </w:p>
        </w:tc>
      </w:tr>
      <w:tr w:rsidR="00001420" w14:paraId="46AA7F33" w14:textId="77777777">
        <w:trPr>
          <w:jc w:val="center"/>
        </w:trPr>
        <w:tc>
          <w:tcPr>
            <w:tcW w:w="1399" w:type="dxa"/>
            <w:tcMar>
              <w:top w:w="40" w:type="dxa"/>
              <w:left w:w="50" w:type="dxa"/>
              <w:bottom w:w="40" w:type="dxa"/>
              <w:right w:w="50" w:type="dxa"/>
            </w:tcMar>
            <w:vAlign w:val="center"/>
          </w:tcPr>
          <w:p w14:paraId="33B3C1CF" w14:textId="77777777" w:rsidR="00001420" w:rsidRDefault="00000000">
            <w:r>
              <w:rPr>
                <w:sz w:val="16"/>
              </w:rPr>
              <w:t>tutor_id</w:t>
            </w:r>
          </w:p>
        </w:tc>
        <w:tc>
          <w:tcPr>
            <w:tcW w:w="1399" w:type="dxa"/>
            <w:tcMar>
              <w:top w:w="40" w:type="dxa"/>
              <w:left w:w="50" w:type="dxa"/>
              <w:bottom w:w="40" w:type="dxa"/>
              <w:right w:w="50" w:type="dxa"/>
            </w:tcMar>
            <w:vAlign w:val="center"/>
          </w:tcPr>
          <w:p w14:paraId="121EF91F"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4947C259"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60F7B0FD"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194DBFE4"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56C74978" w14:textId="77777777" w:rsidR="00001420" w:rsidRDefault="00000000">
            <w:r>
              <w:rPr>
                <w:sz w:val="16"/>
              </w:rPr>
              <w:t>Must exist in tutor_profile</w:t>
            </w:r>
          </w:p>
        </w:tc>
        <w:tc>
          <w:tcPr>
            <w:tcW w:w="1399" w:type="dxa"/>
            <w:tcMar>
              <w:top w:w="40" w:type="dxa"/>
              <w:left w:w="50" w:type="dxa"/>
              <w:bottom w:w="40" w:type="dxa"/>
              <w:right w:w="50" w:type="dxa"/>
            </w:tcMar>
            <w:vAlign w:val="center"/>
          </w:tcPr>
          <w:p w14:paraId="365A70EA" w14:textId="77777777" w:rsidR="00001420" w:rsidRDefault="00000000">
            <w:r>
              <w:rPr>
                <w:sz w:val="16"/>
              </w:rPr>
              <w:t>Reviewed tutor</w:t>
            </w:r>
          </w:p>
        </w:tc>
      </w:tr>
      <w:tr w:rsidR="00001420" w14:paraId="5087037F" w14:textId="77777777">
        <w:trPr>
          <w:jc w:val="center"/>
        </w:trPr>
        <w:tc>
          <w:tcPr>
            <w:tcW w:w="1399" w:type="dxa"/>
            <w:tcMar>
              <w:top w:w="40" w:type="dxa"/>
              <w:left w:w="50" w:type="dxa"/>
              <w:bottom w:w="40" w:type="dxa"/>
              <w:right w:w="50" w:type="dxa"/>
            </w:tcMar>
            <w:vAlign w:val="center"/>
          </w:tcPr>
          <w:p w14:paraId="15DE983A" w14:textId="77777777" w:rsidR="00001420" w:rsidRDefault="00000000">
            <w:r>
              <w:rPr>
                <w:sz w:val="16"/>
              </w:rPr>
              <w:t>rating</w:t>
            </w:r>
          </w:p>
        </w:tc>
        <w:tc>
          <w:tcPr>
            <w:tcW w:w="1399" w:type="dxa"/>
            <w:tcMar>
              <w:top w:w="40" w:type="dxa"/>
              <w:left w:w="50" w:type="dxa"/>
              <w:bottom w:w="40" w:type="dxa"/>
              <w:right w:w="50" w:type="dxa"/>
            </w:tcMar>
            <w:vAlign w:val="center"/>
          </w:tcPr>
          <w:p w14:paraId="1782B49A"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C572F05"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07B399B4" w14:textId="77777777" w:rsidR="00001420" w:rsidRDefault="00000000">
            <w:pPr>
              <w:jc w:val="center"/>
            </w:pPr>
            <w:r>
              <w:rPr>
                <w:sz w:val="16"/>
              </w:rPr>
              <w:t>1</w:t>
            </w:r>
          </w:p>
        </w:tc>
        <w:tc>
          <w:tcPr>
            <w:tcW w:w="1399" w:type="dxa"/>
            <w:tcMar>
              <w:top w:w="40" w:type="dxa"/>
              <w:left w:w="50" w:type="dxa"/>
              <w:bottom w:w="40" w:type="dxa"/>
              <w:right w:w="50" w:type="dxa"/>
            </w:tcMar>
            <w:vAlign w:val="center"/>
          </w:tcPr>
          <w:p w14:paraId="101C3B6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6207E72" w14:textId="77777777" w:rsidR="00001420" w:rsidRDefault="00000000">
            <w:r>
              <w:rPr>
                <w:sz w:val="16"/>
              </w:rPr>
              <w:t>Allowed values 1-5</w:t>
            </w:r>
          </w:p>
        </w:tc>
        <w:tc>
          <w:tcPr>
            <w:tcW w:w="1399" w:type="dxa"/>
            <w:tcMar>
              <w:top w:w="40" w:type="dxa"/>
              <w:left w:w="50" w:type="dxa"/>
              <w:bottom w:w="40" w:type="dxa"/>
              <w:right w:w="50" w:type="dxa"/>
            </w:tcMar>
            <w:vAlign w:val="center"/>
          </w:tcPr>
          <w:p w14:paraId="479F9795" w14:textId="77777777" w:rsidR="00001420" w:rsidRDefault="00000000">
            <w:r>
              <w:rPr>
                <w:sz w:val="16"/>
              </w:rPr>
              <w:t>Rating score</w:t>
            </w:r>
          </w:p>
        </w:tc>
      </w:tr>
      <w:tr w:rsidR="00001420" w14:paraId="3CDBD005" w14:textId="77777777">
        <w:trPr>
          <w:jc w:val="center"/>
        </w:trPr>
        <w:tc>
          <w:tcPr>
            <w:tcW w:w="1399" w:type="dxa"/>
            <w:tcMar>
              <w:top w:w="40" w:type="dxa"/>
              <w:left w:w="50" w:type="dxa"/>
              <w:bottom w:w="40" w:type="dxa"/>
              <w:right w:w="50" w:type="dxa"/>
            </w:tcMar>
            <w:vAlign w:val="center"/>
          </w:tcPr>
          <w:p w14:paraId="669E0D34" w14:textId="77777777" w:rsidR="00001420" w:rsidRDefault="00000000">
            <w:r>
              <w:rPr>
                <w:sz w:val="16"/>
              </w:rPr>
              <w:t>review_text</w:t>
            </w:r>
          </w:p>
        </w:tc>
        <w:tc>
          <w:tcPr>
            <w:tcW w:w="1399" w:type="dxa"/>
            <w:tcMar>
              <w:top w:w="40" w:type="dxa"/>
              <w:left w:w="50" w:type="dxa"/>
              <w:bottom w:w="40" w:type="dxa"/>
              <w:right w:w="50" w:type="dxa"/>
            </w:tcMar>
            <w:vAlign w:val="center"/>
          </w:tcPr>
          <w:p w14:paraId="586D7D93"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7B7749A3" w14:textId="77777777" w:rsidR="00001420" w:rsidRDefault="00000000">
            <w:pPr>
              <w:jc w:val="center"/>
            </w:pPr>
            <w:r>
              <w:rPr>
                <w:sz w:val="16"/>
              </w:rPr>
              <w:t>TEXT</w:t>
            </w:r>
          </w:p>
        </w:tc>
        <w:tc>
          <w:tcPr>
            <w:tcW w:w="1399" w:type="dxa"/>
            <w:tcMar>
              <w:top w:w="40" w:type="dxa"/>
              <w:left w:w="50" w:type="dxa"/>
              <w:bottom w:w="40" w:type="dxa"/>
              <w:right w:w="50" w:type="dxa"/>
            </w:tcMar>
            <w:vAlign w:val="center"/>
          </w:tcPr>
          <w:p w14:paraId="2A50FF3B"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05C4E95"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703F5CED" w14:textId="77777777" w:rsidR="00001420" w:rsidRDefault="00000000">
            <w:r>
              <w:rPr>
                <w:sz w:val="16"/>
              </w:rPr>
              <w:t>Length-limited text</w:t>
            </w:r>
          </w:p>
        </w:tc>
        <w:tc>
          <w:tcPr>
            <w:tcW w:w="1399" w:type="dxa"/>
            <w:tcMar>
              <w:top w:w="40" w:type="dxa"/>
              <w:left w:w="50" w:type="dxa"/>
              <w:bottom w:w="40" w:type="dxa"/>
              <w:right w:w="50" w:type="dxa"/>
            </w:tcMar>
            <w:vAlign w:val="center"/>
          </w:tcPr>
          <w:p w14:paraId="49DCF625" w14:textId="77777777" w:rsidR="00001420" w:rsidRDefault="00000000">
            <w:r>
              <w:rPr>
                <w:sz w:val="16"/>
              </w:rPr>
              <w:t>Student written feedback</w:t>
            </w:r>
          </w:p>
        </w:tc>
      </w:tr>
      <w:tr w:rsidR="00001420" w14:paraId="6ABDEE56" w14:textId="77777777">
        <w:trPr>
          <w:jc w:val="center"/>
        </w:trPr>
        <w:tc>
          <w:tcPr>
            <w:tcW w:w="1399" w:type="dxa"/>
            <w:tcMar>
              <w:top w:w="40" w:type="dxa"/>
              <w:left w:w="50" w:type="dxa"/>
              <w:bottom w:w="40" w:type="dxa"/>
              <w:right w:w="50" w:type="dxa"/>
            </w:tcMar>
            <w:vAlign w:val="center"/>
          </w:tcPr>
          <w:p w14:paraId="57C81CD7" w14:textId="77777777" w:rsidR="00001420" w:rsidRDefault="00000000">
            <w:r>
              <w:rPr>
                <w:sz w:val="16"/>
              </w:rPr>
              <w:t>is_visible</w:t>
            </w:r>
          </w:p>
        </w:tc>
        <w:tc>
          <w:tcPr>
            <w:tcW w:w="1399" w:type="dxa"/>
            <w:tcMar>
              <w:top w:w="40" w:type="dxa"/>
              <w:left w:w="50" w:type="dxa"/>
              <w:bottom w:w="40" w:type="dxa"/>
              <w:right w:w="50" w:type="dxa"/>
            </w:tcMar>
            <w:vAlign w:val="center"/>
          </w:tcPr>
          <w:p w14:paraId="330759D2"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C0D8E7A" w14:textId="77777777" w:rsidR="00001420" w:rsidRDefault="00000000">
            <w:pPr>
              <w:jc w:val="center"/>
            </w:pPr>
            <w:r>
              <w:rPr>
                <w:sz w:val="16"/>
              </w:rPr>
              <w:t>BOOLEAN</w:t>
            </w:r>
          </w:p>
        </w:tc>
        <w:tc>
          <w:tcPr>
            <w:tcW w:w="1399" w:type="dxa"/>
            <w:tcMar>
              <w:top w:w="40" w:type="dxa"/>
              <w:left w:w="50" w:type="dxa"/>
              <w:bottom w:w="40" w:type="dxa"/>
              <w:right w:w="50" w:type="dxa"/>
            </w:tcMar>
            <w:vAlign w:val="center"/>
          </w:tcPr>
          <w:p w14:paraId="6F1FB935" w14:textId="77777777" w:rsidR="00001420" w:rsidRDefault="00000000">
            <w:pPr>
              <w:jc w:val="center"/>
            </w:pPr>
            <w:r>
              <w:rPr>
                <w:sz w:val="16"/>
              </w:rPr>
              <w:t>1</w:t>
            </w:r>
          </w:p>
        </w:tc>
        <w:tc>
          <w:tcPr>
            <w:tcW w:w="1399" w:type="dxa"/>
            <w:tcMar>
              <w:top w:w="40" w:type="dxa"/>
              <w:left w:w="50" w:type="dxa"/>
              <w:bottom w:w="40" w:type="dxa"/>
              <w:right w:w="50" w:type="dxa"/>
            </w:tcMar>
            <w:vAlign w:val="center"/>
          </w:tcPr>
          <w:p w14:paraId="2F110CC2"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3C233489" w14:textId="77777777" w:rsidR="00001420" w:rsidRDefault="00000000">
            <w:r>
              <w:rPr>
                <w:sz w:val="16"/>
              </w:rPr>
              <w:t>0 or 1</w:t>
            </w:r>
          </w:p>
        </w:tc>
        <w:tc>
          <w:tcPr>
            <w:tcW w:w="1399" w:type="dxa"/>
            <w:tcMar>
              <w:top w:w="40" w:type="dxa"/>
              <w:left w:w="50" w:type="dxa"/>
              <w:bottom w:w="40" w:type="dxa"/>
              <w:right w:w="50" w:type="dxa"/>
            </w:tcMar>
            <w:vAlign w:val="center"/>
          </w:tcPr>
          <w:p w14:paraId="2DA33F3E" w14:textId="77777777" w:rsidR="00001420" w:rsidRDefault="00000000">
            <w:r>
              <w:rPr>
                <w:sz w:val="16"/>
              </w:rPr>
              <w:t>Supports moderation and soft-hide</w:t>
            </w:r>
          </w:p>
        </w:tc>
      </w:tr>
      <w:tr w:rsidR="00001420" w14:paraId="2D5609DF" w14:textId="77777777">
        <w:trPr>
          <w:jc w:val="center"/>
        </w:trPr>
        <w:tc>
          <w:tcPr>
            <w:tcW w:w="1399" w:type="dxa"/>
            <w:tcMar>
              <w:top w:w="40" w:type="dxa"/>
              <w:left w:w="50" w:type="dxa"/>
              <w:bottom w:w="40" w:type="dxa"/>
              <w:right w:w="50" w:type="dxa"/>
            </w:tcMar>
            <w:vAlign w:val="center"/>
          </w:tcPr>
          <w:p w14:paraId="136D37A8" w14:textId="77777777" w:rsidR="00001420" w:rsidRDefault="00000000">
            <w:r>
              <w:rPr>
                <w:sz w:val="16"/>
              </w:rPr>
              <w:t>created_at</w:t>
            </w:r>
          </w:p>
        </w:tc>
        <w:tc>
          <w:tcPr>
            <w:tcW w:w="1399" w:type="dxa"/>
            <w:tcMar>
              <w:top w:w="40" w:type="dxa"/>
              <w:left w:w="50" w:type="dxa"/>
              <w:bottom w:w="40" w:type="dxa"/>
              <w:right w:w="50" w:type="dxa"/>
            </w:tcMar>
            <w:vAlign w:val="center"/>
          </w:tcPr>
          <w:p w14:paraId="5FFCD669"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1BA64B2" w14:textId="77777777" w:rsidR="00001420" w:rsidRDefault="00000000">
            <w:pPr>
              <w:jc w:val="center"/>
            </w:pPr>
            <w:r>
              <w:rPr>
                <w:sz w:val="16"/>
              </w:rPr>
              <w:t>DATETIME</w:t>
            </w:r>
          </w:p>
        </w:tc>
        <w:tc>
          <w:tcPr>
            <w:tcW w:w="1399" w:type="dxa"/>
            <w:tcMar>
              <w:top w:w="40" w:type="dxa"/>
              <w:left w:w="50" w:type="dxa"/>
              <w:bottom w:w="40" w:type="dxa"/>
              <w:right w:w="50" w:type="dxa"/>
            </w:tcMar>
            <w:vAlign w:val="center"/>
          </w:tcPr>
          <w:p w14:paraId="66B5BF61" w14:textId="77777777" w:rsidR="00001420" w:rsidRDefault="00000000">
            <w:pPr>
              <w:jc w:val="center"/>
            </w:pPr>
            <w:r>
              <w:rPr>
                <w:sz w:val="16"/>
              </w:rPr>
              <w:t>19</w:t>
            </w:r>
          </w:p>
        </w:tc>
        <w:tc>
          <w:tcPr>
            <w:tcW w:w="1399" w:type="dxa"/>
            <w:tcMar>
              <w:top w:w="40" w:type="dxa"/>
              <w:left w:w="50" w:type="dxa"/>
              <w:bottom w:w="40" w:type="dxa"/>
              <w:right w:w="50" w:type="dxa"/>
            </w:tcMar>
            <w:vAlign w:val="center"/>
          </w:tcPr>
          <w:p w14:paraId="657BC75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589BB3BE" w14:textId="77777777" w:rsidR="00001420" w:rsidRDefault="00000000">
            <w:r>
              <w:rPr>
                <w:sz w:val="16"/>
              </w:rPr>
              <w:t>System generated</w:t>
            </w:r>
          </w:p>
        </w:tc>
        <w:tc>
          <w:tcPr>
            <w:tcW w:w="1399" w:type="dxa"/>
            <w:tcMar>
              <w:top w:w="40" w:type="dxa"/>
              <w:left w:w="50" w:type="dxa"/>
              <w:bottom w:w="40" w:type="dxa"/>
              <w:right w:w="50" w:type="dxa"/>
            </w:tcMar>
            <w:vAlign w:val="center"/>
          </w:tcPr>
          <w:p w14:paraId="684B5703" w14:textId="77777777" w:rsidR="00001420" w:rsidRDefault="00000000">
            <w:r>
              <w:rPr>
                <w:sz w:val="16"/>
              </w:rPr>
              <w:t>Audit timestamp</w:t>
            </w:r>
          </w:p>
        </w:tc>
      </w:tr>
    </w:tbl>
    <w:p w14:paraId="58C58C8C" w14:textId="77777777" w:rsidR="00001420" w:rsidRDefault="00000000">
      <w:pPr>
        <w:pStyle w:val="MinorHeadCustom"/>
      </w:pPr>
      <w:r>
        <w:rPr>
          <w:b w:val="0"/>
        </w:rPr>
        <w:t>schedule_rule</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2E70B740" w14:textId="77777777">
        <w:trPr>
          <w:jc w:val="center"/>
        </w:trPr>
        <w:tc>
          <w:tcPr>
            <w:tcW w:w="1399" w:type="dxa"/>
            <w:shd w:val="clear" w:color="auto" w:fill="D9E2F3"/>
            <w:tcMar>
              <w:top w:w="55" w:type="dxa"/>
              <w:left w:w="60" w:type="dxa"/>
              <w:bottom w:w="55" w:type="dxa"/>
              <w:right w:w="60" w:type="dxa"/>
            </w:tcMar>
          </w:tcPr>
          <w:p w14:paraId="2DADBD36"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7D409F19"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33248429"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1AEED8F6"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58061475"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7C4BA417"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7CE31384" w14:textId="77777777" w:rsidR="00001420" w:rsidRDefault="00000000">
            <w:pPr>
              <w:jc w:val="center"/>
            </w:pPr>
            <w:r>
              <w:rPr>
                <w:b/>
                <w:sz w:val="17"/>
              </w:rPr>
              <w:t>Description</w:t>
            </w:r>
          </w:p>
        </w:tc>
      </w:tr>
      <w:tr w:rsidR="00001420" w14:paraId="0C7C230B" w14:textId="77777777">
        <w:trPr>
          <w:jc w:val="center"/>
        </w:trPr>
        <w:tc>
          <w:tcPr>
            <w:tcW w:w="1399" w:type="dxa"/>
            <w:tcMar>
              <w:top w:w="40" w:type="dxa"/>
              <w:left w:w="50" w:type="dxa"/>
              <w:bottom w:w="40" w:type="dxa"/>
              <w:right w:w="50" w:type="dxa"/>
            </w:tcMar>
            <w:vAlign w:val="center"/>
          </w:tcPr>
          <w:p w14:paraId="3532D550" w14:textId="77777777" w:rsidR="00001420" w:rsidRDefault="00000000">
            <w:r>
              <w:rPr>
                <w:sz w:val="16"/>
              </w:rPr>
              <w:t>rule_id</w:t>
            </w:r>
          </w:p>
        </w:tc>
        <w:tc>
          <w:tcPr>
            <w:tcW w:w="1399" w:type="dxa"/>
            <w:tcMar>
              <w:top w:w="40" w:type="dxa"/>
              <w:left w:w="50" w:type="dxa"/>
              <w:bottom w:w="40" w:type="dxa"/>
              <w:right w:w="50" w:type="dxa"/>
            </w:tcMar>
            <w:vAlign w:val="center"/>
          </w:tcPr>
          <w:p w14:paraId="7A2E2757"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57A8272B"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68F3927B"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63476E2B"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65A60A1" w14:textId="77777777" w:rsidR="00001420" w:rsidRDefault="00000000">
            <w:r>
              <w:rPr>
                <w:sz w:val="16"/>
              </w:rPr>
              <w:t>Auto-increment</w:t>
            </w:r>
          </w:p>
        </w:tc>
        <w:tc>
          <w:tcPr>
            <w:tcW w:w="1399" w:type="dxa"/>
            <w:tcMar>
              <w:top w:w="40" w:type="dxa"/>
              <w:left w:w="50" w:type="dxa"/>
              <w:bottom w:w="40" w:type="dxa"/>
              <w:right w:w="50" w:type="dxa"/>
            </w:tcMar>
            <w:vAlign w:val="center"/>
          </w:tcPr>
          <w:p w14:paraId="1439E7BE" w14:textId="77777777" w:rsidR="00001420" w:rsidRDefault="00000000">
            <w:r>
              <w:rPr>
                <w:sz w:val="16"/>
              </w:rPr>
              <w:t>Primary key</w:t>
            </w:r>
          </w:p>
        </w:tc>
      </w:tr>
      <w:tr w:rsidR="00001420" w14:paraId="4F4BC8F0" w14:textId="77777777">
        <w:trPr>
          <w:jc w:val="center"/>
        </w:trPr>
        <w:tc>
          <w:tcPr>
            <w:tcW w:w="1399" w:type="dxa"/>
            <w:tcMar>
              <w:top w:w="40" w:type="dxa"/>
              <w:left w:w="50" w:type="dxa"/>
              <w:bottom w:w="40" w:type="dxa"/>
              <w:right w:w="50" w:type="dxa"/>
            </w:tcMar>
            <w:vAlign w:val="center"/>
          </w:tcPr>
          <w:p w14:paraId="11590742" w14:textId="77777777" w:rsidR="00001420" w:rsidRDefault="00000000">
            <w:r>
              <w:rPr>
                <w:sz w:val="16"/>
              </w:rPr>
              <w:t>day_of_week</w:t>
            </w:r>
          </w:p>
        </w:tc>
        <w:tc>
          <w:tcPr>
            <w:tcW w:w="1399" w:type="dxa"/>
            <w:tcMar>
              <w:top w:w="40" w:type="dxa"/>
              <w:left w:w="50" w:type="dxa"/>
              <w:bottom w:w="40" w:type="dxa"/>
              <w:right w:w="50" w:type="dxa"/>
            </w:tcMar>
            <w:vAlign w:val="center"/>
          </w:tcPr>
          <w:p w14:paraId="1F78338A"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15DF053"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6BD98D05" w14:textId="77777777" w:rsidR="00001420" w:rsidRDefault="00000000">
            <w:pPr>
              <w:jc w:val="center"/>
            </w:pPr>
            <w:r>
              <w:rPr>
                <w:sz w:val="16"/>
              </w:rPr>
              <w:t>10</w:t>
            </w:r>
          </w:p>
        </w:tc>
        <w:tc>
          <w:tcPr>
            <w:tcW w:w="1399" w:type="dxa"/>
            <w:tcMar>
              <w:top w:w="40" w:type="dxa"/>
              <w:left w:w="50" w:type="dxa"/>
              <w:bottom w:w="40" w:type="dxa"/>
              <w:right w:w="50" w:type="dxa"/>
            </w:tcMar>
            <w:vAlign w:val="center"/>
          </w:tcPr>
          <w:p w14:paraId="1403F619"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704EB87" w14:textId="77777777" w:rsidR="00001420" w:rsidRDefault="00000000">
            <w:r>
              <w:rPr>
                <w:sz w:val="16"/>
              </w:rPr>
              <w:t>Monday-Sunday</w:t>
            </w:r>
          </w:p>
        </w:tc>
        <w:tc>
          <w:tcPr>
            <w:tcW w:w="1399" w:type="dxa"/>
            <w:tcMar>
              <w:top w:w="40" w:type="dxa"/>
              <w:left w:w="50" w:type="dxa"/>
              <w:bottom w:w="40" w:type="dxa"/>
              <w:right w:w="50" w:type="dxa"/>
            </w:tcMar>
            <w:vAlign w:val="center"/>
          </w:tcPr>
          <w:p w14:paraId="12CCA111" w14:textId="77777777" w:rsidR="00001420" w:rsidRDefault="00000000">
            <w:r>
              <w:rPr>
                <w:sz w:val="16"/>
              </w:rPr>
              <w:t>Rule scope</w:t>
            </w:r>
          </w:p>
        </w:tc>
      </w:tr>
      <w:tr w:rsidR="00001420" w14:paraId="21B7D880" w14:textId="77777777">
        <w:trPr>
          <w:jc w:val="center"/>
        </w:trPr>
        <w:tc>
          <w:tcPr>
            <w:tcW w:w="1399" w:type="dxa"/>
            <w:tcMar>
              <w:top w:w="40" w:type="dxa"/>
              <w:left w:w="50" w:type="dxa"/>
              <w:bottom w:w="40" w:type="dxa"/>
              <w:right w:w="50" w:type="dxa"/>
            </w:tcMar>
            <w:vAlign w:val="center"/>
          </w:tcPr>
          <w:p w14:paraId="29688F22" w14:textId="77777777" w:rsidR="00001420" w:rsidRDefault="00000000">
            <w:r>
              <w:rPr>
                <w:sz w:val="16"/>
              </w:rPr>
              <w:t>allowed_start</w:t>
            </w:r>
          </w:p>
        </w:tc>
        <w:tc>
          <w:tcPr>
            <w:tcW w:w="1399" w:type="dxa"/>
            <w:tcMar>
              <w:top w:w="40" w:type="dxa"/>
              <w:left w:w="50" w:type="dxa"/>
              <w:bottom w:w="40" w:type="dxa"/>
              <w:right w:w="50" w:type="dxa"/>
            </w:tcMar>
            <w:vAlign w:val="center"/>
          </w:tcPr>
          <w:p w14:paraId="2B47CD11"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7C92C41D"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257A7C8E"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67091C57"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3911DC1" w14:textId="77777777" w:rsidR="00001420" w:rsidRDefault="00000000">
            <w:r>
              <w:rPr>
                <w:sz w:val="16"/>
              </w:rPr>
              <w:t>Valid time</w:t>
            </w:r>
          </w:p>
        </w:tc>
        <w:tc>
          <w:tcPr>
            <w:tcW w:w="1399" w:type="dxa"/>
            <w:tcMar>
              <w:top w:w="40" w:type="dxa"/>
              <w:left w:w="50" w:type="dxa"/>
              <w:bottom w:w="40" w:type="dxa"/>
              <w:right w:w="50" w:type="dxa"/>
            </w:tcMar>
            <w:vAlign w:val="center"/>
          </w:tcPr>
          <w:p w14:paraId="512F6162" w14:textId="77777777" w:rsidR="00001420" w:rsidRDefault="00000000">
            <w:r>
              <w:rPr>
                <w:sz w:val="16"/>
              </w:rPr>
              <w:t>Earliest booking/availability time</w:t>
            </w:r>
          </w:p>
        </w:tc>
      </w:tr>
      <w:tr w:rsidR="00001420" w14:paraId="3C11A8A9" w14:textId="77777777">
        <w:trPr>
          <w:jc w:val="center"/>
        </w:trPr>
        <w:tc>
          <w:tcPr>
            <w:tcW w:w="1399" w:type="dxa"/>
            <w:tcMar>
              <w:top w:w="40" w:type="dxa"/>
              <w:left w:w="50" w:type="dxa"/>
              <w:bottom w:w="40" w:type="dxa"/>
              <w:right w:w="50" w:type="dxa"/>
            </w:tcMar>
            <w:vAlign w:val="center"/>
          </w:tcPr>
          <w:p w14:paraId="24F96F8F" w14:textId="77777777" w:rsidR="00001420" w:rsidRDefault="00000000">
            <w:r>
              <w:rPr>
                <w:sz w:val="16"/>
              </w:rPr>
              <w:t>allowed_end</w:t>
            </w:r>
          </w:p>
        </w:tc>
        <w:tc>
          <w:tcPr>
            <w:tcW w:w="1399" w:type="dxa"/>
            <w:tcMar>
              <w:top w:w="40" w:type="dxa"/>
              <w:left w:w="50" w:type="dxa"/>
              <w:bottom w:w="40" w:type="dxa"/>
              <w:right w:w="50" w:type="dxa"/>
            </w:tcMar>
            <w:vAlign w:val="center"/>
          </w:tcPr>
          <w:p w14:paraId="10397840"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7C6E4AD"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743F87E0"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444CA412"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B3F1E94" w14:textId="77777777" w:rsidR="00001420" w:rsidRDefault="00000000">
            <w:r>
              <w:rPr>
                <w:sz w:val="16"/>
              </w:rPr>
              <w:t>Valid time after allowed_start</w:t>
            </w:r>
          </w:p>
        </w:tc>
        <w:tc>
          <w:tcPr>
            <w:tcW w:w="1399" w:type="dxa"/>
            <w:tcMar>
              <w:top w:w="40" w:type="dxa"/>
              <w:left w:w="50" w:type="dxa"/>
              <w:bottom w:w="40" w:type="dxa"/>
              <w:right w:w="50" w:type="dxa"/>
            </w:tcMar>
            <w:vAlign w:val="center"/>
          </w:tcPr>
          <w:p w14:paraId="4F84FE03" w14:textId="77777777" w:rsidR="00001420" w:rsidRDefault="00000000">
            <w:r>
              <w:rPr>
                <w:sz w:val="16"/>
              </w:rPr>
              <w:t>Latest booking/availability time</w:t>
            </w:r>
          </w:p>
        </w:tc>
      </w:tr>
      <w:tr w:rsidR="00001420" w14:paraId="090B4D7A" w14:textId="77777777">
        <w:trPr>
          <w:jc w:val="center"/>
        </w:trPr>
        <w:tc>
          <w:tcPr>
            <w:tcW w:w="1399" w:type="dxa"/>
            <w:tcMar>
              <w:top w:w="40" w:type="dxa"/>
              <w:left w:w="50" w:type="dxa"/>
              <w:bottom w:w="40" w:type="dxa"/>
              <w:right w:w="50" w:type="dxa"/>
            </w:tcMar>
            <w:vAlign w:val="center"/>
          </w:tcPr>
          <w:p w14:paraId="0C8020A2" w14:textId="77777777" w:rsidR="00001420" w:rsidRDefault="00000000">
            <w:r>
              <w:rPr>
                <w:sz w:val="16"/>
              </w:rPr>
              <w:t>is_active</w:t>
            </w:r>
          </w:p>
        </w:tc>
        <w:tc>
          <w:tcPr>
            <w:tcW w:w="1399" w:type="dxa"/>
            <w:tcMar>
              <w:top w:w="40" w:type="dxa"/>
              <w:left w:w="50" w:type="dxa"/>
              <w:bottom w:w="40" w:type="dxa"/>
              <w:right w:w="50" w:type="dxa"/>
            </w:tcMar>
            <w:vAlign w:val="center"/>
          </w:tcPr>
          <w:p w14:paraId="2A709409"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BEBE50D" w14:textId="77777777" w:rsidR="00001420" w:rsidRDefault="00000000">
            <w:pPr>
              <w:jc w:val="center"/>
            </w:pPr>
            <w:r>
              <w:rPr>
                <w:sz w:val="16"/>
              </w:rPr>
              <w:t>BOOLEAN</w:t>
            </w:r>
          </w:p>
        </w:tc>
        <w:tc>
          <w:tcPr>
            <w:tcW w:w="1399" w:type="dxa"/>
            <w:tcMar>
              <w:top w:w="40" w:type="dxa"/>
              <w:left w:w="50" w:type="dxa"/>
              <w:bottom w:w="40" w:type="dxa"/>
              <w:right w:w="50" w:type="dxa"/>
            </w:tcMar>
            <w:vAlign w:val="center"/>
          </w:tcPr>
          <w:p w14:paraId="63BEFE02" w14:textId="77777777" w:rsidR="00001420" w:rsidRDefault="00000000">
            <w:pPr>
              <w:jc w:val="center"/>
            </w:pPr>
            <w:r>
              <w:rPr>
                <w:sz w:val="16"/>
              </w:rPr>
              <w:t>1</w:t>
            </w:r>
          </w:p>
        </w:tc>
        <w:tc>
          <w:tcPr>
            <w:tcW w:w="1399" w:type="dxa"/>
            <w:tcMar>
              <w:top w:w="40" w:type="dxa"/>
              <w:left w:w="50" w:type="dxa"/>
              <w:bottom w:w="40" w:type="dxa"/>
              <w:right w:w="50" w:type="dxa"/>
            </w:tcMar>
            <w:vAlign w:val="center"/>
          </w:tcPr>
          <w:p w14:paraId="31238E36"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3C136E48" w14:textId="77777777" w:rsidR="00001420" w:rsidRDefault="00000000">
            <w:r>
              <w:rPr>
                <w:sz w:val="16"/>
              </w:rPr>
              <w:t>0 or 1</w:t>
            </w:r>
          </w:p>
        </w:tc>
        <w:tc>
          <w:tcPr>
            <w:tcW w:w="1399" w:type="dxa"/>
            <w:tcMar>
              <w:top w:w="40" w:type="dxa"/>
              <w:left w:w="50" w:type="dxa"/>
              <w:bottom w:w="40" w:type="dxa"/>
              <w:right w:w="50" w:type="dxa"/>
            </w:tcMar>
            <w:vAlign w:val="center"/>
          </w:tcPr>
          <w:p w14:paraId="507A90A1" w14:textId="77777777" w:rsidR="00001420" w:rsidRDefault="00000000">
            <w:r>
              <w:rPr>
                <w:sz w:val="16"/>
              </w:rPr>
              <w:t>Allows temporary suspension of a rule</w:t>
            </w:r>
          </w:p>
        </w:tc>
      </w:tr>
    </w:tbl>
    <w:p w14:paraId="11A804C2" w14:textId="77777777" w:rsidR="00001420" w:rsidRDefault="00000000">
      <w:pPr>
        <w:pStyle w:val="MinorHeadCustom"/>
      </w:pPr>
      <w:r>
        <w:rPr>
          <w:b w:val="0"/>
        </w:rPr>
        <w:t>holiday_block</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6AD431E0" w14:textId="77777777">
        <w:trPr>
          <w:jc w:val="center"/>
        </w:trPr>
        <w:tc>
          <w:tcPr>
            <w:tcW w:w="1399" w:type="dxa"/>
            <w:shd w:val="clear" w:color="auto" w:fill="D9E2F3"/>
            <w:tcMar>
              <w:top w:w="55" w:type="dxa"/>
              <w:left w:w="60" w:type="dxa"/>
              <w:bottom w:w="55" w:type="dxa"/>
              <w:right w:w="60" w:type="dxa"/>
            </w:tcMar>
          </w:tcPr>
          <w:p w14:paraId="75CB4C3B"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133877C3"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78571EEC"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414A2E95"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55E9E4DE"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08FDF138"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111B9949" w14:textId="77777777" w:rsidR="00001420" w:rsidRDefault="00000000">
            <w:pPr>
              <w:jc w:val="center"/>
            </w:pPr>
            <w:r>
              <w:rPr>
                <w:b/>
                <w:sz w:val="17"/>
              </w:rPr>
              <w:t>Description</w:t>
            </w:r>
          </w:p>
        </w:tc>
      </w:tr>
      <w:tr w:rsidR="00001420" w14:paraId="606A3D18" w14:textId="77777777">
        <w:trPr>
          <w:jc w:val="center"/>
        </w:trPr>
        <w:tc>
          <w:tcPr>
            <w:tcW w:w="1399" w:type="dxa"/>
            <w:tcMar>
              <w:top w:w="40" w:type="dxa"/>
              <w:left w:w="50" w:type="dxa"/>
              <w:bottom w:w="40" w:type="dxa"/>
              <w:right w:w="50" w:type="dxa"/>
            </w:tcMar>
            <w:vAlign w:val="center"/>
          </w:tcPr>
          <w:p w14:paraId="698A4C98" w14:textId="77777777" w:rsidR="00001420" w:rsidRDefault="00000000">
            <w:r>
              <w:rPr>
                <w:sz w:val="16"/>
              </w:rPr>
              <w:t>holiday_id</w:t>
            </w:r>
          </w:p>
        </w:tc>
        <w:tc>
          <w:tcPr>
            <w:tcW w:w="1399" w:type="dxa"/>
            <w:tcMar>
              <w:top w:w="40" w:type="dxa"/>
              <w:left w:w="50" w:type="dxa"/>
              <w:bottom w:w="40" w:type="dxa"/>
              <w:right w:w="50" w:type="dxa"/>
            </w:tcMar>
            <w:vAlign w:val="center"/>
          </w:tcPr>
          <w:p w14:paraId="79A9448C"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6DB7AD30"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3A7BEDDE"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3F6138F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FD40580" w14:textId="77777777" w:rsidR="00001420" w:rsidRDefault="00000000">
            <w:r>
              <w:rPr>
                <w:sz w:val="16"/>
              </w:rPr>
              <w:t>Auto-increment</w:t>
            </w:r>
          </w:p>
        </w:tc>
        <w:tc>
          <w:tcPr>
            <w:tcW w:w="1399" w:type="dxa"/>
            <w:tcMar>
              <w:top w:w="40" w:type="dxa"/>
              <w:left w:w="50" w:type="dxa"/>
              <w:bottom w:w="40" w:type="dxa"/>
              <w:right w:w="50" w:type="dxa"/>
            </w:tcMar>
            <w:vAlign w:val="center"/>
          </w:tcPr>
          <w:p w14:paraId="53E3ACD5" w14:textId="77777777" w:rsidR="00001420" w:rsidRDefault="00000000">
            <w:r>
              <w:rPr>
                <w:sz w:val="16"/>
              </w:rPr>
              <w:t>Primary key</w:t>
            </w:r>
          </w:p>
        </w:tc>
      </w:tr>
      <w:tr w:rsidR="00001420" w14:paraId="7067A9D6" w14:textId="77777777">
        <w:trPr>
          <w:jc w:val="center"/>
        </w:trPr>
        <w:tc>
          <w:tcPr>
            <w:tcW w:w="1399" w:type="dxa"/>
            <w:tcMar>
              <w:top w:w="40" w:type="dxa"/>
              <w:left w:w="50" w:type="dxa"/>
              <w:bottom w:w="40" w:type="dxa"/>
              <w:right w:w="50" w:type="dxa"/>
            </w:tcMar>
            <w:vAlign w:val="center"/>
          </w:tcPr>
          <w:p w14:paraId="66B6BA20" w14:textId="77777777" w:rsidR="00001420" w:rsidRDefault="00000000">
            <w:r>
              <w:rPr>
                <w:sz w:val="16"/>
              </w:rPr>
              <w:t>holiday_name</w:t>
            </w:r>
          </w:p>
        </w:tc>
        <w:tc>
          <w:tcPr>
            <w:tcW w:w="1399" w:type="dxa"/>
            <w:tcMar>
              <w:top w:w="40" w:type="dxa"/>
              <w:left w:w="50" w:type="dxa"/>
              <w:bottom w:w="40" w:type="dxa"/>
              <w:right w:w="50" w:type="dxa"/>
            </w:tcMar>
            <w:vAlign w:val="center"/>
          </w:tcPr>
          <w:p w14:paraId="0B0F59DC"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6F7068A"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2DC2D020" w14:textId="77777777" w:rsidR="00001420" w:rsidRDefault="00000000">
            <w:pPr>
              <w:jc w:val="center"/>
            </w:pPr>
            <w:r>
              <w:rPr>
                <w:sz w:val="16"/>
              </w:rPr>
              <w:t>120</w:t>
            </w:r>
          </w:p>
        </w:tc>
        <w:tc>
          <w:tcPr>
            <w:tcW w:w="1399" w:type="dxa"/>
            <w:tcMar>
              <w:top w:w="40" w:type="dxa"/>
              <w:left w:w="50" w:type="dxa"/>
              <w:bottom w:w="40" w:type="dxa"/>
              <w:right w:w="50" w:type="dxa"/>
            </w:tcMar>
            <w:vAlign w:val="center"/>
          </w:tcPr>
          <w:p w14:paraId="25B715FF"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BD39E37" w14:textId="77777777" w:rsidR="00001420" w:rsidRDefault="00000000">
            <w:r>
              <w:rPr>
                <w:sz w:val="16"/>
              </w:rPr>
              <w:t>Text</w:t>
            </w:r>
          </w:p>
        </w:tc>
        <w:tc>
          <w:tcPr>
            <w:tcW w:w="1399" w:type="dxa"/>
            <w:tcMar>
              <w:top w:w="40" w:type="dxa"/>
              <w:left w:w="50" w:type="dxa"/>
              <w:bottom w:w="40" w:type="dxa"/>
              <w:right w:w="50" w:type="dxa"/>
            </w:tcMar>
            <w:vAlign w:val="center"/>
          </w:tcPr>
          <w:p w14:paraId="0069A83C" w14:textId="77777777" w:rsidR="00001420" w:rsidRDefault="00000000">
            <w:r>
              <w:rPr>
                <w:sz w:val="16"/>
              </w:rPr>
              <w:t>Readable holiday/block reason</w:t>
            </w:r>
          </w:p>
        </w:tc>
      </w:tr>
      <w:tr w:rsidR="00001420" w14:paraId="3BBE8CC0" w14:textId="77777777">
        <w:trPr>
          <w:jc w:val="center"/>
        </w:trPr>
        <w:tc>
          <w:tcPr>
            <w:tcW w:w="1399" w:type="dxa"/>
            <w:tcMar>
              <w:top w:w="40" w:type="dxa"/>
              <w:left w:w="50" w:type="dxa"/>
              <w:bottom w:w="40" w:type="dxa"/>
              <w:right w:w="50" w:type="dxa"/>
            </w:tcMar>
            <w:vAlign w:val="center"/>
          </w:tcPr>
          <w:p w14:paraId="53EB5EBE" w14:textId="77777777" w:rsidR="00001420" w:rsidRDefault="00000000">
            <w:r>
              <w:rPr>
                <w:sz w:val="16"/>
              </w:rPr>
              <w:t>block_date</w:t>
            </w:r>
          </w:p>
        </w:tc>
        <w:tc>
          <w:tcPr>
            <w:tcW w:w="1399" w:type="dxa"/>
            <w:tcMar>
              <w:top w:w="40" w:type="dxa"/>
              <w:left w:w="50" w:type="dxa"/>
              <w:bottom w:w="40" w:type="dxa"/>
              <w:right w:w="50" w:type="dxa"/>
            </w:tcMar>
            <w:vAlign w:val="center"/>
          </w:tcPr>
          <w:p w14:paraId="079E8BC0"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863E75D" w14:textId="77777777" w:rsidR="00001420" w:rsidRDefault="00000000">
            <w:pPr>
              <w:jc w:val="center"/>
            </w:pPr>
            <w:r>
              <w:rPr>
                <w:sz w:val="16"/>
              </w:rPr>
              <w:t>DATE</w:t>
            </w:r>
          </w:p>
        </w:tc>
        <w:tc>
          <w:tcPr>
            <w:tcW w:w="1399" w:type="dxa"/>
            <w:tcMar>
              <w:top w:w="40" w:type="dxa"/>
              <w:left w:w="50" w:type="dxa"/>
              <w:bottom w:w="40" w:type="dxa"/>
              <w:right w:w="50" w:type="dxa"/>
            </w:tcMar>
            <w:vAlign w:val="center"/>
          </w:tcPr>
          <w:p w14:paraId="5BAFD7D7" w14:textId="77777777" w:rsidR="00001420" w:rsidRDefault="00000000">
            <w:pPr>
              <w:jc w:val="center"/>
            </w:pPr>
            <w:r>
              <w:rPr>
                <w:sz w:val="16"/>
              </w:rPr>
              <w:t>10</w:t>
            </w:r>
          </w:p>
        </w:tc>
        <w:tc>
          <w:tcPr>
            <w:tcW w:w="1399" w:type="dxa"/>
            <w:tcMar>
              <w:top w:w="40" w:type="dxa"/>
              <w:left w:w="50" w:type="dxa"/>
              <w:bottom w:w="40" w:type="dxa"/>
              <w:right w:w="50" w:type="dxa"/>
            </w:tcMar>
            <w:vAlign w:val="center"/>
          </w:tcPr>
          <w:p w14:paraId="03F83305"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63C9E71C" w14:textId="77777777" w:rsidR="00001420" w:rsidRDefault="00000000">
            <w:r>
              <w:rPr>
                <w:sz w:val="16"/>
              </w:rPr>
              <w:t>Valid date</w:t>
            </w:r>
          </w:p>
        </w:tc>
        <w:tc>
          <w:tcPr>
            <w:tcW w:w="1399" w:type="dxa"/>
            <w:tcMar>
              <w:top w:w="40" w:type="dxa"/>
              <w:left w:w="50" w:type="dxa"/>
              <w:bottom w:w="40" w:type="dxa"/>
              <w:right w:w="50" w:type="dxa"/>
            </w:tcMar>
            <w:vAlign w:val="center"/>
          </w:tcPr>
          <w:p w14:paraId="53B40206" w14:textId="77777777" w:rsidR="00001420" w:rsidRDefault="00000000">
            <w:r>
              <w:rPr>
                <w:sz w:val="16"/>
              </w:rPr>
              <w:t>Date blocked</w:t>
            </w:r>
          </w:p>
        </w:tc>
      </w:tr>
      <w:tr w:rsidR="00001420" w14:paraId="094202E6" w14:textId="77777777">
        <w:trPr>
          <w:jc w:val="center"/>
        </w:trPr>
        <w:tc>
          <w:tcPr>
            <w:tcW w:w="1399" w:type="dxa"/>
            <w:tcMar>
              <w:top w:w="40" w:type="dxa"/>
              <w:left w:w="50" w:type="dxa"/>
              <w:bottom w:w="40" w:type="dxa"/>
              <w:right w:w="50" w:type="dxa"/>
            </w:tcMar>
            <w:vAlign w:val="center"/>
          </w:tcPr>
          <w:p w14:paraId="182A8329" w14:textId="77777777" w:rsidR="00001420" w:rsidRDefault="00000000">
            <w:r>
              <w:rPr>
                <w:sz w:val="16"/>
              </w:rPr>
              <w:t>start_time</w:t>
            </w:r>
          </w:p>
        </w:tc>
        <w:tc>
          <w:tcPr>
            <w:tcW w:w="1399" w:type="dxa"/>
            <w:tcMar>
              <w:top w:w="40" w:type="dxa"/>
              <w:left w:w="50" w:type="dxa"/>
              <w:bottom w:w="40" w:type="dxa"/>
              <w:right w:w="50" w:type="dxa"/>
            </w:tcMar>
            <w:vAlign w:val="center"/>
          </w:tcPr>
          <w:p w14:paraId="31F67477"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56DED863"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3E204207"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7691EE3E"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576DA959" w14:textId="77777777" w:rsidR="00001420" w:rsidRDefault="00000000">
            <w:r>
              <w:rPr>
                <w:sz w:val="16"/>
              </w:rPr>
              <w:t>Nullable for all-day block</w:t>
            </w:r>
          </w:p>
        </w:tc>
        <w:tc>
          <w:tcPr>
            <w:tcW w:w="1399" w:type="dxa"/>
            <w:tcMar>
              <w:top w:w="40" w:type="dxa"/>
              <w:left w:w="50" w:type="dxa"/>
              <w:bottom w:w="40" w:type="dxa"/>
              <w:right w:w="50" w:type="dxa"/>
            </w:tcMar>
            <w:vAlign w:val="center"/>
          </w:tcPr>
          <w:p w14:paraId="250699AB" w14:textId="77777777" w:rsidR="00001420" w:rsidRDefault="00000000">
            <w:r>
              <w:rPr>
                <w:sz w:val="16"/>
              </w:rPr>
              <w:t>Start of blocked period</w:t>
            </w:r>
          </w:p>
        </w:tc>
      </w:tr>
      <w:tr w:rsidR="00001420" w14:paraId="32622B61" w14:textId="77777777">
        <w:trPr>
          <w:jc w:val="center"/>
        </w:trPr>
        <w:tc>
          <w:tcPr>
            <w:tcW w:w="1399" w:type="dxa"/>
            <w:tcMar>
              <w:top w:w="40" w:type="dxa"/>
              <w:left w:w="50" w:type="dxa"/>
              <w:bottom w:w="40" w:type="dxa"/>
              <w:right w:w="50" w:type="dxa"/>
            </w:tcMar>
            <w:vAlign w:val="center"/>
          </w:tcPr>
          <w:p w14:paraId="4475F9DC" w14:textId="77777777" w:rsidR="00001420" w:rsidRDefault="00000000">
            <w:r>
              <w:rPr>
                <w:sz w:val="16"/>
              </w:rPr>
              <w:t>end_time</w:t>
            </w:r>
          </w:p>
        </w:tc>
        <w:tc>
          <w:tcPr>
            <w:tcW w:w="1399" w:type="dxa"/>
            <w:tcMar>
              <w:top w:w="40" w:type="dxa"/>
              <w:left w:w="50" w:type="dxa"/>
              <w:bottom w:w="40" w:type="dxa"/>
              <w:right w:w="50" w:type="dxa"/>
            </w:tcMar>
            <w:vAlign w:val="center"/>
          </w:tcPr>
          <w:p w14:paraId="7CFF519F"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9EB45C2" w14:textId="77777777" w:rsidR="00001420" w:rsidRDefault="00000000">
            <w:pPr>
              <w:jc w:val="center"/>
            </w:pPr>
            <w:r>
              <w:rPr>
                <w:sz w:val="16"/>
              </w:rPr>
              <w:t>TIME</w:t>
            </w:r>
          </w:p>
        </w:tc>
        <w:tc>
          <w:tcPr>
            <w:tcW w:w="1399" w:type="dxa"/>
            <w:tcMar>
              <w:top w:w="40" w:type="dxa"/>
              <w:left w:w="50" w:type="dxa"/>
              <w:bottom w:w="40" w:type="dxa"/>
              <w:right w:w="50" w:type="dxa"/>
            </w:tcMar>
            <w:vAlign w:val="center"/>
          </w:tcPr>
          <w:p w14:paraId="01E00D34" w14:textId="77777777" w:rsidR="00001420" w:rsidRDefault="00000000">
            <w:pPr>
              <w:jc w:val="center"/>
            </w:pPr>
            <w:r>
              <w:rPr>
                <w:sz w:val="16"/>
              </w:rPr>
              <w:t>8</w:t>
            </w:r>
          </w:p>
        </w:tc>
        <w:tc>
          <w:tcPr>
            <w:tcW w:w="1399" w:type="dxa"/>
            <w:tcMar>
              <w:top w:w="40" w:type="dxa"/>
              <w:left w:w="50" w:type="dxa"/>
              <w:bottom w:w="40" w:type="dxa"/>
              <w:right w:w="50" w:type="dxa"/>
            </w:tcMar>
            <w:vAlign w:val="center"/>
          </w:tcPr>
          <w:p w14:paraId="0B6742AF"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1375EF4C" w14:textId="77777777" w:rsidR="00001420" w:rsidRDefault="00000000">
            <w:r>
              <w:rPr>
                <w:sz w:val="16"/>
              </w:rPr>
              <w:t>Nullable for all-day block</w:t>
            </w:r>
          </w:p>
        </w:tc>
        <w:tc>
          <w:tcPr>
            <w:tcW w:w="1399" w:type="dxa"/>
            <w:tcMar>
              <w:top w:w="40" w:type="dxa"/>
              <w:left w:w="50" w:type="dxa"/>
              <w:bottom w:w="40" w:type="dxa"/>
              <w:right w:w="50" w:type="dxa"/>
            </w:tcMar>
            <w:vAlign w:val="center"/>
          </w:tcPr>
          <w:p w14:paraId="2E69F82A" w14:textId="77777777" w:rsidR="00001420" w:rsidRDefault="00000000">
            <w:r>
              <w:rPr>
                <w:sz w:val="16"/>
              </w:rPr>
              <w:t>End of blocked period</w:t>
            </w:r>
          </w:p>
        </w:tc>
      </w:tr>
      <w:tr w:rsidR="00001420" w14:paraId="30D86252" w14:textId="77777777">
        <w:trPr>
          <w:jc w:val="center"/>
        </w:trPr>
        <w:tc>
          <w:tcPr>
            <w:tcW w:w="1399" w:type="dxa"/>
            <w:tcMar>
              <w:top w:w="40" w:type="dxa"/>
              <w:left w:w="50" w:type="dxa"/>
              <w:bottom w:w="40" w:type="dxa"/>
              <w:right w:w="50" w:type="dxa"/>
            </w:tcMar>
            <w:vAlign w:val="center"/>
          </w:tcPr>
          <w:p w14:paraId="7B26E856" w14:textId="77777777" w:rsidR="00001420" w:rsidRDefault="00000000">
            <w:r>
              <w:rPr>
                <w:sz w:val="16"/>
              </w:rPr>
              <w:t>is_all_day</w:t>
            </w:r>
          </w:p>
        </w:tc>
        <w:tc>
          <w:tcPr>
            <w:tcW w:w="1399" w:type="dxa"/>
            <w:tcMar>
              <w:top w:w="40" w:type="dxa"/>
              <w:left w:w="50" w:type="dxa"/>
              <w:bottom w:w="40" w:type="dxa"/>
              <w:right w:w="50" w:type="dxa"/>
            </w:tcMar>
            <w:vAlign w:val="center"/>
          </w:tcPr>
          <w:p w14:paraId="1EAC275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4D6EDD3F" w14:textId="77777777" w:rsidR="00001420" w:rsidRDefault="00000000">
            <w:pPr>
              <w:jc w:val="center"/>
            </w:pPr>
            <w:r>
              <w:rPr>
                <w:sz w:val="16"/>
              </w:rPr>
              <w:t>BOOLEAN</w:t>
            </w:r>
          </w:p>
        </w:tc>
        <w:tc>
          <w:tcPr>
            <w:tcW w:w="1399" w:type="dxa"/>
            <w:tcMar>
              <w:top w:w="40" w:type="dxa"/>
              <w:left w:w="50" w:type="dxa"/>
              <w:bottom w:w="40" w:type="dxa"/>
              <w:right w:w="50" w:type="dxa"/>
            </w:tcMar>
            <w:vAlign w:val="center"/>
          </w:tcPr>
          <w:p w14:paraId="312A9826" w14:textId="77777777" w:rsidR="00001420" w:rsidRDefault="00000000">
            <w:pPr>
              <w:jc w:val="center"/>
            </w:pPr>
            <w:r>
              <w:rPr>
                <w:sz w:val="16"/>
              </w:rPr>
              <w:t>1</w:t>
            </w:r>
          </w:p>
        </w:tc>
        <w:tc>
          <w:tcPr>
            <w:tcW w:w="1399" w:type="dxa"/>
            <w:tcMar>
              <w:top w:w="40" w:type="dxa"/>
              <w:left w:w="50" w:type="dxa"/>
              <w:bottom w:w="40" w:type="dxa"/>
              <w:right w:w="50" w:type="dxa"/>
            </w:tcMar>
            <w:vAlign w:val="center"/>
          </w:tcPr>
          <w:p w14:paraId="4A1BB09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3534377" w14:textId="77777777" w:rsidR="00001420" w:rsidRDefault="00000000">
            <w:r>
              <w:rPr>
                <w:sz w:val="16"/>
              </w:rPr>
              <w:t>0 or 1</w:t>
            </w:r>
          </w:p>
        </w:tc>
        <w:tc>
          <w:tcPr>
            <w:tcW w:w="1399" w:type="dxa"/>
            <w:tcMar>
              <w:top w:w="40" w:type="dxa"/>
              <w:left w:w="50" w:type="dxa"/>
              <w:bottom w:w="40" w:type="dxa"/>
              <w:right w:w="50" w:type="dxa"/>
            </w:tcMar>
            <w:vAlign w:val="center"/>
          </w:tcPr>
          <w:p w14:paraId="4C4FEA32" w14:textId="77777777" w:rsidR="00001420" w:rsidRDefault="00000000">
            <w:r>
              <w:rPr>
                <w:sz w:val="16"/>
              </w:rPr>
              <w:t>If true, entire date is unavailable</w:t>
            </w:r>
          </w:p>
        </w:tc>
      </w:tr>
    </w:tbl>
    <w:p w14:paraId="7840BBAD" w14:textId="77777777" w:rsidR="00001420" w:rsidRDefault="00000000">
      <w:pPr>
        <w:pStyle w:val="MinorHeadCustom"/>
      </w:pPr>
      <w:r>
        <w:rPr>
          <w:b w:val="0"/>
        </w:rPr>
        <w:t>notification</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01420" w14:paraId="2E8D36AD" w14:textId="77777777">
        <w:trPr>
          <w:jc w:val="center"/>
        </w:trPr>
        <w:tc>
          <w:tcPr>
            <w:tcW w:w="1399" w:type="dxa"/>
            <w:shd w:val="clear" w:color="auto" w:fill="D9E2F3"/>
            <w:tcMar>
              <w:top w:w="55" w:type="dxa"/>
              <w:left w:w="60" w:type="dxa"/>
              <w:bottom w:w="55" w:type="dxa"/>
              <w:right w:w="60" w:type="dxa"/>
            </w:tcMar>
          </w:tcPr>
          <w:p w14:paraId="666CDE85"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79A18C20"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45899279"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49C506B2"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269EB33B"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314EACBC"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32457B05" w14:textId="77777777" w:rsidR="00001420" w:rsidRDefault="00000000">
            <w:pPr>
              <w:jc w:val="center"/>
            </w:pPr>
            <w:r>
              <w:rPr>
                <w:b/>
                <w:sz w:val="17"/>
              </w:rPr>
              <w:t>Description</w:t>
            </w:r>
          </w:p>
        </w:tc>
      </w:tr>
      <w:tr w:rsidR="00001420" w14:paraId="64307366" w14:textId="77777777">
        <w:trPr>
          <w:jc w:val="center"/>
        </w:trPr>
        <w:tc>
          <w:tcPr>
            <w:tcW w:w="1399" w:type="dxa"/>
            <w:tcMar>
              <w:top w:w="40" w:type="dxa"/>
              <w:left w:w="50" w:type="dxa"/>
              <w:bottom w:w="40" w:type="dxa"/>
              <w:right w:w="50" w:type="dxa"/>
            </w:tcMar>
            <w:vAlign w:val="center"/>
          </w:tcPr>
          <w:p w14:paraId="7A7745BD" w14:textId="77777777" w:rsidR="00001420" w:rsidRDefault="00000000">
            <w:r>
              <w:rPr>
                <w:sz w:val="16"/>
              </w:rPr>
              <w:t>notification_id</w:t>
            </w:r>
          </w:p>
        </w:tc>
        <w:tc>
          <w:tcPr>
            <w:tcW w:w="1399" w:type="dxa"/>
            <w:tcMar>
              <w:top w:w="40" w:type="dxa"/>
              <w:left w:w="50" w:type="dxa"/>
              <w:bottom w:w="40" w:type="dxa"/>
              <w:right w:w="50" w:type="dxa"/>
            </w:tcMar>
            <w:vAlign w:val="center"/>
          </w:tcPr>
          <w:p w14:paraId="4CBB5B05"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4A9FB64B"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6C212F2A"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501B48E1"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41C7CBDC" w14:textId="77777777" w:rsidR="00001420" w:rsidRDefault="00000000">
            <w:r>
              <w:rPr>
                <w:sz w:val="16"/>
              </w:rPr>
              <w:t>Auto-increment</w:t>
            </w:r>
          </w:p>
        </w:tc>
        <w:tc>
          <w:tcPr>
            <w:tcW w:w="1399" w:type="dxa"/>
            <w:tcMar>
              <w:top w:w="40" w:type="dxa"/>
              <w:left w:w="50" w:type="dxa"/>
              <w:bottom w:w="40" w:type="dxa"/>
              <w:right w:w="50" w:type="dxa"/>
            </w:tcMar>
            <w:vAlign w:val="center"/>
          </w:tcPr>
          <w:p w14:paraId="28E494E2" w14:textId="77777777" w:rsidR="00001420" w:rsidRDefault="00000000">
            <w:r>
              <w:rPr>
                <w:sz w:val="16"/>
              </w:rPr>
              <w:t>Primary key</w:t>
            </w:r>
          </w:p>
        </w:tc>
      </w:tr>
      <w:tr w:rsidR="00001420" w14:paraId="4586BA30" w14:textId="77777777">
        <w:trPr>
          <w:jc w:val="center"/>
        </w:trPr>
        <w:tc>
          <w:tcPr>
            <w:tcW w:w="1399" w:type="dxa"/>
            <w:tcMar>
              <w:top w:w="40" w:type="dxa"/>
              <w:left w:w="50" w:type="dxa"/>
              <w:bottom w:w="40" w:type="dxa"/>
              <w:right w:w="50" w:type="dxa"/>
            </w:tcMar>
            <w:vAlign w:val="center"/>
          </w:tcPr>
          <w:p w14:paraId="31C7ECF8" w14:textId="77777777" w:rsidR="00001420" w:rsidRDefault="00000000">
            <w:r>
              <w:rPr>
                <w:sz w:val="16"/>
              </w:rPr>
              <w:t>user_id</w:t>
            </w:r>
          </w:p>
        </w:tc>
        <w:tc>
          <w:tcPr>
            <w:tcW w:w="1399" w:type="dxa"/>
            <w:tcMar>
              <w:top w:w="40" w:type="dxa"/>
              <w:left w:w="50" w:type="dxa"/>
              <w:bottom w:w="40" w:type="dxa"/>
              <w:right w:w="50" w:type="dxa"/>
            </w:tcMar>
            <w:vAlign w:val="center"/>
          </w:tcPr>
          <w:p w14:paraId="5DDAA28F"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279B3832"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08C78D64"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6A87E3C8"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A3A612B" w14:textId="77777777" w:rsidR="00001420" w:rsidRDefault="00000000">
            <w:r>
              <w:rPr>
                <w:sz w:val="16"/>
              </w:rPr>
              <w:t>Must exist in user_account</w:t>
            </w:r>
          </w:p>
        </w:tc>
        <w:tc>
          <w:tcPr>
            <w:tcW w:w="1399" w:type="dxa"/>
            <w:tcMar>
              <w:top w:w="40" w:type="dxa"/>
              <w:left w:w="50" w:type="dxa"/>
              <w:bottom w:w="40" w:type="dxa"/>
              <w:right w:w="50" w:type="dxa"/>
            </w:tcMar>
            <w:vAlign w:val="center"/>
          </w:tcPr>
          <w:p w14:paraId="2CAEB5F1" w14:textId="77777777" w:rsidR="00001420" w:rsidRDefault="00000000">
            <w:r>
              <w:rPr>
                <w:sz w:val="16"/>
              </w:rPr>
              <w:t>Notification recipient</w:t>
            </w:r>
          </w:p>
        </w:tc>
      </w:tr>
      <w:tr w:rsidR="00001420" w14:paraId="561EF6BD" w14:textId="77777777">
        <w:trPr>
          <w:jc w:val="center"/>
        </w:trPr>
        <w:tc>
          <w:tcPr>
            <w:tcW w:w="1399" w:type="dxa"/>
            <w:tcMar>
              <w:top w:w="40" w:type="dxa"/>
              <w:left w:w="50" w:type="dxa"/>
              <w:bottom w:w="40" w:type="dxa"/>
              <w:right w:w="50" w:type="dxa"/>
            </w:tcMar>
            <w:vAlign w:val="center"/>
          </w:tcPr>
          <w:p w14:paraId="5CA1A2E5" w14:textId="77777777" w:rsidR="00001420" w:rsidRDefault="00000000">
            <w:r>
              <w:rPr>
                <w:sz w:val="16"/>
              </w:rPr>
              <w:t>category</w:t>
            </w:r>
          </w:p>
        </w:tc>
        <w:tc>
          <w:tcPr>
            <w:tcW w:w="1399" w:type="dxa"/>
            <w:tcMar>
              <w:top w:w="40" w:type="dxa"/>
              <w:left w:w="50" w:type="dxa"/>
              <w:bottom w:w="40" w:type="dxa"/>
              <w:right w:w="50" w:type="dxa"/>
            </w:tcMar>
            <w:vAlign w:val="center"/>
          </w:tcPr>
          <w:p w14:paraId="3FF314C4"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B707A6B"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55154532" w14:textId="77777777" w:rsidR="00001420" w:rsidRDefault="00000000">
            <w:pPr>
              <w:jc w:val="center"/>
            </w:pPr>
            <w:r>
              <w:rPr>
                <w:sz w:val="16"/>
              </w:rPr>
              <w:t>40</w:t>
            </w:r>
          </w:p>
        </w:tc>
        <w:tc>
          <w:tcPr>
            <w:tcW w:w="1399" w:type="dxa"/>
            <w:tcMar>
              <w:top w:w="40" w:type="dxa"/>
              <w:left w:w="50" w:type="dxa"/>
              <w:bottom w:w="40" w:type="dxa"/>
              <w:right w:w="50" w:type="dxa"/>
            </w:tcMar>
            <w:vAlign w:val="center"/>
          </w:tcPr>
          <w:p w14:paraId="2C0C5F6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1B52D96" w14:textId="77777777" w:rsidR="00001420" w:rsidRDefault="00000000">
            <w:r>
              <w:rPr>
                <w:sz w:val="16"/>
              </w:rPr>
              <w:t>Approval | Booking | Status | Review</w:t>
            </w:r>
          </w:p>
        </w:tc>
        <w:tc>
          <w:tcPr>
            <w:tcW w:w="1399" w:type="dxa"/>
            <w:tcMar>
              <w:top w:w="40" w:type="dxa"/>
              <w:left w:w="50" w:type="dxa"/>
              <w:bottom w:w="40" w:type="dxa"/>
              <w:right w:w="50" w:type="dxa"/>
            </w:tcMar>
            <w:vAlign w:val="center"/>
          </w:tcPr>
          <w:p w14:paraId="4EA2C9A7" w14:textId="77777777" w:rsidR="00001420" w:rsidRDefault="00000000">
            <w:r>
              <w:rPr>
                <w:sz w:val="16"/>
              </w:rPr>
              <w:t>Message type</w:t>
            </w:r>
          </w:p>
        </w:tc>
      </w:tr>
      <w:tr w:rsidR="00001420" w14:paraId="4B73ED7B" w14:textId="77777777">
        <w:trPr>
          <w:jc w:val="center"/>
        </w:trPr>
        <w:tc>
          <w:tcPr>
            <w:tcW w:w="1399" w:type="dxa"/>
            <w:tcMar>
              <w:top w:w="40" w:type="dxa"/>
              <w:left w:w="50" w:type="dxa"/>
              <w:bottom w:w="40" w:type="dxa"/>
              <w:right w:w="50" w:type="dxa"/>
            </w:tcMar>
            <w:vAlign w:val="center"/>
          </w:tcPr>
          <w:p w14:paraId="7CECA026" w14:textId="77777777" w:rsidR="00001420" w:rsidRDefault="00000000">
            <w:r>
              <w:rPr>
                <w:sz w:val="16"/>
              </w:rPr>
              <w:lastRenderedPageBreak/>
              <w:t>message_body</w:t>
            </w:r>
          </w:p>
        </w:tc>
        <w:tc>
          <w:tcPr>
            <w:tcW w:w="1399" w:type="dxa"/>
            <w:tcMar>
              <w:top w:w="40" w:type="dxa"/>
              <w:left w:w="50" w:type="dxa"/>
              <w:bottom w:w="40" w:type="dxa"/>
              <w:right w:w="50" w:type="dxa"/>
            </w:tcMar>
            <w:vAlign w:val="center"/>
          </w:tcPr>
          <w:p w14:paraId="1CC8DCCD"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0CB55D9"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73A95A91" w14:textId="77777777" w:rsidR="00001420" w:rsidRDefault="00000000">
            <w:pPr>
              <w:jc w:val="center"/>
            </w:pPr>
            <w:r>
              <w:rPr>
                <w:sz w:val="16"/>
              </w:rPr>
              <w:t>255</w:t>
            </w:r>
          </w:p>
        </w:tc>
        <w:tc>
          <w:tcPr>
            <w:tcW w:w="1399" w:type="dxa"/>
            <w:tcMar>
              <w:top w:w="40" w:type="dxa"/>
              <w:left w:w="50" w:type="dxa"/>
              <w:bottom w:w="40" w:type="dxa"/>
              <w:right w:w="50" w:type="dxa"/>
            </w:tcMar>
            <w:vAlign w:val="center"/>
          </w:tcPr>
          <w:p w14:paraId="43046CBA"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BCC05BF" w14:textId="77777777" w:rsidR="00001420" w:rsidRDefault="00000000">
            <w:r>
              <w:rPr>
                <w:sz w:val="16"/>
              </w:rPr>
              <w:t>Text</w:t>
            </w:r>
          </w:p>
        </w:tc>
        <w:tc>
          <w:tcPr>
            <w:tcW w:w="1399" w:type="dxa"/>
            <w:tcMar>
              <w:top w:w="40" w:type="dxa"/>
              <w:left w:w="50" w:type="dxa"/>
              <w:bottom w:w="40" w:type="dxa"/>
              <w:right w:w="50" w:type="dxa"/>
            </w:tcMar>
            <w:vAlign w:val="center"/>
          </w:tcPr>
          <w:p w14:paraId="7D05329F" w14:textId="77777777" w:rsidR="00001420" w:rsidRDefault="00000000">
            <w:r>
              <w:rPr>
                <w:sz w:val="16"/>
              </w:rPr>
              <w:t>Short notification text</w:t>
            </w:r>
          </w:p>
        </w:tc>
      </w:tr>
      <w:tr w:rsidR="00001420" w14:paraId="4F5F162A" w14:textId="77777777">
        <w:trPr>
          <w:jc w:val="center"/>
        </w:trPr>
        <w:tc>
          <w:tcPr>
            <w:tcW w:w="1399" w:type="dxa"/>
            <w:tcMar>
              <w:top w:w="40" w:type="dxa"/>
              <w:left w:w="50" w:type="dxa"/>
              <w:bottom w:w="40" w:type="dxa"/>
              <w:right w:w="50" w:type="dxa"/>
            </w:tcMar>
            <w:vAlign w:val="center"/>
          </w:tcPr>
          <w:p w14:paraId="396A5AEE" w14:textId="77777777" w:rsidR="00001420" w:rsidRDefault="00000000">
            <w:r>
              <w:rPr>
                <w:sz w:val="16"/>
              </w:rPr>
              <w:t>is_read</w:t>
            </w:r>
          </w:p>
        </w:tc>
        <w:tc>
          <w:tcPr>
            <w:tcW w:w="1399" w:type="dxa"/>
            <w:tcMar>
              <w:top w:w="40" w:type="dxa"/>
              <w:left w:w="50" w:type="dxa"/>
              <w:bottom w:w="40" w:type="dxa"/>
              <w:right w:w="50" w:type="dxa"/>
            </w:tcMar>
            <w:vAlign w:val="center"/>
          </w:tcPr>
          <w:p w14:paraId="402F2EBC"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6D20A6B4" w14:textId="77777777" w:rsidR="00001420" w:rsidRDefault="00000000">
            <w:pPr>
              <w:jc w:val="center"/>
            </w:pPr>
            <w:r>
              <w:rPr>
                <w:sz w:val="16"/>
              </w:rPr>
              <w:t>BOOLEAN</w:t>
            </w:r>
          </w:p>
        </w:tc>
        <w:tc>
          <w:tcPr>
            <w:tcW w:w="1399" w:type="dxa"/>
            <w:tcMar>
              <w:top w:w="40" w:type="dxa"/>
              <w:left w:w="50" w:type="dxa"/>
              <w:bottom w:w="40" w:type="dxa"/>
              <w:right w:w="50" w:type="dxa"/>
            </w:tcMar>
            <w:vAlign w:val="center"/>
          </w:tcPr>
          <w:p w14:paraId="18A84160" w14:textId="77777777" w:rsidR="00001420" w:rsidRDefault="00000000">
            <w:pPr>
              <w:jc w:val="center"/>
            </w:pPr>
            <w:r>
              <w:rPr>
                <w:sz w:val="16"/>
              </w:rPr>
              <w:t>1</w:t>
            </w:r>
          </w:p>
        </w:tc>
        <w:tc>
          <w:tcPr>
            <w:tcW w:w="1399" w:type="dxa"/>
            <w:tcMar>
              <w:top w:w="40" w:type="dxa"/>
              <w:left w:w="50" w:type="dxa"/>
              <w:bottom w:w="40" w:type="dxa"/>
              <w:right w:w="50" w:type="dxa"/>
            </w:tcMar>
            <w:vAlign w:val="center"/>
          </w:tcPr>
          <w:p w14:paraId="09E0CEA1"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063A64C" w14:textId="77777777" w:rsidR="00001420" w:rsidRDefault="00000000">
            <w:r>
              <w:rPr>
                <w:sz w:val="16"/>
              </w:rPr>
              <w:t>0 or 1</w:t>
            </w:r>
          </w:p>
        </w:tc>
        <w:tc>
          <w:tcPr>
            <w:tcW w:w="1399" w:type="dxa"/>
            <w:tcMar>
              <w:top w:w="40" w:type="dxa"/>
              <w:left w:w="50" w:type="dxa"/>
              <w:bottom w:w="40" w:type="dxa"/>
              <w:right w:w="50" w:type="dxa"/>
            </w:tcMar>
            <w:vAlign w:val="center"/>
          </w:tcPr>
          <w:p w14:paraId="59EF60BD" w14:textId="77777777" w:rsidR="00001420" w:rsidRDefault="00000000">
            <w:r>
              <w:rPr>
                <w:sz w:val="16"/>
              </w:rPr>
              <w:t>Read/unread state</w:t>
            </w:r>
          </w:p>
        </w:tc>
      </w:tr>
      <w:tr w:rsidR="00001420" w14:paraId="2AAD6CD9" w14:textId="77777777">
        <w:trPr>
          <w:jc w:val="center"/>
        </w:trPr>
        <w:tc>
          <w:tcPr>
            <w:tcW w:w="1399" w:type="dxa"/>
            <w:tcMar>
              <w:top w:w="40" w:type="dxa"/>
              <w:left w:w="50" w:type="dxa"/>
              <w:bottom w:w="40" w:type="dxa"/>
              <w:right w:w="50" w:type="dxa"/>
            </w:tcMar>
            <w:vAlign w:val="center"/>
          </w:tcPr>
          <w:p w14:paraId="0DE22B7E" w14:textId="77777777" w:rsidR="00001420" w:rsidRDefault="00000000">
            <w:r>
              <w:rPr>
                <w:sz w:val="16"/>
              </w:rPr>
              <w:t>created_at</w:t>
            </w:r>
          </w:p>
        </w:tc>
        <w:tc>
          <w:tcPr>
            <w:tcW w:w="1399" w:type="dxa"/>
            <w:tcMar>
              <w:top w:w="40" w:type="dxa"/>
              <w:left w:w="50" w:type="dxa"/>
              <w:bottom w:w="40" w:type="dxa"/>
              <w:right w:w="50" w:type="dxa"/>
            </w:tcMar>
            <w:vAlign w:val="center"/>
          </w:tcPr>
          <w:p w14:paraId="38AB3945"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1BC0E442" w14:textId="77777777" w:rsidR="00001420" w:rsidRDefault="00000000">
            <w:pPr>
              <w:jc w:val="center"/>
            </w:pPr>
            <w:r>
              <w:rPr>
                <w:sz w:val="16"/>
              </w:rPr>
              <w:t>DATETIME</w:t>
            </w:r>
          </w:p>
        </w:tc>
        <w:tc>
          <w:tcPr>
            <w:tcW w:w="1399" w:type="dxa"/>
            <w:tcMar>
              <w:top w:w="40" w:type="dxa"/>
              <w:left w:w="50" w:type="dxa"/>
              <w:bottom w:w="40" w:type="dxa"/>
              <w:right w:w="50" w:type="dxa"/>
            </w:tcMar>
            <w:vAlign w:val="center"/>
          </w:tcPr>
          <w:p w14:paraId="520189CC" w14:textId="77777777" w:rsidR="00001420" w:rsidRDefault="00000000">
            <w:pPr>
              <w:jc w:val="center"/>
            </w:pPr>
            <w:r>
              <w:rPr>
                <w:sz w:val="16"/>
              </w:rPr>
              <w:t>19</w:t>
            </w:r>
          </w:p>
        </w:tc>
        <w:tc>
          <w:tcPr>
            <w:tcW w:w="1399" w:type="dxa"/>
            <w:tcMar>
              <w:top w:w="40" w:type="dxa"/>
              <w:left w:w="50" w:type="dxa"/>
              <w:bottom w:w="40" w:type="dxa"/>
              <w:right w:w="50" w:type="dxa"/>
            </w:tcMar>
            <w:vAlign w:val="center"/>
          </w:tcPr>
          <w:p w14:paraId="20103E70"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2A3814AC" w14:textId="77777777" w:rsidR="00001420" w:rsidRDefault="00000000">
            <w:r>
              <w:rPr>
                <w:sz w:val="16"/>
              </w:rPr>
              <w:t>System generated</w:t>
            </w:r>
          </w:p>
        </w:tc>
        <w:tc>
          <w:tcPr>
            <w:tcW w:w="1399" w:type="dxa"/>
            <w:tcMar>
              <w:top w:w="40" w:type="dxa"/>
              <w:left w:w="50" w:type="dxa"/>
              <w:bottom w:w="40" w:type="dxa"/>
              <w:right w:w="50" w:type="dxa"/>
            </w:tcMar>
            <w:vAlign w:val="center"/>
          </w:tcPr>
          <w:p w14:paraId="447DD6FC" w14:textId="77777777" w:rsidR="00001420" w:rsidRDefault="00000000">
            <w:r>
              <w:rPr>
                <w:sz w:val="16"/>
              </w:rPr>
              <w:t>Timestamp</w:t>
            </w:r>
          </w:p>
        </w:tc>
      </w:tr>
    </w:tbl>
    <w:p w14:paraId="5A357881" w14:textId="77777777" w:rsidR="00001420" w:rsidRDefault="00000000">
      <w:r>
        <w:br w:type="page"/>
      </w:r>
    </w:p>
    <w:p w14:paraId="505CC521" w14:textId="77777777" w:rsidR="00001420" w:rsidRDefault="00000000">
      <w:pPr>
        <w:pStyle w:val="MinorHeadCustom"/>
      </w:pPr>
      <w:r>
        <w:rPr>
          <w:b w:val="0"/>
        </w:rPr>
        <w:lastRenderedPageBreak/>
        <w:t>admin_audit_log</w:t>
      </w:r>
    </w:p>
    <w:tbl>
      <w:tblPr>
        <w:tblStyle w:val="TableGrid"/>
        <w:tblW w:w="0" w:type="auto"/>
        <w:jc w:val="center"/>
        <w:tblLook w:val="04A0" w:firstRow="1" w:lastRow="0" w:firstColumn="1" w:lastColumn="0" w:noHBand="0" w:noVBand="1"/>
      </w:tblPr>
      <w:tblGrid>
        <w:gridCol w:w="1399"/>
        <w:gridCol w:w="1399"/>
        <w:gridCol w:w="1399"/>
        <w:gridCol w:w="1399"/>
        <w:gridCol w:w="1399"/>
        <w:gridCol w:w="1493"/>
        <w:gridCol w:w="1399"/>
      </w:tblGrid>
      <w:tr w:rsidR="00001420" w14:paraId="2100C1F3" w14:textId="77777777">
        <w:trPr>
          <w:jc w:val="center"/>
        </w:trPr>
        <w:tc>
          <w:tcPr>
            <w:tcW w:w="1399" w:type="dxa"/>
            <w:shd w:val="clear" w:color="auto" w:fill="D9E2F3"/>
            <w:tcMar>
              <w:top w:w="55" w:type="dxa"/>
              <w:left w:w="60" w:type="dxa"/>
              <w:bottom w:w="55" w:type="dxa"/>
              <w:right w:w="60" w:type="dxa"/>
            </w:tcMar>
          </w:tcPr>
          <w:p w14:paraId="12035BC8" w14:textId="77777777" w:rsidR="00001420" w:rsidRDefault="00000000">
            <w:pPr>
              <w:jc w:val="center"/>
            </w:pPr>
            <w:r>
              <w:rPr>
                <w:b/>
                <w:sz w:val="17"/>
              </w:rPr>
              <w:t>Attribute</w:t>
            </w:r>
          </w:p>
        </w:tc>
        <w:tc>
          <w:tcPr>
            <w:tcW w:w="1399" w:type="dxa"/>
            <w:shd w:val="clear" w:color="auto" w:fill="D9E2F3"/>
            <w:tcMar>
              <w:top w:w="55" w:type="dxa"/>
              <w:left w:w="60" w:type="dxa"/>
              <w:bottom w:w="55" w:type="dxa"/>
              <w:right w:w="60" w:type="dxa"/>
            </w:tcMar>
          </w:tcPr>
          <w:p w14:paraId="25E4C480" w14:textId="77777777" w:rsidR="00001420" w:rsidRDefault="00000000">
            <w:pPr>
              <w:jc w:val="center"/>
            </w:pPr>
            <w:r>
              <w:rPr>
                <w:b/>
                <w:sz w:val="17"/>
              </w:rPr>
              <w:t>Key</w:t>
            </w:r>
          </w:p>
        </w:tc>
        <w:tc>
          <w:tcPr>
            <w:tcW w:w="1399" w:type="dxa"/>
            <w:shd w:val="clear" w:color="auto" w:fill="D9E2F3"/>
            <w:tcMar>
              <w:top w:w="55" w:type="dxa"/>
              <w:left w:w="60" w:type="dxa"/>
              <w:bottom w:w="55" w:type="dxa"/>
              <w:right w:w="60" w:type="dxa"/>
            </w:tcMar>
          </w:tcPr>
          <w:p w14:paraId="545328DB" w14:textId="77777777" w:rsidR="00001420" w:rsidRDefault="00000000">
            <w:pPr>
              <w:jc w:val="center"/>
            </w:pPr>
            <w:r>
              <w:rPr>
                <w:b/>
                <w:sz w:val="17"/>
              </w:rPr>
              <w:t>Type</w:t>
            </w:r>
          </w:p>
        </w:tc>
        <w:tc>
          <w:tcPr>
            <w:tcW w:w="1399" w:type="dxa"/>
            <w:shd w:val="clear" w:color="auto" w:fill="D9E2F3"/>
            <w:tcMar>
              <w:top w:w="55" w:type="dxa"/>
              <w:left w:w="60" w:type="dxa"/>
              <w:bottom w:w="55" w:type="dxa"/>
              <w:right w:w="60" w:type="dxa"/>
            </w:tcMar>
          </w:tcPr>
          <w:p w14:paraId="155348E8" w14:textId="77777777" w:rsidR="00001420" w:rsidRDefault="00000000">
            <w:pPr>
              <w:jc w:val="center"/>
            </w:pPr>
            <w:r>
              <w:rPr>
                <w:b/>
                <w:sz w:val="17"/>
              </w:rPr>
              <w:t>Size</w:t>
            </w:r>
          </w:p>
        </w:tc>
        <w:tc>
          <w:tcPr>
            <w:tcW w:w="1399" w:type="dxa"/>
            <w:shd w:val="clear" w:color="auto" w:fill="D9E2F3"/>
            <w:tcMar>
              <w:top w:w="55" w:type="dxa"/>
              <w:left w:w="60" w:type="dxa"/>
              <w:bottom w:w="55" w:type="dxa"/>
              <w:right w:w="60" w:type="dxa"/>
            </w:tcMar>
          </w:tcPr>
          <w:p w14:paraId="37209C9C" w14:textId="77777777" w:rsidR="00001420" w:rsidRDefault="00000000">
            <w:pPr>
              <w:jc w:val="center"/>
            </w:pPr>
            <w:r>
              <w:rPr>
                <w:b/>
                <w:sz w:val="17"/>
              </w:rPr>
              <w:t>Req.</w:t>
            </w:r>
          </w:p>
        </w:tc>
        <w:tc>
          <w:tcPr>
            <w:tcW w:w="1399" w:type="dxa"/>
            <w:shd w:val="clear" w:color="auto" w:fill="D9E2F3"/>
            <w:tcMar>
              <w:top w:w="55" w:type="dxa"/>
              <w:left w:w="60" w:type="dxa"/>
              <w:bottom w:w="55" w:type="dxa"/>
              <w:right w:w="60" w:type="dxa"/>
            </w:tcMar>
          </w:tcPr>
          <w:p w14:paraId="7924EC94" w14:textId="77777777" w:rsidR="00001420" w:rsidRDefault="00000000">
            <w:pPr>
              <w:jc w:val="center"/>
            </w:pPr>
            <w:r>
              <w:rPr>
                <w:b/>
                <w:sz w:val="17"/>
              </w:rPr>
              <w:t>Validation</w:t>
            </w:r>
          </w:p>
        </w:tc>
        <w:tc>
          <w:tcPr>
            <w:tcW w:w="1399" w:type="dxa"/>
            <w:shd w:val="clear" w:color="auto" w:fill="D9E2F3"/>
            <w:tcMar>
              <w:top w:w="55" w:type="dxa"/>
              <w:left w:w="60" w:type="dxa"/>
              <w:bottom w:w="55" w:type="dxa"/>
              <w:right w:w="60" w:type="dxa"/>
            </w:tcMar>
          </w:tcPr>
          <w:p w14:paraId="1894D6CA" w14:textId="77777777" w:rsidR="00001420" w:rsidRDefault="00000000">
            <w:pPr>
              <w:jc w:val="center"/>
            </w:pPr>
            <w:r>
              <w:rPr>
                <w:b/>
                <w:sz w:val="17"/>
              </w:rPr>
              <w:t>Description</w:t>
            </w:r>
          </w:p>
        </w:tc>
      </w:tr>
      <w:tr w:rsidR="00001420" w14:paraId="194A4EE2" w14:textId="77777777">
        <w:trPr>
          <w:jc w:val="center"/>
        </w:trPr>
        <w:tc>
          <w:tcPr>
            <w:tcW w:w="1399" w:type="dxa"/>
            <w:tcMar>
              <w:top w:w="40" w:type="dxa"/>
              <w:left w:w="50" w:type="dxa"/>
              <w:bottom w:w="40" w:type="dxa"/>
              <w:right w:w="50" w:type="dxa"/>
            </w:tcMar>
            <w:vAlign w:val="center"/>
          </w:tcPr>
          <w:p w14:paraId="351D5474" w14:textId="77777777" w:rsidR="00001420" w:rsidRDefault="00000000">
            <w:r>
              <w:rPr>
                <w:sz w:val="16"/>
              </w:rPr>
              <w:t>log_id</w:t>
            </w:r>
          </w:p>
        </w:tc>
        <w:tc>
          <w:tcPr>
            <w:tcW w:w="1399" w:type="dxa"/>
            <w:tcMar>
              <w:top w:w="40" w:type="dxa"/>
              <w:left w:w="50" w:type="dxa"/>
              <w:bottom w:w="40" w:type="dxa"/>
              <w:right w:w="50" w:type="dxa"/>
            </w:tcMar>
            <w:vAlign w:val="center"/>
          </w:tcPr>
          <w:p w14:paraId="413DC36D" w14:textId="77777777" w:rsidR="00001420" w:rsidRDefault="00000000">
            <w:pPr>
              <w:jc w:val="center"/>
            </w:pPr>
            <w:r>
              <w:rPr>
                <w:sz w:val="16"/>
              </w:rPr>
              <w:t>PK</w:t>
            </w:r>
          </w:p>
        </w:tc>
        <w:tc>
          <w:tcPr>
            <w:tcW w:w="1399" w:type="dxa"/>
            <w:tcMar>
              <w:top w:w="40" w:type="dxa"/>
              <w:left w:w="50" w:type="dxa"/>
              <w:bottom w:w="40" w:type="dxa"/>
              <w:right w:w="50" w:type="dxa"/>
            </w:tcMar>
            <w:vAlign w:val="center"/>
          </w:tcPr>
          <w:p w14:paraId="797F0BE7"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19F89EEC"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71F57CE7"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71C59A75" w14:textId="77777777" w:rsidR="00001420" w:rsidRDefault="00000000">
            <w:r>
              <w:rPr>
                <w:sz w:val="16"/>
              </w:rPr>
              <w:t>Auto-increment</w:t>
            </w:r>
          </w:p>
        </w:tc>
        <w:tc>
          <w:tcPr>
            <w:tcW w:w="1399" w:type="dxa"/>
            <w:tcMar>
              <w:top w:w="40" w:type="dxa"/>
              <w:left w:w="50" w:type="dxa"/>
              <w:bottom w:w="40" w:type="dxa"/>
              <w:right w:w="50" w:type="dxa"/>
            </w:tcMar>
            <w:vAlign w:val="center"/>
          </w:tcPr>
          <w:p w14:paraId="44C3741D" w14:textId="77777777" w:rsidR="00001420" w:rsidRDefault="00000000">
            <w:r>
              <w:rPr>
                <w:sz w:val="16"/>
              </w:rPr>
              <w:t>Primary key</w:t>
            </w:r>
          </w:p>
        </w:tc>
      </w:tr>
      <w:tr w:rsidR="00001420" w14:paraId="31C25305" w14:textId="77777777">
        <w:trPr>
          <w:jc w:val="center"/>
        </w:trPr>
        <w:tc>
          <w:tcPr>
            <w:tcW w:w="1399" w:type="dxa"/>
            <w:tcMar>
              <w:top w:w="40" w:type="dxa"/>
              <w:left w:w="50" w:type="dxa"/>
              <w:bottom w:w="40" w:type="dxa"/>
              <w:right w:w="50" w:type="dxa"/>
            </w:tcMar>
            <w:vAlign w:val="center"/>
          </w:tcPr>
          <w:p w14:paraId="52C0FF7B" w14:textId="77777777" w:rsidR="00001420" w:rsidRDefault="00000000">
            <w:r>
              <w:rPr>
                <w:sz w:val="16"/>
              </w:rPr>
              <w:t>admin_user_id</w:t>
            </w:r>
          </w:p>
        </w:tc>
        <w:tc>
          <w:tcPr>
            <w:tcW w:w="1399" w:type="dxa"/>
            <w:tcMar>
              <w:top w:w="40" w:type="dxa"/>
              <w:left w:w="50" w:type="dxa"/>
              <w:bottom w:w="40" w:type="dxa"/>
              <w:right w:w="50" w:type="dxa"/>
            </w:tcMar>
            <w:vAlign w:val="center"/>
          </w:tcPr>
          <w:p w14:paraId="5115E12F" w14:textId="77777777" w:rsidR="00001420" w:rsidRDefault="00000000">
            <w:pPr>
              <w:jc w:val="center"/>
            </w:pPr>
            <w:r>
              <w:rPr>
                <w:sz w:val="16"/>
              </w:rPr>
              <w:t>FK</w:t>
            </w:r>
          </w:p>
        </w:tc>
        <w:tc>
          <w:tcPr>
            <w:tcW w:w="1399" w:type="dxa"/>
            <w:tcMar>
              <w:top w:w="40" w:type="dxa"/>
              <w:left w:w="50" w:type="dxa"/>
              <w:bottom w:w="40" w:type="dxa"/>
              <w:right w:w="50" w:type="dxa"/>
            </w:tcMar>
            <w:vAlign w:val="center"/>
          </w:tcPr>
          <w:p w14:paraId="4F6C9733"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13F1522D"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2BEA493D"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5608682D" w14:textId="77777777" w:rsidR="00001420" w:rsidRDefault="00000000">
            <w:r>
              <w:rPr>
                <w:sz w:val="16"/>
              </w:rPr>
              <w:t>Must reference Admin or SuperAdmin user</w:t>
            </w:r>
          </w:p>
        </w:tc>
        <w:tc>
          <w:tcPr>
            <w:tcW w:w="1399" w:type="dxa"/>
            <w:tcMar>
              <w:top w:w="40" w:type="dxa"/>
              <w:left w:w="50" w:type="dxa"/>
              <w:bottom w:w="40" w:type="dxa"/>
              <w:right w:w="50" w:type="dxa"/>
            </w:tcMar>
            <w:vAlign w:val="center"/>
          </w:tcPr>
          <w:p w14:paraId="1B9156F9" w14:textId="77777777" w:rsidR="00001420" w:rsidRDefault="00000000">
            <w:r>
              <w:rPr>
                <w:sz w:val="16"/>
              </w:rPr>
              <w:t>Actor who performed the action</w:t>
            </w:r>
          </w:p>
        </w:tc>
      </w:tr>
      <w:tr w:rsidR="00001420" w14:paraId="0D38616C" w14:textId="77777777">
        <w:trPr>
          <w:jc w:val="center"/>
        </w:trPr>
        <w:tc>
          <w:tcPr>
            <w:tcW w:w="1399" w:type="dxa"/>
            <w:tcMar>
              <w:top w:w="40" w:type="dxa"/>
              <w:left w:w="50" w:type="dxa"/>
              <w:bottom w:w="40" w:type="dxa"/>
              <w:right w:w="50" w:type="dxa"/>
            </w:tcMar>
            <w:vAlign w:val="center"/>
          </w:tcPr>
          <w:p w14:paraId="06F7A203" w14:textId="77777777" w:rsidR="00001420" w:rsidRDefault="00000000">
            <w:r>
              <w:rPr>
                <w:sz w:val="16"/>
              </w:rPr>
              <w:t>action_type</w:t>
            </w:r>
          </w:p>
        </w:tc>
        <w:tc>
          <w:tcPr>
            <w:tcW w:w="1399" w:type="dxa"/>
            <w:tcMar>
              <w:top w:w="40" w:type="dxa"/>
              <w:left w:w="50" w:type="dxa"/>
              <w:bottom w:w="40" w:type="dxa"/>
              <w:right w:w="50" w:type="dxa"/>
            </w:tcMar>
            <w:vAlign w:val="center"/>
          </w:tcPr>
          <w:p w14:paraId="650F1398"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0E6FAB81"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6D131BF3" w14:textId="77777777" w:rsidR="00001420" w:rsidRDefault="00000000">
            <w:pPr>
              <w:jc w:val="center"/>
            </w:pPr>
            <w:r>
              <w:rPr>
                <w:sz w:val="16"/>
              </w:rPr>
              <w:t>60</w:t>
            </w:r>
          </w:p>
        </w:tc>
        <w:tc>
          <w:tcPr>
            <w:tcW w:w="1399" w:type="dxa"/>
            <w:tcMar>
              <w:top w:w="40" w:type="dxa"/>
              <w:left w:w="50" w:type="dxa"/>
              <w:bottom w:w="40" w:type="dxa"/>
              <w:right w:w="50" w:type="dxa"/>
            </w:tcMar>
            <w:vAlign w:val="center"/>
          </w:tcPr>
          <w:p w14:paraId="112419F0"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3103CBF4" w14:textId="77777777" w:rsidR="00001420" w:rsidRDefault="00000000">
            <w:r>
              <w:rPr>
                <w:sz w:val="16"/>
              </w:rPr>
              <w:t>Examples: APPROVE_ACCOUNT, REMOVE_REVIEW</w:t>
            </w:r>
          </w:p>
        </w:tc>
        <w:tc>
          <w:tcPr>
            <w:tcW w:w="1399" w:type="dxa"/>
            <w:tcMar>
              <w:top w:w="40" w:type="dxa"/>
              <w:left w:w="50" w:type="dxa"/>
              <w:bottom w:w="40" w:type="dxa"/>
              <w:right w:w="50" w:type="dxa"/>
            </w:tcMar>
            <w:vAlign w:val="center"/>
          </w:tcPr>
          <w:p w14:paraId="79B41938" w14:textId="77777777" w:rsidR="00001420" w:rsidRDefault="00000000">
            <w:r>
              <w:rPr>
                <w:sz w:val="16"/>
              </w:rPr>
              <w:t>Audit category</w:t>
            </w:r>
          </w:p>
        </w:tc>
      </w:tr>
      <w:tr w:rsidR="00001420" w14:paraId="40FFF77E" w14:textId="77777777">
        <w:trPr>
          <w:jc w:val="center"/>
        </w:trPr>
        <w:tc>
          <w:tcPr>
            <w:tcW w:w="1399" w:type="dxa"/>
            <w:tcMar>
              <w:top w:w="40" w:type="dxa"/>
              <w:left w:w="50" w:type="dxa"/>
              <w:bottom w:w="40" w:type="dxa"/>
              <w:right w:w="50" w:type="dxa"/>
            </w:tcMar>
            <w:vAlign w:val="center"/>
          </w:tcPr>
          <w:p w14:paraId="46FE2B40" w14:textId="77777777" w:rsidR="00001420" w:rsidRDefault="00000000">
            <w:r>
              <w:rPr>
                <w:sz w:val="16"/>
              </w:rPr>
              <w:t>target_entity</w:t>
            </w:r>
          </w:p>
        </w:tc>
        <w:tc>
          <w:tcPr>
            <w:tcW w:w="1399" w:type="dxa"/>
            <w:tcMar>
              <w:top w:w="40" w:type="dxa"/>
              <w:left w:w="50" w:type="dxa"/>
              <w:bottom w:w="40" w:type="dxa"/>
              <w:right w:w="50" w:type="dxa"/>
            </w:tcMar>
            <w:vAlign w:val="center"/>
          </w:tcPr>
          <w:p w14:paraId="1FCE06E0"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DEA83EF"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68D44961" w14:textId="77777777" w:rsidR="00001420" w:rsidRDefault="00000000">
            <w:pPr>
              <w:jc w:val="center"/>
            </w:pPr>
            <w:r>
              <w:rPr>
                <w:sz w:val="16"/>
              </w:rPr>
              <w:t>40</w:t>
            </w:r>
          </w:p>
        </w:tc>
        <w:tc>
          <w:tcPr>
            <w:tcW w:w="1399" w:type="dxa"/>
            <w:tcMar>
              <w:top w:w="40" w:type="dxa"/>
              <w:left w:w="50" w:type="dxa"/>
              <w:bottom w:w="40" w:type="dxa"/>
              <w:right w:w="50" w:type="dxa"/>
            </w:tcMar>
            <w:vAlign w:val="center"/>
          </w:tcPr>
          <w:p w14:paraId="330FFB1C"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7213818" w14:textId="77777777" w:rsidR="00001420" w:rsidRDefault="00000000">
            <w:r>
              <w:rPr>
                <w:sz w:val="16"/>
              </w:rPr>
              <w:t>User, Review, Appointment, Rule</w:t>
            </w:r>
          </w:p>
        </w:tc>
        <w:tc>
          <w:tcPr>
            <w:tcW w:w="1399" w:type="dxa"/>
            <w:tcMar>
              <w:top w:w="40" w:type="dxa"/>
              <w:left w:w="50" w:type="dxa"/>
              <w:bottom w:w="40" w:type="dxa"/>
              <w:right w:w="50" w:type="dxa"/>
            </w:tcMar>
            <w:vAlign w:val="center"/>
          </w:tcPr>
          <w:p w14:paraId="207198CF" w14:textId="77777777" w:rsidR="00001420" w:rsidRDefault="00000000">
            <w:r>
              <w:rPr>
                <w:sz w:val="16"/>
              </w:rPr>
              <w:t>Affected record type</w:t>
            </w:r>
          </w:p>
        </w:tc>
      </w:tr>
      <w:tr w:rsidR="00001420" w14:paraId="10DEA033" w14:textId="77777777">
        <w:trPr>
          <w:jc w:val="center"/>
        </w:trPr>
        <w:tc>
          <w:tcPr>
            <w:tcW w:w="1399" w:type="dxa"/>
            <w:tcMar>
              <w:top w:w="40" w:type="dxa"/>
              <w:left w:w="50" w:type="dxa"/>
              <w:bottom w:w="40" w:type="dxa"/>
              <w:right w:w="50" w:type="dxa"/>
            </w:tcMar>
            <w:vAlign w:val="center"/>
          </w:tcPr>
          <w:p w14:paraId="36C682C0" w14:textId="77777777" w:rsidR="00001420" w:rsidRDefault="00000000">
            <w:r>
              <w:rPr>
                <w:sz w:val="16"/>
              </w:rPr>
              <w:t>target_id</w:t>
            </w:r>
          </w:p>
        </w:tc>
        <w:tc>
          <w:tcPr>
            <w:tcW w:w="1399" w:type="dxa"/>
            <w:tcMar>
              <w:top w:w="40" w:type="dxa"/>
              <w:left w:w="50" w:type="dxa"/>
              <w:bottom w:w="40" w:type="dxa"/>
              <w:right w:w="50" w:type="dxa"/>
            </w:tcMar>
            <w:vAlign w:val="center"/>
          </w:tcPr>
          <w:p w14:paraId="7892E1C1"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35EB996F" w14:textId="77777777" w:rsidR="00001420" w:rsidRDefault="00000000">
            <w:pPr>
              <w:jc w:val="center"/>
            </w:pPr>
            <w:r>
              <w:rPr>
                <w:sz w:val="16"/>
              </w:rPr>
              <w:t>INT</w:t>
            </w:r>
          </w:p>
        </w:tc>
        <w:tc>
          <w:tcPr>
            <w:tcW w:w="1399" w:type="dxa"/>
            <w:tcMar>
              <w:top w:w="40" w:type="dxa"/>
              <w:left w:w="50" w:type="dxa"/>
              <w:bottom w:w="40" w:type="dxa"/>
              <w:right w:w="50" w:type="dxa"/>
            </w:tcMar>
            <w:vAlign w:val="center"/>
          </w:tcPr>
          <w:p w14:paraId="2A69F597" w14:textId="77777777" w:rsidR="00001420" w:rsidRDefault="00000000">
            <w:pPr>
              <w:jc w:val="center"/>
            </w:pPr>
            <w:r>
              <w:rPr>
                <w:sz w:val="16"/>
              </w:rPr>
              <w:t>11</w:t>
            </w:r>
          </w:p>
        </w:tc>
        <w:tc>
          <w:tcPr>
            <w:tcW w:w="1399" w:type="dxa"/>
            <w:tcMar>
              <w:top w:w="40" w:type="dxa"/>
              <w:left w:w="50" w:type="dxa"/>
              <w:bottom w:w="40" w:type="dxa"/>
              <w:right w:w="50" w:type="dxa"/>
            </w:tcMar>
            <w:vAlign w:val="center"/>
          </w:tcPr>
          <w:p w14:paraId="3DFF7986"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0CE5D117" w14:textId="77777777" w:rsidR="00001420" w:rsidRDefault="00000000">
            <w:r>
              <w:rPr>
                <w:sz w:val="16"/>
              </w:rPr>
              <w:t>Must identify affected record</w:t>
            </w:r>
          </w:p>
        </w:tc>
        <w:tc>
          <w:tcPr>
            <w:tcW w:w="1399" w:type="dxa"/>
            <w:tcMar>
              <w:top w:w="40" w:type="dxa"/>
              <w:left w:w="50" w:type="dxa"/>
              <w:bottom w:w="40" w:type="dxa"/>
              <w:right w:w="50" w:type="dxa"/>
            </w:tcMar>
            <w:vAlign w:val="center"/>
          </w:tcPr>
          <w:p w14:paraId="679316CD" w14:textId="77777777" w:rsidR="00001420" w:rsidRDefault="00000000">
            <w:r>
              <w:rPr>
                <w:sz w:val="16"/>
              </w:rPr>
              <w:t>Affected record ID</w:t>
            </w:r>
          </w:p>
        </w:tc>
      </w:tr>
      <w:tr w:rsidR="00001420" w14:paraId="5FD1A414" w14:textId="77777777">
        <w:trPr>
          <w:jc w:val="center"/>
        </w:trPr>
        <w:tc>
          <w:tcPr>
            <w:tcW w:w="1399" w:type="dxa"/>
            <w:tcMar>
              <w:top w:w="40" w:type="dxa"/>
              <w:left w:w="50" w:type="dxa"/>
              <w:bottom w:w="40" w:type="dxa"/>
              <w:right w:w="50" w:type="dxa"/>
            </w:tcMar>
            <w:vAlign w:val="center"/>
          </w:tcPr>
          <w:p w14:paraId="47B48351" w14:textId="77777777" w:rsidR="00001420" w:rsidRDefault="00000000">
            <w:r>
              <w:rPr>
                <w:sz w:val="16"/>
              </w:rPr>
              <w:t>action_note</w:t>
            </w:r>
          </w:p>
        </w:tc>
        <w:tc>
          <w:tcPr>
            <w:tcW w:w="1399" w:type="dxa"/>
            <w:tcMar>
              <w:top w:w="40" w:type="dxa"/>
              <w:left w:w="50" w:type="dxa"/>
              <w:bottom w:w="40" w:type="dxa"/>
              <w:right w:w="50" w:type="dxa"/>
            </w:tcMar>
            <w:vAlign w:val="center"/>
          </w:tcPr>
          <w:p w14:paraId="731E9C81"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7866F825" w14:textId="77777777" w:rsidR="00001420" w:rsidRDefault="00000000">
            <w:pPr>
              <w:jc w:val="center"/>
            </w:pPr>
            <w:r>
              <w:rPr>
                <w:sz w:val="16"/>
              </w:rPr>
              <w:t>VARCHAR</w:t>
            </w:r>
          </w:p>
        </w:tc>
        <w:tc>
          <w:tcPr>
            <w:tcW w:w="1399" w:type="dxa"/>
            <w:tcMar>
              <w:top w:w="40" w:type="dxa"/>
              <w:left w:w="50" w:type="dxa"/>
              <w:bottom w:w="40" w:type="dxa"/>
              <w:right w:w="50" w:type="dxa"/>
            </w:tcMar>
            <w:vAlign w:val="center"/>
          </w:tcPr>
          <w:p w14:paraId="214AAA3D" w14:textId="77777777" w:rsidR="00001420" w:rsidRDefault="00000000">
            <w:pPr>
              <w:jc w:val="center"/>
            </w:pPr>
            <w:r>
              <w:rPr>
                <w:sz w:val="16"/>
              </w:rPr>
              <w:t>255</w:t>
            </w:r>
          </w:p>
        </w:tc>
        <w:tc>
          <w:tcPr>
            <w:tcW w:w="1399" w:type="dxa"/>
            <w:tcMar>
              <w:top w:w="40" w:type="dxa"/>
              <w:left w:w="50" w:type="dxa"/>
              <w:bottom w:w="40" w:type="dxa"/>
              <w:right w:w="50" w:type="dxa"/>
            </w:tcMar>
            <w:vAlign w:val="center"/>
          </w:tcPr>
          <w:p w14:paraId="4871B74F" w14:textId="77777777" w:rsidR="00001420" w:rsidRDefault="00000000">
            <w:pPr>
              <w:jc w:val="center"/>
            </w:pPr>
            <w:r>
              <w:rPr>
                <w:sz w:val="16"/>
              </w:rPr>
              <w:t>No</w:t>
            </w:r>
          </w:p>
        </w:tc>
        <w:tc>
          <w:tcPr>
            <w:tcW w:w="1399" w:type="dxa"/>
            <w:tcMar>
              <w:top w:w="40" w:type="dxa"/>
              <w:left w:w="50" w:type="dxa"/>
              <w:bottom w:w="40" w:type="dxa"/>
              <w:right w:w="50" w:type="dxa"/>
            </w:tcMar>
            <w:vAlign w:val="center"/>
          </w:tcPr>
          <w:p w14:paraId="4D9220AC" w14:textId="77777777" w:rsidR="00001420" w:rsidRDefault="00000000">
            <w:r>
              <w:rPr>
                <w:sz w:val="16"/>
              </w:rPr>
              <w:t>Optional note</w:t>
            </w:r>
          </w:p>
        </w:tc>
        <w:tc>
          <w:tcPr>
            <w:tcW w:w="1399" w:type="dxa"/>
            <w:tcMar>
              <w:top w:w="40" w:type="dxa"/>
              <w:left w:w="50" w:type="dxa"/>
              <w:bottom w:w="40" w:type="dxa"/>
              <w:right w:w="50" w:type="dxa"/>
            </w:tcMar>
            <w:vAlign w:val="center"/>
          </w:tcPr>
          <w:p w14:paraId="79FC518E" w14:textId="77777777" w:rsidR="00001420" w:rsidRDefault="00000000">
            <w:r>
              <w:rPr>
                <w:sz w:val="16"/>
              </w:rPr>
              <w:t>Human-readable context</w:t>
            </w:r>
          </w:p>
        </w:tc>
      </w:tr>
      <w:tr w:rsidR="00001420" w14:paraId="38C5BA8C" w14:textId="77777777">
        <w:trPr>
          <w:jc w:val="center"/>
        </w:trPr>
        <w:tc>
          <w:tcPr>
            <w:tcW w:w="1399" w:type="dxa"/>
            <w:tcMar>
              <w:top w:w="40" w:type="dxa"/>
              <w:left w:w="50" w:type="dxa"/>
              <w:bottom w:w="40" w:type="dxa"/>
              <w:right w:w="50" w:type="dxa"/>
            </w:tcMar>
            <w:vAlign w:val="center"/>
          </w:tcPr>
          <w:p w14:paraId="089077E6" w14:textId="77777777" w:rsidR="00001420" w:rsidRDefault="00000000">
            <w:r>
              <w:rPr>
                <w:sz w:val="16"/>
              </w:rPr>
              <w:t>created_at</w:t>
            </w:r>
          </w:p>
        </w:tc>
        <w:tc>
          <w:tcPr>
            <w:tcW w:w="1399" w:type="dxa"/>
            <w:tcMar>
              <w:top w:w="40" w:type="dxa"/>
              <w:left w:w="50" w:type="dxa"/>
              <w:bottom w:w="40" w:type="dxa"/>
              <w:right w:w="50" w:type="dxa"/>
            </w:tcMar>
            <w:vAlign w:val="center"/>
          </w:tcPr>
          <w:p w14:paraId="295463DC" w14:textId="77777777" w:rsidR="00001420" w:rsidRDefault="00000000">
            <w:pPr>
              <w:jc w:val="center"/>
            </w:pPr>
            <w:r>
              <w:rPr>
                <w:sz w:val="16"/>
              </w:rPr>
              <w:t>-</w:t>
            </w:r>
          </w:p>
        </w:tc>
        <w:tc>
          <w:tcPr>
            <w:tcW w:w="1399" w:type="dxa"/>
            <w:tcMar>
              <w:top w:w="40" w:type="dxa"/>
              <w:left w:w="50" w:type="dxa"/>
              <w:bottom w:w="40" w:type="dxa"/>
              <w:right w:w="50" w:type="dxa"/>
            </w:tcMar>
            <w:vAlign w:val="center"/>
          </w:tcPr>
          <w:p w14:paraId="2587B655" w14:textId="77777777" w:rsidR="00001420" w:rsidRDefault="00000000">
            <w:pPr>
              <w:jc w:val="center"/>
            </w:pPr>
            <w:r>
              <w:rPr>
                <w:sz w:val="16"/>
              </w:rPr>
              <w:t>DATETIME</w:t>
            </w:r>
          </w:p>
        </w:tc>
        <w:tc>
          <w:tcPr>
            <w:tcW w:w="1399" w:type="dxa"/>
            <w:tcMar>
              <w:top w:w="40" w:type="dxa"/>
              <w:left w:w="50" w:type="dxa"/>
              <w:bottom w:w="40" w:type="dxa"/>
              <w:right w:w="50" w:type="dxa"/>
            </w:tcMar>
            <w:vAlign w:val="center"/>
          </w:tcPr>
          <w:p w14:paraId="626A9253" w14:textId="77777777" w:rsidR="00001420" w:rsidRDefault="00000000">
            <w:pPr>
              <w:jc w:val="center"/>
            </w:pPr>
            <w:r>
              <w:rPr>
                <w:sz w:val="16"/>
              </w:rPr>
              <w:t>19</w:t>
            </w:r>
          </w:p>
        </w:tc>
        <w:tc>
          <w:tcPr>
            <w:tcW w:w="1399" w:type="dxa"/>
            <w:tcMar>
              <w:top w:w="40" w:type="dxa"/>
              <w:left w:w="50" w:type="dxa"/>
              <w:bottom w:w="40" w:type="dxa"/>
              <w:right w:w="50" w:type="dxa"/>
            </w:tcMar>
            <w:vAlign w:val="center"/>
          </w:tcPr>
          <w:p w14:paraId="2D7C63E1" w14:textId="77777777" w:rsidR="00001420" w:rsidRDefault="00000000">
            <w:pPr>
              <w:jc w:val="center"/>
            </w:pPr>
            <w:r>
              <w:rPr>
                <w:sz w:val="16"/>
              </w:rPr>
              <w:t>Yes</w:t>
            </w:r>
          </w:p>
        </w:tc>
        <w:tc>
          <w:tcPr>
            <w:tcW w:w="1399" w:type="dxa"/>
            <w:tcMar>
              <w:top w:w="40" w:type="dxa"/>
              <w:left w:w="50" w:type="dxa"/>
              <w:bottom w:w="40" w:type="dxa"/>
              <w:right w:w="50" w:type="dxa"/>
            </w:tcMar>
            <w:vAlign w:val="center"/>
          </w:tcPr>
          <w:p w14:paraId="18106D88" w14:textId="77777777" w:rsidR="00001420" w:rsidRDefault="00000000">
            <w:r>
              <w:rPr>
                <w:sz w:val="16"/>
              </w:rPr>
              <w:t>System generated</w:t>
            </w:r>
          </w:p>
        </w:tc>
        <w:tc>
          <w:tcPr>
            <w:tcW w:w="1399" w:type="dxa"/>
            <w:tcMar>
              <w:top w:w="40" w:type="dxa"/>
              <w:left w:w="50" w:type="dxa"/>
              <w:bottom w:w="40" w:type="dxa"/>
              <w:right w:w="50" w:type="dxa"/>
            </w:tcMar>
            <w:vAlign w:val="center"/>
          </w:tcPr>
          <w:p w14:paraId="4946B620" w14:textId="77777777" w:rsidR="00001420" w:rsidRDefault="00000000">
            <w:r>
              <w:rPr>
                <w:sz w:val="16"/>
              </w:rPr>
              <w:t>Timestamp</w:t>
            </w:r>
          </w:p>
        </w:tc>
      </w:tr>
    </w:tbl>
    <w:p w14:paraId="14926D4C" w14:textId="77777777" w:rsidR="00001420" w:rsidRDefault="00000000">
      <w:pPr>
        <w:pStyle w:val="MinorHeadCustom"/>
      </w:pPr>
      <w:r>
        <w:rPr>
          <w:b w:val="0"/>
        </w:rPr>
        <w:t>2.1.3 Database Schema (Logical &amp; Physical Design)</w:t>
      </w:r>
    </w:p>
    <w:p w14:paraId="5077A751" w14:textId="77777777" w:rsidR="00001420" w:rsidRDefault="00000000">
      <w:pPr>
        <w:pStyle w:val="BodyTextCustom"/>
      </w:pPr>
      <w:r>
        <w:t>The core MySQL schema below expresses the physical tables used by the system. These definitions are implementation-oriented excerpts and are intentionally aligned with the data model and validation rules shown above.</w:t>
      </w:r>
    </w:p>
    <w:p w14:paraId="195ABCCC" w14:textId="77777777" w:rsidR="00001420" w:rsidRDefault="00000000">
      <w:pPr>
        <w:pStyle w:val="MinorHeadCustom"/>
      </w:pPr>
      <w:r>
        <w:rPr>
          <w:b w:val="0"/>
        </w:rPr>
        <w:t>user_account</w:t>
      </w:r>
    </w:p>
    <w:tbl>
      <w:tblPr>
        <w:tblW w:w="0" w:type="auto"/>
        <w:jc w:val="center"/>
        <w:tblLook w:val="04A0" w:firstRow="1" w:lastRow="0" w:firstColumn="1" w:lastColumn="0" w:noHBand="0" w:noVBand="1"/>
      </w:tblPr>
      <w:tblGrid>
        <w:gridCol w:w="9792"/>
      </w:tblGrid>
      <w:tr w:rsidR="00001420" w14:paraId="1256344F" w14:textId="77777777">
        <w:trPr>
          <w:jc w:val="center"/>
        </w:trPr>
        <w:tc>
          <w:tcPr>
            <w:tcW w:w="9792" w:type="dxa"/>
            <w:shd w:val="clear" w:color="auto" w:fill="F4F4F4"/>
            <w:tcMar>
              <w:top w:w="90" w:type="dxa"/>
              <w:left w:w="100" w:type="dxa"/>
              <w:bottom w:w="90" w:type="dxa"/>
              <w:right w:w="100" w:type="dxa"/>
            </w:tcMar>
          </w:tcPr>
          <w:p w14:paraId="4909A6F0" w14:textId="77777777" w:rsidR="00001420" w:rsidRDefault="00000000">
            <w:pPr>
              <w:pStyle w:val="CodeBlockCustom"/>
            </w:pPr>
            <w:r>
              <w:rPr>
                <w:sz w:val="16"/>
              </w:rPr>
              <w:t>CREATE TABLE user_account (</w:t>
            </w:r>
            <w:r>
              <w:rPr>
                <w:sz w:val="16"/>
              </w:rPr>
              <w:br/>
              <w:t xml:space="preserve">  user_id INT AUTO_INCREMENT PRIMARY KEY,</w:t>
            </w:r>
            <w:r>
              <w:rPr>
                <w:sz w:val="16"/>
              </w:rPr>
              <w:br/>
              <w:t xml:space="preserve">  role ENUM('Student','Tutor','Admin','SuperAdmin') NOT NULL,</w:t>
            </w:r>
            <w:r>
              <w:rPr>
                <w:sz w:val="16"/>
              </w:rPr>
              <w:br/>
              <w:t xml:space="preserve">  approval_status ENUM('Pending','Approved','Denied') NOT NULL DEFAULT 'Pending',</w:t>
            </w:r>
            <w:r>
              <w:rPr>
                <w:sz w:val="16"/>
              </w:rPr>
              <w:br/>
              <w:t xml:space="preserve">  school_id VARCHAR(20) NOT NULL UNIQUE,</w:t>
            </w:r>
            <w:r>
              <w:rPr>
                <w:sz w:val="16"/>
              </w:rPr>
              <w:br/>
              <w:t xml:space="preserve">  email VARCHAR(120) NOT NULL UNIQUE,</w:t>
            </w:r>
            <w:r>
              <w:rPr>
                <w:sz w:val="16"/>
              </w:rPr>
              <w:br/>
              <w:t xml:space="preserve">  password_hash VARCHAR(255) NOT NULL,</w:t>
            </w:r>
            <w:r>
              <w:rPr>
                <w:sz w:val="16"/>
              </w:rPr>
              <w:br/>
              <w:t xml:space="preserve">  first_name VARCHAR(50) NOT NULL,</w:t>
            </w:r>
            <w:r>
              <w:rPr>
                <w:sz w:val="16"/>
              </w:rPr>
              <w:br/>
              <w:t xml:space="preserve">  last_name VARCHAR(50) NOT NULL,</w:t>
            </w:r>
            <w:r>
              <w:rPr>
                <w:sz w:val="16"/>
              </w:rPr>
              <w:br/>
              <w:t xml:space="preserve">  date_of_birth DATE NOT NULL,</w:t>
            </w:r>
            <w:r>
              <w:rPr>
                <w:sz w:val="16"/>
              </w:rPr>
              <w:br/>
              <w:t xml:space="preserve">  zip_code VARCHAR(10) NOT NULL,</w:t>
            </w:r>
            <w:r>
              <w:rPr>
                <w:sz w:val="16"/>
              </w:rPr>
              <w:br/>
              <w:t xml:space="preserve">  created_at DATETIME NOT NULL DEFAULT CURRENT_TIMESTAMP</w:t>
            </w:r>
            <w:r>
              <w:rPr>
                <w:sz w:val="16"/>
              </w:rPr>
              <w:br/>
              <w:t>);</w:t>
            </w:r>
            <w:r>
              <w:rPr>
                <w:sz w:val="16"/>
              </w:rPr>
              <w:br/>
            </w:r>
          </w:p>
        </w:tc>
      </w:tr>
    </w:tbl>
    <w:p w14:paraId="10217C7D" w14:textId="77777777" w:rsidR="00001420" w:rsidRDefault="00000000">
      <w:pPr>
        <w:pStyle w:val="MinorHeadCustom"/>
      </w:pPr>
      <w:r>
        <w:rPr>
          <w:b w:val="0"/>
        </w:rPr>
        <w:t>student_profile</w:t>
      </w:r>
    </w:p>
    <w:tbl>
      <w:tblPr>
        <w:tblW w:w="0" w:type="auto"/>
        <w:jc w:val="center"/>
        <w:tblLook w:val="04A0" w:firstRow="1" w:lastRow="0" w:firstColumn="1" w:lastColumn="0" w:noHBand="0" w:noVBand="1"/>
      </w:tblPr>
      <w:tblGrid>
        <w:gridCol w:w="9792"/>
      </w:tblGrid>
      <w:tr w:rsidR="00001420" w14:paraId="09874853" w14:textId="77777777">
        <w:trPr>
          <w:jc w:val="center"/>
        </w:trPr>
        <w:tc>
          <w:tcPr>
            <w:tcW w:w="9792" w:type="dxa"/>
            <w:shd w:val="clear" w:color="auto" w:fill="F4F4F4"/>
            <w:tcMar>
              <w:top w:w="90" w:type="dxa"/>
              <w:left w:w="100" w:type="dxa"/>
              <w:bottom w:w="90" w:type="dxa"/>
              <w:right w:w="100" w:type="dxa"/>
            </w:tcMar>
          </w:tcPr>
          <w:p w14:paraId="6FB18D51" w14:textId="77777777" w:rsidR="00001420" w:rsidRDefault="00000000">
            <w:pPr>
              <w:pStyle w:val="CodeBlockCustom"/>
            </w:pPr>
            <w:r>
              <w:rPr>
                <w:sz w:val="16"/>
              </w:rPr>
              <w:t>CREATE TABLE student_profile (</w:t>
            </w:r>
            <w:r>
              <w:rPr>
                <w:sz w:val="16"/>
              </w:rPr>
              <w:br/>
              <w:t xml:space="preserve">  student_id INT PRIMARY KEY,</w:t>
            </w:r>
            <w:r>
              <w:rPr>
                <w:sz w:val="16"/>
              </w:rPr>
              <w:br/>
              <w:t xml:space="preserve">  gpa DECIMAL(3,2),</w:t>
            </w:r>
            <w:r>
              <w:rPr>
                <w:sz w:val="16"/>
              </w:rPr>
              <w:br/>
              <w:t xml:space="preserve">  year_in_school VARCHAR(20) NOT NULL,</w:t>
            </w:r>
            <w:r>
              <w:rPr>
                <w:sz w:val="16"/>
              </w:rPr>
              <w:br/>
              <w:t xml:space="preserve">  degree_program VARCHAR(120) NOT NULL,</w:t>
            </w:r>
            <w:r>
              <w:rPr>
                <w:sz w:val="16"/>
              </w:rPr>
              <w:br/>
              <w:t xml:space="preserve">  address_line VARCHAR(150),</w:t>
            </w:r>
            <w:r>
              <w:rPr>
                <w:sz w:val="16"/>
              </w:rPr>
              <w:br/>
              <w:t xml:space="preserve">  FOREIGN KEY (student_id) REFERENCES user_account(user_id)</w:t>
            </w:r>
            <w:r>
              <w:rPr>
                <w:sz w:val="16"/>
              </w:rPr>
              <w:br/>
              <w:t xml:space="preserve">    ON DELETE CASCADE</w:t>
            </w:r>
            <w:r>
              <w:rPr>
                <w:sz w:val="16"/>
              </w:rPr>
              <w:br/>
              <w:t>);</w:t>
            </w:r>
            <w:r>
              <w:rPr>
                <w:sz w:val="16"/>
              </w:rPr>
              <w:br/>
            </w:r>
          </w:p>
        </w:tc>
      </w:tr>
    </w:tbl>
    <w:p w14:paraId="25EE6136" w14:textId="77777777" w:rsidR="00001420" w:rsidRDefault="00000000">
      <w:pPr>
        <w:pStyle w:val="MinorHeadCustom"/>
      </w:pPr>
      <w:r>
        <w:rPr>
          <w:b w:val="0"/>
        </w:rPr>
        <w:t>tutor_profile</w:t>
      </w:r>
    </w:p>
    <w:tbl>
      <w:tblPr>
        <w:tblW w:w="0" w:type="auto"/>
        <w:jc w:val="center"/>
        <w:tblLook w:val="04A0" w:firstRow="1" w:lastRow="0" w:firstColumn="1" w:lastColumn="0" w:noHBand="0" w:noVBand="1"/>
      </w:tblPr>
      <w:tblGrid>
        <w:gridCol w:w="9792"/>
      </w:tblGrid>
      <w:tr w:rsidR="00001420" w14:paraId="2D19EBCC" w14:textId="77777777">
        <w:trPr>
          <w:jc w:val="center"/>
        </w:trPr>
        <w:tc>
          <w:tcPr>
            <w:tcW w:w="9792" w:type="dxa"/>
            <w:shd w:val="clear" w:color="auto" w:fill="F4F4F4"/>
            <w:tcMar>
              <w:top w:w="90" w:type="dxa"/>
              <w:left w:w="100" w:type="dxa"/>
              <w:bottom w:w="90" w:type="dxa"/>
              <w:right w:w="100" w:type="dxa"/>
            </w:tcMar>
          </w:tcPr>
          <w:p w14:paraId="45140BEA" w14:textId="77777777" w:rsidR="00001420" w:rsidRDefault="00000000">
            <w:pPr>
              <w:pStyle w:val="CodeBlockCustom"/>
            </w:pPr>
            <w:r>
              <w:rPr>
                <w:sz w:val="16"/>
              </w:rPr>
              <w:t>CREATE TABLE tutor_profile (</w:t>
            </w:r>
            <w:r>
              <w:rPr>
                <w:sz w:val="16"/>
              </w:rPr>
              <w:br/>
              <w:t xml:space="preserve">  tutor_id INT PRIMARY KEY,</w:t>
            </w:r>
            <w:r>
              <w:rPr>
                <w:sz w:val="16"/>
              </w:rPr>
              <w:br/>
              <w:t xml:space="preserve">  bio TEXT,</w:t>
            </w:r>
            <w:r>
              <w:rPr>
                <w:sz w:val="16"/>
              </w:rPr>
              <w:br/>
              <w:t xml:space="preserve">  average_rating DECIMAL(3,2) NOT NULL DEFAULT 0.00,</w:t>
            </w:r>
            <w:r>
              <w:rPr>
                <w:sz w:val="16"/>
              </w:rPr>
              <w:br/>
              <w:t xml:space="preserve">  review_count INT NOT NULL DEFAULT 0,</w:t>
            </w:r>
            <w:r>
              <w:rPr>
                <w:sz w:val="16"/>
              </w:rPr>
              <w:br/>
              <w:t xml:space="preserve">  years_in_school VARCHAR(20) NOT NULL,</w:t>
            </w:r>
            <w:r>
              <w:rPr>
                <w:sz w:val="16"/>
              </w:rPr>
              <w:br/>
              <w:t xml:space="preserve">  FOREIGN KEY (tutor_id) REFERENCES user_account(user_id)</w:t>
            </w:r>
            <w:r>
              <w:rPr>
                <w:sz w:val="16"/>
              </w:rPr>
              <w:br/>
              <w:t xml:space="preserve">    ON DELETE CASCADE</w:t>
            </w:r>
            <w:r>
              <w:rPr>
                <w:sz w:val="16"/>
              </w:rPr>
              <w:br/>
            </w:r>
            <w:r>
              <w:rPr>
                <w:sz w:val="16"/>
              </w:rPr>
              <w:lastRenderedPageBreak/>
              <w:t>);</w:t>
            </w:r>
            <w:r>
              <w:rPr>
                <w:sz w:val="16"/>
              </w:rPr>
              <w:br/>
            </w:r>
          </w:p>
        </w:tc>
      </w:tr>
    </w:tbl>
    <w:p w14:paraId="5677B824" w14:textId="77777777" w:rsidR="00001420" w:rsidRDefault="00000000">
      <w:r>
        <w:lastRenderedPageBreak/>
        <w:br w:type="page"/>
      </w:r>
    </w:p>
    <w:p w14:paraId="49E01E69" w14:textId="77777777" w:rsidR="00001420" w:rsidRDefault="00000000">
      <w:pPr>
        <w:pStyle w:val="MinorHeadCustom"/>
      </w:pPr>
      <w:r>
        <w:rPr>
          <w:b w:val="0"/>
        </w:rPr>
        <w:lastRenderedPageBreak/>
        <w:t>course</w:t>
      </w:r>
    </w:p>
    <w:tbl>
      <w:tblPr>
        <w:tblW w:w="0" w:type="auto"/>
        <w:jc w:val="center"/>
        <w:tblLook w:val="04A0" w:firstRow="1" w:lastRow="0" w:firstColumn="1" w:lastColumn="0" w:noHBand="0" w:noVBand="1"/>
      </w:tblPr>
      <w:tblGrid>
        <w:gridCol w:w="9792"/>
      </w:tblGrid>
      <w:tr w:rsidR="00001420" w14:paraId="0B886775" w14:textId="77777777">
        <w:trPr>
          <w:jc w:val="center"/>
        </w:trPr>
        <w:tc>
          <w:tcPr>
            <w:tcW w:w="9792" w:type="dxa"/>
            <w:shd w:val="clear" w:color="auto" w:fill="F4F4F4"/>
            <w:tcMar>
              <w:top w:w="90" w:type="dxa"/>
              <w:left w:w="100" w:type="dxa"/>
              <w:bottom w:w="90" w:type="dxa"/>
              <w:right w:w="100" w:type="dxa"/>
            </w:tcMar>
          </w:tcPr>
          <w:p w14:paraId="35FB7A1C" w14:textId="77777777" w:rsidR="00001420" w:rsidRDefault="00000000">
            <w:pPr>
              <w:pStyle w:val="CodeBlockCustom"/>
            </w:pPr>
            <w:r>
              <w:rPr>
                <w:sz w:val="16"/>
              </w:rPr>
              <w:t>CREATE TABLE course (</w:t>
            </w:r>
            <w:r>
              <w:rPr>
                <w:sz w:val="16"/>
              </w:rPr>
              <w:br/>
              <w:t xml:space="preserve">  course_id INT AUTO_INCREMENT PRIMARY KEY,</w:t>
            </w:r>
            <w:r>
              <w:rPr>
                <w:sz w:val="16"/>
              </w:rPr>
              <w:br/>
              <w:t xml:space="preserve">  course_code VARCHAR(15) NOT NULL UNIQUE,</w:t>
            </w:r>
            <w:r>
              <w:rPr>
                <w:sz w:val="16"/>
              </w:rPr>
              <w:br/>
              <w:t xml:space="preserve">  course_name VARCHAR(120) NOT NULL,</w:t>
            </w:r>
            <w:r>
              <w:rPr>
                <w:sz w:val="16"/>
              </w:rPr>
              <w:br/>
              <w:t xml:space="preserve">  is_active BOOLEAN NOT NULL DEFAULT TRUE</w:t>
            </w:r>
            <w:r>
              <w:rPr>
                <w:sz w:val="16"/>
              </w:rPr>
              <w:br/>
              <w:t>);</w:t>
            </w:r>
            <w:r>
              <w:rPr>
                <w:sz w:val="16"/>
              </w:rPr>
              <w:br/>
            </w:r>
          </w:p>
        </w:tc>
      </w:tr>
    </w:tbl>
    <w:p w14:paraId="0AF59A78" w14:textId="77777777" w:rsidR="00001420" w:rsidRDefault="00000000">
      <w:pPr>
        <w:pStyle w:val="MinorHeadCustom"/>
      </w:pPr>
      <w:r>
        <w:rPr>
          <w:b w:val="0"/>
        </w:rPr>
        <w:t>student_course</w:t>
      </w:r>
    </w:p>
    <w:tbl>
      <w:tblPr>
        <w:tblW w:w="0" w:type="auto"/>
        <w:jc w:val="center"/>
        <w:tblLook w:val="04A0" w:firstRow="1" w:lastRow="0" w:firstColumn="1" w:lastColumn="0" w:noHBand="0" w:noVBand="1"/>
      </w:tblPr>
      <w:tblGrid>
        <w:gridCol w:w="9792"/>
      </w:tblGrid>
      <w:tr w:rsidR="00001420" w14:paraId="5951E335" w14:textId="77777777">
        <w:trPr>
          <w:jc w:val="center"/>
        </w:trPr>
        <w:tc>
          <w:tcPr>
            <w:tcW w:w="9792" w:type="dxa"/>
            <w:shd w:val="clear" w:color="auto" w:fill="F4F4F4"/>
            <w:tcMar>
              <w:top w:w="90" w:type="dxa"/>
              <w:left w:w="100" w:type="dxa"/>
              <w:bottom w:w="90" w:type="dxa"/>
              <w:right w:w="100" w:type="dxa"/>
            </w:tcMar>
          </w:tcPr>
          <w:p w14:paraId="0B33B275" w14:textId="77777777" w:rsidR="00001420" w:rsidRDefault="00000000">
            <w:pPr>
              <w:pStyle w:val="CodeBlockCustom"/>
            </w:pPr>
            <w:r>
              <w:rPr>
                <w:sz w:val="16"/>
              </w:rPr>
              <w:t>CREATE TABLE student_course (</w:t>
            </w:r>
            <w:r>
              <w:rPr>
                <w:sz w:val="16"/>
              </w:rPr>
              <w:br/>
              <w:t xml:space="preserve">  student_id INT NOT NULL,</w:t>
            </w:r>
            <w:r>
              <w:rPr>
                <w:sz w:val="16"/>
              </w:rPr>
              <w:br/>
              <w:t xml:space="preserve">  course_id INT NOT NULL,</w:t>
            </w:r>
            <w:r>
              <w:rPr>
                <w:sz w:val="16"/>
              </w:rPr>
              <w:br/>
              <w:t xml:space="preserve">  PRIMARY KEY (student_id, course_id),</w:t>
            </w:r>
            <w:r>
              <w:rPr>
                <w:sz w:val="16"/>
              </w:rPr>
              <w:br/>
              <w:t xml:space="preserve">  FOREIGN KEY (student_id) REFERENCES student_profile(student_id)</w:t>
            </w:r>
            <w:r>
              <w:rPr>
                <w:sz w:val="16"/>
              </w:rPr>
              <w:br/>
              <w:t xml:space="preserve">    ON DELETE CASCADE,</w:t>
            </w:r>
            <w:r>
              <w:rPr>
                <w:sz w:val="16"/>
              </w:rPr>
              <w:br/>
              <w:t xml:space="preserve">  FOREIGN KEY (course_id) REFERENCES course(course_id)</w:t>
            </w:r>
            <w:r>
              <w:rPr>
                <w:sz w:val="16"/>
              </w:rPr>
              <w:br/>
              <w:t xml:space="preserve">    ON DELETE CASCADE</w:t>
            </w:r>
            <w:r>
              <w:rPr>
                <w:sz w:val="16"/>
              </w:rPr>
              <w:br/>
              <w:t>);</w:t>
            </w:r>
            <w:r>
              <w:rPr>
                <w:sz w:val="16"/>
              </w:rPr>
              <w:br/>
            </w:r>
          </w:p>
        </w:tc>
      </w:tr>
    </w:tbl>
    <w:p w14:paraId="358644A4" w14:textId="77777777" w:rsidR="00001420" w:rsidRDefault="00000000">
      <w:pPr>
        <w:pStyle w:val="MinorHeadCustom"/>
      </w:pPr>
      <w:r>
        <w:rPr>
          <w:b w:val="0"/>
        </w:rPr>
        <w:t>tutor_capability</w:t>
      </w:r>
    </w:p>
    <w:tbl>
      <w:tblPr>
        <w:tblW w:w="0" w:type="auto"/>
        <w:jc w:val="center"/>
        <w:tblLook w:val="04A0" w:firstRow="1" w:lastRow="0" w:firstColumn="1" w:lastColumn="0" w:noHBand="0" w:noVBand="1"/>
      </w:tblPr>
      <w:tblGrid>
        <w:gridCol w:w="9792"/>
      </w:tblGrid>
      <w:tr w:rsidR="00001420" w14:paraId="684C39FF" w14:textId="77777777">
        <w:trPr>
          <w:jc w:val="center"/>
        </w:trPr>
        <w:tc>
          <w:tcPr>
            <w:tcW w:w="9792" w:type="dxa"/>
            <w:shd w:val="clear" w:color="auto" w:fill="F4F4F4"/>
            <w:tcMar>
              <w:top w:w="90" w:type="dxa"/>
              <w:left w:w="100" w:type="dxa"/>
              <w:bottom w:w="90" w:type="dxa"/>
              <w:right w:w="100" w:type="dxa"/>
            </w:tcMar>
          </w:tcPr>
          <w:p w14:paraId="7B041FFD" w14:textId="77777777" w:rsidR="00001420" w:rsidRDefault="00000000">
            <w:pPr>
              <w:pStyle w:val="CodeBlockCustom"/>
            </w:pPr>
            <w:r>
              <w:rPr>
                <w:sz w:val="16"/>
              </w:rPr>
              <w:t>CREATE TABLE tutor_capability (</w:t>
            </w:r>
            <w:r>
              <w:rPr>
                <w:sz w:val="16"/>
              </w:rPr>
              <w:br/>
              <w:t xml:space="preserve">  capability_id INT AUTO_INCREMENT PRIMARY KEY,</w:t>
            </w:r>
            <w:r>
              <w:rPr>
                <w:sz w:val="16"/>
              </w:rPr>
              <w:br/>
              <w:t xml:space="preserve">  tutor_id INT NOT NULL,</w:t>
            </w:r>
            <w:r>
              <w:rPr>
                <w:sz w:val="16"/>
              </w:rPr>
              <w:br/>
              <w:t xml:space="preserve">  course_id INT NOT NULL,</w:t>
            </w:r>
            <w:r>
              <w:rPr>
                <w:sz w:val="16"/>
              </w:rPr>
              <w:br/>
              <w:t xml:space="preserve">  capability_note VARCHAR(200),</w:t>
            </w:r>
            <w:r>
              <w:rPr>
                <w:sz w:val="16"/>
              </w:rPr>
              <w:br/>
              <w:t xml:space="preserve">  FOREIGN KEY (tutor_id) REFERENCES tutor_profile(tutor_id)</w:t>
            </w:r>
            <w:r>
              <w:rPr>
                <w:sz w:val="16"/>
              </w:rPr>
              <w:br/>
              <w:t xml:space="preserve">    ON DELETE CASCADE,</w:t>
            </w:r>
            <w:r>
              <w:rPr>
                <w:sz w:val="16"/>
              </w:rPr>
              <w:br/>
              <w:t xml:space="preserve">  FOREIGN KEY (course_id) REFERENCES course(course_id)</w:t>
            </w:r>
            <w:r>
              <w:rPr>
                <w:sz w:val="16"/>
              </w:rPr>
              <w:br/>
              <w:t xml:space="preserve">    ON DELETE CASCADE</w:t>
            </w:r>
            <w:r>
              <w:rPr>
                <w:sz w:val="16"/>
              </w:rPr>
              <w:br/>
              <w:t>);</w:t>
            </w:r>
            <w:r>
              <w:rPr>
                <w:sz w:val="16"/>
              </w:rPr>
              <w:br/>
            </w:r>
          </w:p>
        </w:tc>
      </w:tr>
    </w:tbl>
    <w:p w14:paraId="4F59ED0A" w14:textId="77777777" w:rsidR="00001420" w:rsidRDefault="00000000">
      <w:r>
        <w:br w:type="page"/>
      </w:r>
    </w:p>
    <w:p w14:paraId="47E766B5" w14:textId="77777777" w:rsidR="00001420" w:rsidRDefault="00000000">
      <w:pPr>
        <w:pStyle w:val="MinorHeadCustom"/>
      </w:pPr>
      <w:r>
        <w:rPr>
          <w:b w:val="0"/>
        </w:rPr>
        <w:lastRenderedPageBreak/>
        <w:t>availability_window</w:t>
      </w:r>
    </w:p>
    <w:tbl>
      <w:tblPr>
        <w:tblW w:w="0" w:type="auto"/>
        <w:jc w:val="center"/>
        <w:tblLook w:val="04A0" w:firstRow="1" w:lastRow="0" w:firstColumn="1" w:lastColumn="0" w:noHBand="0" w:noVBand="1"/>
      </w:tblPr>
      <w:tblGrid>
        <w:gridCol w:w="9792"/>
      </w:tblGrid>
      <w:tr w:rsidR="00001420" w14:paraId="4E28D20B" w14:textId="77777777">
        <w:trPr>
          <w:jc w:val="center"/>
        </w:trPr>
        <w:tc>
          <w:tcPr>
            <w:tcW w:w="9792" w:type="dxa"/>
            <w:shd w:val="clear" w:color="auto" w:fill="F4F4F4"/>
            <w:tcMar>
              <w:top w:w="90" w:type="dxa"/>
              <w:left w:w="100" w:type="dxa"/>
              <w:bottom w:w="90" w:type="dxa"/>
              <w:right w:w="100" w:type="dxa"/>
            </w:tcMar>
          </w:tcPr>
          <w:p w14:paraId="135C11F0" w14:textId="77777777" w:rsidR="00001420" w:rsidRDefault="00000000">
            <w:pPr>
              <w:pStyle w:val="CodeBlockCustom"/>
            </w:pPr>
            <w:r>
              <w:rPr>
                <w:sz w:val="16"/>
              </w:rPr>
              <w:t>CREATE TABLE availability_window (</w:t>
            </w:r>
            <w:r>
              <w:rPr>
                <w:sz w:val="16"/>
              </w:rPr>
              <w:br/>
              <w:t xml:space="preserve">  availability_id INT AUTO_INCREMENT PRIMARY KEY,</w:t>
            </w:r>
            <w:r>
              <w:rPr>
                <w:sz w:val="16"/>
              </w:rPr>
              <w:br/>
              <w:t xml:space="preserve">  tutor_id INT NOT NULL,</w:t>
            </w:r>
            <w:r>
              <w:rPr>
                <w:sz w:val="16"/>
              </w:rPr>
              <w:br/>
              <w:t xml:space="preserve">  available_date DATE NOT NULL,</w:t>
            </w:r>
            <w:r>
              <w:rPr>
                <w:sz w:val="16"/>
              </w:rPr>
              <w:br/>
              <w:t xml:space="preserve">  start_time TIME NOT NULL,</w:t>
            </w:r>
            <w:r>
              <w:rPr>
                <w:sz w:val="16"/>
              </w:rPr>
              <w:br/>
              <w:t xml:space="preserve">  end_time TIME NOT NULL,</w:t>
            </w:r>
            <w:r>
              <w:rPr>
                <w:sz w:val="16"/>
              </w:rPr>
              <w:br/>
              <w:t xml:space="preserve">  status ENUM('Open','Reserved','Closed') NOT NULL DEFAULT 'Open',</w:t>
            </w:r>
            <w:r>
              <w:rPr>
                <w:sz w:val="16"/>
              </w:rPr>
              <w:br/>
              <w:t xml:space="preserve">  FOREIGN KEY (tutor_id) REFERENCES tutor_profile(tutor_id)</w:t>
            </w:r>
            <w:r>
              <w:rPr>
                <w:sz w:val="16"/>
              </w:rPr>
              <w:br/>
              <w:t xml:space="preserve">    ON DELETE CASCADE</w:t>
            </w:r>
            <w:r>
              <w:rPr>
                <w:sz w:val="16"/>
              </w:rPr>
              <w:br/>
              <w:t>);</w:t>
            </w:r>
            <w:r>
              <w:rPr>
                <w:sz w:val="16"/>
              </w:rPr>
              <w:br/>
            </w:r>
          </w:p>
        </w:tc>
      </w:tr>
    </w:tbl>
    <w:p w14:paraId="0F0ED022" w14:textId="77777777" w:rsidR="00001420" w:rsidRDefault="00000000">
      <w:pPr>
        <w:pStyle w:val="MinorHeadCustom"/>
      </w:pPr>
      <w:r>
        <w:rPr>
          <w:b w:val="0"/>
        </w:rPr>
        <w:t>appointment</w:t>
      </w:r>
    </w:p>
    <w:tbl>
      <w:tblPr>
        <w:tblW w:w="0" w:type="auto"/>
        <w:jc w:val="center"/>
        <w:tblLook w:val="04A0" w:firstRow="1" w:lastRow="0" w:firstColumn="1" w:lastColumn="0" w:noHBand="0" w:noVBand="1"/>
      </w:tblPr>
      <w:tblGrid>
        <w:gridCol w:w="9792"/>
      </w:tblGrid>
      <w:tr w:rsidR="00001420" w14:paraId="0738C2B7" w14:textId="77777777">
        <w:trPr>
          <w:jc w:val="center"/>
        </w:trPr>
        <w:tc>
          <w:tcPr>
            <w:tcW w:w="9792" w:type="dxa"/>
            <w:shd w:val="clear" w:color="auto" w:fill="F4F4F4"/>
            <w:tcMar>
              <w:top w:w="90" w:type="dxa"/>
              <w:left w:w="100" w:type="dxa"/>
              <w:bottom w:w="90" w:type="dxa"/>
              <w:right w:w="100" w:type="dxa"/>
            </w:tcMar>
          </w:tcPr>
          <w:p w14:paraId="46535D8D" w14:textId="77777777" w:rsidR="00001420" w:rsidRDefault="00000000">
            <w:pPr>
              <w:pStyle w:val="CodeBlockCustom"/>
            </w:pPr>
            <w:r>
              <w:rPr>
                <w:sz w:val="16"/>
              </w:rPr>
              <w:t>CREATE TABLE appointment (</w:t>
            </w:r>
            <w:r>
              <w:rPr>
                <w:sz w:val="16"/>
              </w:rPr>
              <w:br/>
              <w:t xml:space="preserve">  appointment_id INT AUTO_INCREMENT PRIMARY KEY,</w:t>
            </w:r>
            <w:r>
              <w:rPr>
                <w:sz w:val="16"/>
              </w:rPr>
              <w:br/>
              <w:t xml:space="preserve">  student_id INT NOT NULL,</w:t>
            </w:r>
            <w:r>
              <w:rPr>
                <w:sz w:val="16"/>
              </w:rPr>
              <w:br/>
              <w:t xml:space="preserve">  tutor_id INT NOT NULL,</w:t>
            </w:r>
            <w:r>
              <w:rPr>
                <w:sz w:val="16"/>
              </w:rPr>
              <w:br/>
              <w:t xml:space="preserve">  availability_id INT NOT NULL UNIQUE,</w:t>
            </w:r>
            <w:r>
              <w:rPr>
                <w:sz w:val="16"/>
              </w:rPr>
              <w:br/>
              <w:t xml:space="preserve">  appointment_date DATE NOT NULL,</w:t>
            </w:r>
            <w:r>
              <w:rPr>
                <w:sz w:val="16"/>
              </w:rPr>
              <w:br/>
              <w:t xml:space="preserve">  start_time TIME NOT NULL,</w:t>
            </w:r>
            <w:r>
              <w:rPr>
                <w:sz w:val="16"/>
              </w:rPr>
              <w:br/>
              <w:t xml:space="preserve">  end_time TIME NOT NULL,</w:t>
            </w:r>
            <w:r>
              <w:rPr>
                <w:sz w:val="16"/>
              </w:rPr>
              <w:br/>
              <w:t xml:space="preserve">  status ENUM('Scheduled','Rescheduled','Canceled','Completed') NOT NULL,</w:t>
            </w:r>
            <w:r>
              <w:rPr>
                <w:sz w:val="16"/>
              </w:rPr>
              <w:br/>
              <w:t xml:space="preserve">  created_by_user_id INT NOT NULL,</w:t>
            </w:r>
            <w:r>
              <w:rPr>
                <w:sz w:val="16"/>
              </w:rPr>
              <w:br/>
              <w:t xml:space="preserve">  created_source VARCHAR(30) NOT NULL,</w:t>
            </w:r>
            <w:r>
              <w:rPr>
                <w:sz w:val="16"/>
              </w:rPr>
              <w:br/>
              <w:t xml:space="preserve">  FOREIGN KEY (student_id) REFERENCES student_profile(student_id),</w:t>
            </w:r>
            <w:r>
              <w:rPr>
                <w:sz w:val="16"/>
              </w:rPr>
              <w:br/>
              <w:t xml:space="preserve">  FOREIGN KEY (tutor_id) REFERENCES tutor_profile(tutor_id),</w:t>
            </w:r>
            <w:r>
              <w:rPr>
                <w:sz w:val="16"/>
              </w:rPr>
              <w:br/>
              <w:t xml:space="preserve">  FOREIGN KEY (availability_id) REFERENCES availability_window(availability_id),</w:t>
            </w:r>
            <w:r>
              <w:rPr>
                <w:sz w:val="16"/>
              </w:rPr>
              <w:br/>
              <w:t xml:space="preserve">  FOREIGN KEY (created_by_user_id) REFERENCES user_account(user_id)</w:t>
            </w:r>
            <w:r>
              <w:rPr>
                <w:sz w:val="16"/>
              </w:rPr>
              <w:br/>
              <w:t>);</w:t>
            </w:r>
            <w:r>
              <w:rPr>
                <w:sz w:val="16"/>
              </w:rPr>
              <w:br/>
            </w:r>
          </w:p>
        </w:tc>
      </w:tr>
    </w:tbl>
    <w:p w14:paraId="2792ADD0" w14:textId="77777777" w:rsidR="00001420" w:rsidRDefault="00000000">
      <w:pPr>
        <w:pStyle w:val="MinorHeadCustom"/>
      </w:pPr>
      <w:r>
        <w:rPr>
          <w:b w:val="0"/>
        </w:rPr>
        <w:t>review</w:t>
      </w:r>
    </w:p>
    <w:tbl>
      <w:tblPr>
        <w:tblW w:w="0" w:type="auto"/>
        <w:jc w:val="center"/>
        <w:tblLook w:val="04A0" w:firstRow="1" w:lastRow="0" w:firstColumn="1" w:lastColumn="0" w:noHBand="0" w:noVBand="1"/>
      </w:tblPr>
      <w:tblGrid>
        <w:gridCol w:w="9792"/>
      </w:tblGrid>
      <w:tr w:rsidR="00001420" w14:paraId="7147EC43" w14:textId="77777777">
        <w:trPr>
          <w:jc w:val="center"/>
        </w:trPr>
        <w:tc>
          <w:tcPr>
            <w:tcW w:w="9792" w:type="dxa"/>
            <w:shd w:val="clear" w:color="auto" w:fill="F4F4F4"/>
            <w:tcMar>
              <w:top w:w="90" w:type="dxa"/>
              <w:left w:w="100" w:type="dxa"/>
              <w:bottom w:w="90" w:type="dxa"/>
              <w:right w:w="100" w:type="dxa"/>
            </w:tcMar>
          </w:tcPr>
          <w:p w14:paraId="4122DB68" w14:textId="77777777" w:rsidR="00001420" w:rsidRDefault="00000000">
            <w:pPr>
              <w:pStyle w:val="CodeBlockCustom"/>
            </w:pPr>
            <w:r>
              <w:rPr>
                <w:sz w:val="16"/>
              </w:rPr>
              <w:t>CREATE TABLE review (</w:t>
            </w:r>
            <w:r>
              <w:rPr>
                <w:sz w:val="16"/>
              </w:rPr>
              <w:br/>
              <w:t xml:space="preserve">  review_id INT AUTO_INCREMENT PRIMARY KEY,</w:t>
            </w:r>
            <w:r>
              <w:rPr>
                <w:sz w:val="16"/>
              </w:rPr>
              <w:br/>
              <w:t xml:space="preserve">  appointment_id INT NOT NULL UNIQUE,</w:t>
            </w:r>
            <w:r>
              <w:rPr>
                <w:sz w:val="16"/>
              </w:rPr>
              <w:br/>
              <w:t xml:space="preserve">  student_id INT NOT NULL,</w:t>
            </w:r>
            <w:r>
              <w:rPr>
                <w:sz w:val="16"/>
              </w:rPr>
              <w:br/>
              <w:t xml:space="preserve">  tutor_id INT NOT NULL,</w:t>
            </w:r>
            <w:r>
              <w:rPr>
                <w:sz w:val="16"/>
              </w:rPr>
              <w:br/>
              <w:t xml:space="preserve">  rating INT NOT NULL CHECK (rating BETWEEN 1 AND 5),</w:t>
            </w:r>
            <w:r>
              <w:rPr>
                <w:sz w:val="16"/>
              </w:rPr>
              <w:br/>
              <w:t xml:space="preserve">  review_text TEXT,</w:t>
            </w:r>
            <w:r>
              <w:rPr>
                <w:sz w:val="16"/>
              </w:rPr>
              <w:br/>
              <w:t xml:space="preserve">  is_visible BOOLEAN NOT NULL DEFAULT TRUE,</w:t>
            </w:r>
            <w:r>
              <w:rPr>
                <w:sz w:val="16"/>
              </w:rPr>
              <w:br/>
              <w:t xml:space="preserve">  created_at DATETIME NOT NULL DEFAULT CURRENT_TIMESTAMP,</w:t>
            </w:r>
            <w:r>
              <w:rPr>
                <w:sz w:val="16"/>
              </w:rPr>
              <w:br/>
              <w:t xml:space="preserve">  FOREIGN KEY (appointment_id) REFERENCES appointment(appointment_id),</w:t>
            </w:r>
            <w:r>
              <w:rPr>
                <w:sz w:val="16"/>
              </w:rPr>
              <w:br/>
              <w:t xml:space="preserve">  FOREIGN KEY (student_id) REFERENCES student_profile(student_id),</w:t>
            </w:r>
            <w:r>
              <w:rPr>
                <w:sz w:val="16"/>
              </w:rPr>
              <w:br/>
              <w:t xml:space="preserve">  FOREIGN KEY (tutor_id) REFERENCES tutor_profile(tutor_id)</w:t>
            </w:r>
            <w:r>
              <w:rPr>
                <w:sz w:val="16"/>
              </w:rPr>
              <w:br/>
              <w:t>);</w:t>
            </w:r>
            <w:r>
              <w:rPr>
                <w:sz w:val="16"/>
              </w:rPr>
              <w:br/>
            </w:r>
          </w:p>
        </w:tc>
      </w:tr>
    </w:tbl>
    <w:p w14:paraId="6F3FAB1E" w14:textId="77777777" w:rsidR="00001420" w:rsidRDefault="00000000">
      <w:r>
        <w:br w:type="page"/>
      </w:r>
    </w:p>
    <w:p w14:paraId="78948393" w14:textId="77777777" w:rsidR="00001420" w:rsidRDefault="00000000">
      <w:pPr>
        <w:pStyle w:val="MinorHeadCustom"/>
      </w:pPr>
      <w:r>
        <w:rPr>
          <w:b w:val="0"/>
        </w:rPr>
        <w:lastRenderedPageBreak/>
        <w:t>schedule_rule</w:t>
      </w:r>
    </w:p>
    <w:tbl>
      <w:tblPr>
        <w:tblW w:w="0" w:type="auto"/>
        <w:jc w:val="center"/>
        <w:tblLook w:val="04A0" w:firstRow="1" w:lastRow="0" w:firstColumn="1" w:lastColumn="0" w:noHBand="0" w:noVBand="1"/>
      </w:tblPr>
      <w:tblGrid>
        <w:gridCol w:w="9792"/>
      </w:tblGrid>
      <w:tr w:rsidR="00001420" w14:paraId="354853F1" w14:textId="77777777">
        <w:trPr>
          <w:jc w:val="center"/>
        </w:trPr>
        <w:tc>
          <w:tcPr>
            <w:tcW w:w="9792" w:type="dxa"/>
            <w:shd w:val="clear" w:color="auto" w:fill="F4F4F4"/>
            <w:tcMar>
              <w:top w:w="90" w:type="dxa"/>
              <w:left w:w="100" w:type="dxa"/>
              <w:bottom w:w="90" w:type="dxa"/>
              <w:right w:w="100" w:type="dxa"/>
            </w:tcMar>
          </w:tcPr>
          <w:p w14:paraId="74888AF8" w14:textId="77777777" w:rsidR="00001420" w:rsidRDefault="00000000">
            <w:pPr>
              <w:pStyle w:val="CodeBlockCustom"/>
            </w:pPr>
            <w:r>
              <w:rPr>
                <w:sz w:val="16"/>
              </w:rPr>
              <w:t>CREATE TABLE schedule_rule (</w:t>
            </w:r>
            <w:r>
              <w:rPr>
                <w:sz w:val="16"/>
              </w:rPr>
              <w:br/>
              <w:t xml:space="preserve">  rule_id INT AUTO_INCREMENT PRIMARY KEY,</w:t>
            </w:r>
            <w:r>
              <w:rPr>
                <w:sz w:val="16"/>
              </w:rPr>
              <w:br/>
              <w:t xml:space="preserve">  day_of_week VARCHAR(10) NOT NULL,</w:t>
            </w:r>
            <w:r>
              <w:rPr>
                <w:sz w:val="16"/>
              </w:rPr>
              <w:br/>
              <w:t xml:space="preserve">  allowed_start TIME NOT NULL,</w:t>
            </w:r>
            <w:r>
              <w:rPr>
                <w:sz w:val="16"/>
              </w:rPr>
              <w:br/>
              <w:t xml:space="preserve">  allowed_end TIME NOT NULL,</w:t>
            </w:r>
            <w:r>
              <w:rPr>
                <w:sz w:val="16"/>
              </w:rPr>
              <w:br/>
              <w:t xml:space="preserve">  is_active BOOLEAN NOT NULL DEFAULT TRUE</w:t>
            </w:r>
            <w:r>
              <w:rPr>
                <w:sz w:val="16"/>
              </w:rPr>
              <w:br/>
              <w:t>);</w:t>
            </w:r>
            <w:r>
              <w:rPr>
                <w:sz w:val="16"/>
              </w:rPr>
              <w:br/>
            </w:r>
          </w:p>
        </w:tc>
      </w:tr>
    </w:tbl>
    <w:p w14:paraId="32C9042B" w14:textId="77777777" w:rsidR="00001420" w:rsidRDefault="00000000">
      <w:pPr>
        <w:pStyle w:val="MinorHeadCustom"/>
      </w:pPr>
      <w:r>
        <w:rPr>
          <w:b w:val="0"/>
        </w:rPr>
        <w:t>holiday_block</w:t>
      </w:r>
    </w:p>
    <w:tbl>
      <w:tblPr>
        <w:tblW w:w="0" w:type="auto"/>
        <w:jc w:val="center"/>
        <w:tblLook w:val="04A0" w:firstRow="1" w:lastRow="0" w:firstColumn="1" w:lastColumn="0" w:noHBand="0" w:noVBand="1"/>
      </w:tblPr>
      <w:tblGrid>
        <w:gridCol w:w="9792"/>
      </w:tblGrid>
      <w:tr w:rsidR="00001420" w14:paraId="0D8477A9" w14:textId="77777777">
        <w:trPr>
          <w:jc w:val="center"/>
        </w:trPr>
        <w:tc>
          <w:tcPr>
            <w:tcW w:w="9792" w:type="dxa"/>
            <w:shd w:val="clear" w:color="auto" w:fill="F4F4F4"/>
            <w:tcMar>
              <w:top w:w="90" w:type="dxa"/>
              <w:left w:w="100" w:type="dxa"/>
              <w:bottom w:w="90" w:type="dxa"/>
              <w:right w:w="100" w:type="dxa"/>
            </w:tcMar>
          </w:tcPr>
          <w:p w14:paraId="64B1A143" w14:textId="77777777" w:rsidR="00001420" w:rsidRDefault="00000000">
            <w:pPr>
              <w:pStyle w:val="CodeBlockCustom"/>
            </w:pPr>
            <w:r>
              <w:rPr>
                <w:sz w:val="16"/>
              </w:rPr>
              <w:t>CREATE TABLE holiday_block (</w:t>
            </w:r>
            <w:r>
              <w:rPr>
                <w:sz w:val="16"/>
              </w:rPr>
              <w:br/>
              <w:t xml:space="preserve">  holiday_id INT AUTO_INCREMENT PRIMARY KEY,</w:t>
            </w:r>
            <w:r>
              <w:rPr>
                <w:sz w:val="16"/>
              </w:rPr>
              <w:br/>
              <w:t xml:space="preserve">  holiday_name VARCHAR(120) NOT NULL,</w:t>
            </w:r>
            <w:r>
              <w:rPr>
                <w:sz w:val="16"/>
              </w:rPr>
              <w:br/>
              <w:t xml:space="preserve">  block_date DATE NOT NULL,</w:t>
            </w:r>
            <w:r>
              <w:rPr>
                <w:sz w:val="16"/>
              </w:rPr>
              <w:br/>
              <w:t xml:space="preserve">  start_time TIME NULL,</w:t>
            </w:r>
            <w:r>
              <w:rPr>
                <w:sz w:val="16"/>
              </w:rPr>
              <w:br/>
              <w:t xml:space="preserve">  end_time TIME NULL,</w:t>
            </w:r>
            <w:r>
              <w:rPr>
                <w:sz w:val="16"/>
              </w:rPr>
              <w:br/>
              <w:t xml:space="preserve">  is_all_day BOOLEAN NOT NULL DEFAULT TRUE</w:t>
            </w:r>
            <w:r>
              <w:rPr>
                <w:sz w:val="16"/>
              </w:rPr>
              <w:br/>
              <w:t>);</w:t>
            </w:r>
            <w:r>
              <w:rPr>
                <w:sz w:val="16"/>
              </w:rPr>
              <w:br/>
            </w:r>
          </w:p>
        </w:tc>
      </w:tr>
    </w:tbl>
    <w:p w14:paraId="2DEF4C96" w14:textId="77777777" w:rsidR="00001420" w:rsidRDefault="00000000">
      <w:pPr>
        <w:pStyle w:val="MinorHeadCustom"/>
      </w:pPr>
      <w:r>
        <w:rPr>
          <w:b w:val="0"/>
        </w:rPr>
        <w:t>notification</w:t>
      </w:r>
    </w:p>
    <w:tbl>
      <w:tblPr>
        <w:tblW w:w="0" w:type="auto"/>
        <w:jc w:val="center"/>
        <w:tblLook w:val="04A0" w:firstRow="1" w:lastRow="0" w:firstColumn="1" w:lastColumn="0" w:noHBand="0" w:noVBand="1"/>
      </w:tblPr>
      <w:tblGrid>
        <w:gridCol w:w="9792"/>
      </w:tblGrid>
      <w:tr w:rsidR="00001420" w14:paraId="24070E55" w14:textId="77777777">
        <w:trPr>
          <w:jc w:val="center"/>
        </w:trPr>
        <w:tc>
          <w:tcPr>
            <w:tcW w:w="9792" w:type="dxa"/>
            <w:shd w:val="clear" w:color="auto" w:fill="F4F4F4"/>
            <w:tcMar>
              <w:top w:w="90" w:type="dxa"/>
              <w:left w:w="100" w:type="dxa"/>
              <w:bottom w:w="90" w:type="dxa"/>
              <w:right w:w="100" w:type="dxa"/>
            </w:tcMar>
          </w:tcPr>
          <w:p w14:paraId="5059E730" w14:textId="77777777" w:rsidR="00001420" w:rsidRDefault="00000000">
            <w:pPr>
              <w:pStyle w:val="CodeBlockCustom"/>
            </w:pPr>
            <w:r>
              <w:rPr>
                <w:sz w:val="16"/>
              </w:rPr>
              <w:t>CREATE TABLE notification (</w:t>
            </w:r>
            <w:r>
              <w:rPr>
                <w:sz w:val="16"/>
              </w:rPr>
              <w:br/>
              <w:t xml:space="preserve">  notification_id INT AUTO_INCREMENT PRIMARY KEY,</w:t>
            </w:r>
            <w:r>
              <w:rPr>
                <w:sz w:val="16"/>
              </w:rPr>
              <w:br/>
              <w:t xml:space="preserve">  user_id INT NOT NULL,</w:t>
            </w:r>
            <w:r>
              <w:rPr>
                <w:sz w:val="16"/>
              </w:rPr>
              <w:br/>
              <w:t xml:space="preserve">  category VARCHAR(40) NOT NULL,</w:t>
            </w:r>
            <w:r>
              <w:rPr>
                <w:sz w:val="16"/>
              </w:rPr>
              <w:br/>
              <w:t xml:space="preserve">  message_body VARCHAR(255) NOT NULL,</w:t>
            </w:r>
            <w:r>
              <w:rPr>
                <w:sz w:val="16"/>
              </w:rPr>
              <w:br/>
              <w:t xml:space="preserve">  is_read BOOLEAN NOT NULL DEFAULT FALSE,</w:t>
            </w:r>
            <w:r>
              <w:rPr>
                <w:sz w:val="16"/>
              </w:rPr>
              <w:br/>
              <w:t xml:space="preserve">  created_at DATETIME NOT NULL DEFAULT CURRENT_TIMESTAMP,</w:t>
            </w:r>
            <w:r>
              <w:rPr>
                <w:sz w:val="16"/>
              </w:rPr>
              <w:br/>
              <w:t xml:space="preserve">  FOREIGN KEY (user_id) REFERENCES user_account(user_id)</w:t>
            </w:r>
            <w:r>
              <w:rPr>
                <w:sz w:val="16"/>
              </w:rPr>
              <w:br/>
              <w:t xml:space="preserve">    ON DELETE CASCADE</w:t>
            </w:r>
            <w:r>
              <w:rPr>
                <w:sz w:val="16"/>
              </w:rPr>
              <w:br/>
              <w:t>);</w:t>
            </w:r>
            <w:r>
              <w:rPr>
                <w:sz w:val="16"/>
              </w:rPr>
              <w:br/>
            </w:r>
          </w:p>
        </w:tc>
      </w:tr>
    </w:tbl>
    <w:p w14:paraId="3DBD89F4" w14:textId="77777777" w:rsidR="00001420" w:rsidRDefault="00000000">
      <w:r>
        <w:br w:type="page"/>
      </w:r>
    </w:p>
    <w:p w14:paraId="2B621C86" w14:textId="77777777" w:rsidR="00001420" w:rsidRDefault="00000000">
      <w:pPr>
        <w:pStyle w:val="MinorHeadCustom"/>
      </w:pPr>
      <w:r>
        <w:rPr>
          <w:b w:val="0"/>
        </w:rPr>
        <w:lastRenderedPageBreak/>
        <w:t>admin_audit_log</w:t>
      </w:r>
    </w:p>
    <w:tbl>
      <w:tblPr>
        <w:tblW w:w="0" w:type="auto"/>
        <w:jc w:val="center"/>
        <w:tblLook w:val="04A0" w:firstRow="1" w:lastRow="0" w:firstColumn="1" w:lastColumn="0" w:noHBand="0" w:noVBand="1"/>
      </w:tblPr>
      <w:tblGrid>
        <w:gridCol w:w="9792"/>
      </w:tblGrid>
      <w:tr w:rsidR="00001420" w14:paraId="3B27FD1C" w14:textId="77777777">
        <w:trPr>
          <w:jc w:val="center"/>
        </w:trPr>
        <w:tc>
          <w:tcPr>
            <w:tcW w:w="9792" w:type="dxa"/>
            <w:shd w:val="clear" w:color="auto" w:fill="F4F4F4"/>
            <w:tcMar>
              <w:top w:w="90" w:type="dxa"/>
              <w:left w:w="100" w:type="dxa"/>
              <w:bottom w:w="90" w:type="dxa"/>
              <w:right w:w="100" w:type="dxa"/>
            </w:tcMar>
          </w:tcPr>
          <w:p w14:paraId="6DED1413" w14:textId="77777777" w:rsidR="00001420" w:rsidRDefault="00000000">
            <w:pPr>
              <w:pStyle w:val="CodeBlockCustom"/>
            </w:pPr>
            <w:r>
              <w:rPr>
                <w:sz w:val="16"/>
              </w:rPr>
              <w:t>CREATE TABLE admin_audit_log (</w:t>
            </w:r>
            <w:r>
              <w:rPr>
                <w:sz w:val="16"/>
              </w:rPr>
              <w:br/>
              <w:t xml:space="preserve">  log_id INT AUTO_INCREMENT PRIMARY KEY,</w:t>
            </w:r>
            <w:r>
              <w:rPr>
                <w:sz w:val="16"/>
              </w:rPr>
              <w:br/>
              <w:t xml:space="preserve">  admin_user_id INT NOT NULL,</w:t>
            </w:r>
            <w:r>
              <w:rPr>
                <w:sz w:val="16"/>
              </w:rPr>
              <w:br/>
              <w:t xml:space="preserve">  action_type VARCHAR(60) NOT NULL,</w:t>
            </w:r>
            <w:r>
              <w:rPr>
                <w:sz w:val="16"/>
              </w:rPr>
              <w:br/>
              <w:t xml:space="preserve">  target_entity VARCHAR(40) NOT NULL,</w:t>
            </w:r>
            <w:r>
              <w:rPr>
                <w:sz w:val="16"/>
              </w:rPr>
              <w:br/>
              <w:t xml:space="preserve">  target_id INT NOT NULL,</w:t>
            </w:r>
            <w:r>
              <w:rPr>
                <w:sz w:val="16"/>
              </w:rPr>
              <w:br/>
              <w:t xml:space="preserve">  action_note VARCHAR(255),</w:t>
            </w:r>
            <w:r>
              <w:rPr>
                <w:sz w:val="16"/>
              </w:rPr>
              <w:br/>
              <w:t xml:space="preserve">  created_at DATETIME NOT NULL DEFAULT CURRENT_TIMESTAMP,</w:t>
            </w:r>
            <w:r>
              <w:rPr>
                <w:sz w:val="16"/>
              </w:rPr>
              <w:br/>
              <w:t xml:space="preserve">  FOREIGN KEY (admin_user_id) REFERENCES user_account(user_id)</w:t>
            </w:r>
            <w:r>
              <w:rPr>
                <w:sz w:val="16"/>
              </w:rPr>
              <w:br/>
              <w:t>);</w:t>
            </w:r>
            <w:r>
              <w:rPr>
                <w:sz w:val="16"/>
              </w:rPr>
              <w:br/>
            </w:r>
          </w:p>
        </w:tc>
      </w:tr>
    </w:tbl>
    <w:p w14:paraId="0825FDB5" w14:textId="77777777" w:rsidR="00001420" w:rsidRDefault="00000000">
      <w:pPr>
        <w:pStyle w:val="MinorHeadCustom"/>
      </w:pPr>
      <w:r>
        <w:rPr>
          <w:b w:val="0"/>
        </w:rPr>
        <w:t>Database performance and recovery considerations</w:t>
      </w:r>
    </w:p>
    <w:p w14:paraId="3482B6C3" w14:textId="77777777" w:rsidR="00001420" w:rsidRDefault="00000000">
      <w:pPr>
        <w:pStyle w:val="ListBullet"/>
      </w:pPr>
      <w:r>
        <w:t>Indexes should exist on user_account(role, approval_status), course(course_code), tutor_capability(course_id), availability_window(tutor_id, available_date), and appointment(student_id, tutor_id, appointment_date, status) to keep search and scheduling responsive.</w:t>
      </w:r>
    </w:p>
    <w:p w14:paraId="15AA1E8D" w14:textId="77777777" w:rsidR="00001420" w:rsidRDefault="00000000">
      <w:pPr>
        <w:pStyle w:val="ListBullet"/>
      </w:pPr>
      <w:r>
        <w:t>appointment should enforce uniqueness at the selected slot level so that the same availability window cannot be booked twice.</w:t>
      </w:r>
    </w:p>
    <w:p w14:paraId="3A62B42E" w14:textId="77777777" w:rsidR="00001420" w:rsidRDefault="00000000">
      <w:pPr>
        <w:pStyle w:val="ListBullet"/>
      </w:pPr>
      <w:r>
        <w:t>review records retain the student_id for internal ownership and moderation, but tutor-facing screens mask the author identity.</w:t>
      </w:r>
    </w:p>
    <w:p w14:paraId="77A721F3" w14:textId="77777777" w:rsidR="00001420" w:rsidRDefault="00000000">
      <w:pPr>
        <w:pStyle w:val="ListBullet"/>
      </w:pPr>
      <w:r>
        <w:t>Average rating and review count on tutor_profile are treated as derived values updated after review create, update, or delete operations.</w:t>
      </w:r>
    </w:p>
    <w:p w14:paraId="61CE4DED" w14:textId="77777777" w:rsidR="00001420" w:rsidRDefault="00000000">
      <w:pPr>
        <w:pStyle w:val="ListBullet"/>
      </w:pPr>
      <w:r>
        <w:t>Daily database backups and point-in-time recovery logs should be used so account, appointment, and moderation actions can be restored after an outage.</w:t>
      </w:r>
    </w:p>
    <w:p w14:paraId="4290779B" w14:textId="77777777" w:rsidR="00001420" w:rsidRDefault="00000000">
      <w:r>
        <w:br w:type="page"/>
      </w:r>
    </w:p>
    <w:p w14:paraId="3B494E79" w14:textId="77777777" w:rsidR="00001420" w:rsidRDefault="00000000">
      <w:pPr>
        <w:pStyle w:val="SubHeadCustom"/>
      </w:pPr>
      <w:r>
        <w:rPr>
          <w:b w:val="0"/>
        </w:rPr>
        <w:lastRenderedPageBreak/>
        <w:t>2.2 User Interface</w:t>
      </w:r>
    </w:p>
    <w:p w14:paraId="065457A5" w14:textId="77777777" w:rsidR="00001420" w:rsidRDefault="00000000">
      <w:pPr>
        <w:pStyle w:val="BodyTextCustom"/>
      </w:pPr>
      <w:r>
        <w:t>The interface is organized around role-specific dashboards and focused task screens. The wireframes below describe the structure, navigation, major states, and validation rules needed before implementation begins.</w:t>
      </w:r>
    </w:p>
    <w:p w14:paraId="6CB306B1" w14:textId="77777777" w:rsidR="00001420" w:rsidRDefault="00000000">
      <w:pPr>
        <w:pStyle w:val="MinorHeadCustom"/>
      </w:pPr>
      <w:r>
        <w:rPr>
          <w:b w:val="0"/>
        </w:rPr>
        <w:t>2.2.1 Structure and Navigation</w:t>
      </w:r>
    </w:p>
    <w:p w14:paraId="2B14A585" w14:textId="77777777" w:rsidR="00001420" w:rsidRDefault="00000000">
      <w:pPr>
        <w:pStyle w:val="BodyTextCustom"/>
      </w:pPr>
      <w:r>
        <w:t>Numbers in the navigation diagram cross-reference the detailed screen descriptions in Section 2.2.2.</w:t>
      </w:r>
    </w:p>
    <w:p w14:paraId="521EA479" w14:textId="77777777" w:rsidR="00001420" w:rsidRDefault="00000000">
      <w:pPr>
        <w:jc w:val="center"/>
      </w:pPr>
      <w:r>
        <w:rPr>
          <w:noProof/>
        </w:rPr>
        <w:drawing>
          <wp:inline distT="0" distB="0" distL="0" distR="0" wp14:anchorId="416CED6B" wp14:editId="0ADCE7EF">
            <wp:extent cx="4846320" cy="24513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tree.png"/>
                    <pic:cNvPicPr/>
                  </pic:nvPicPr>
                  <pic:blipFill>
                    <a:blip r:embed="rId11"/>
                    <a:stretch>
                      <a:fillRect/>
                    </a:stretch>
                  </pic:blipFill>
                  <pic:spPr>
                    <a:xfrm>
                      <a:off x="0" y="0"/>
                      <a:ext cx="4846320" cy="2451307"/>
                    </a:xfrm>
                    <a:prstGeom prst="rect">
                      <a:avLst/>
                    </a:prstGeom>
                  </pic:spPr>
                </pic:pic>
              </a:graphicData>
            </a:graphic>
          </wp:inline>
        </w:drawing>
      </w:r>
    </w:p>
    <w:p w14:paraId="7C98A8E5" w14:textId="77777777" w:rsidR="00001420" w:rsidRDefault="00000000">
      <w:pPr>
        <w:pStyle w:val="BodyTextCustom"/>
        <w:jc w:val="center"/>
      </w:pPr>
      <w:r>
        <w:rPr>
          <w:i/>
        </w:rPr>
        <w:t>Figure 4. Structure and navigation map.</w:t>
      </w:r>
    </w:p>
    <w:p w14:paraId="07944B76" w14:textId="77777777" w:rsidR="00001420" w:rsidRDefault="00000000">
      <w:pPr>
        <w:pStyle w:val="BodyTextCustom"/>
      </w:pPr>
      <w:r>
        <w:t>Navigation is role-aware. Public users see only the landing page and account application. After login, Students route to search and appointment screens, Tutors route to availability and appointment control, and Admins route to approval, moderation, and schedule-control screens. Buttons are hidden or disabled when a role lacks permission.</w:t>
      </w:r>
    </w:p>
    <w:p w14:paraId="5F1FA17E" w14:textId="77777777" w:rsidR="00001420" w:rsidRDefault="00000000">
      <w:r>
        <w:br w:type="page"/>
      </w:r>
    </w:p>
    <w:p w14:paraId="5B833E61" w14:textId="77777777" w:rsidR="00001420" w:rsidRDefault="00000000">
      <w:pPr>
        <w:pStyle w:val="MinorHeadCustom"/>
      </w:pPr>
      <w:r>
        <w:rPr>
          <w:b w:val="0"/>
        </w:rPr>
        <w:lastRenderedPageBreak/>
        <w:t>2.2.2 Screen Descriptions</w:t>
      </w:r>
    </w:p>
    <w:p w14:paraId="54FD06BF" w14:textId="77777777" w:rsidR="00001420" w:rsidRDefault="00000000">
      <w:pPr>
        <w:pStyle w:val="MinorHeadCustom"/>
      </w:pPr>
      <w:r>
        <w:rPr>
          <w:b w:val="0"/>
        </w:rPr>
        <w:t>1.0 Public Landing / Login</w:t>
      </w:r>
    </w:p>
    <w:p w14:paraId="09F8C2BA" w14:textId="77777777" w:rsidR="00001420" w:rsidRDefault="00000000">
      <w:pPr>
        <w:jc w:val="center"/>
      </w:pPr>
      <w:r>
        <w:rPr>
          <w:noProof/>
        </w:rPr>
        <w:drawing>
          <wp:inline distT="0" distB="0" distL="0" distR="0" wp14:anchorId="57BA68EE" wp14:editId="255859A4">
            <wp:extent cx="5577840" cy="3311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1_landing.png"/>
                    <pic:cNvPicPr/>
                  </pic:nvPicPr>
                  <pic:blipFill>
                    <a:blip r:embed="rId12"/>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11E2CA27" w14:textId="77777777">
        <w:trPr>
          <w:jc w:val="center"/>
        </w:trPr>
        <w:tc>
          <w:tcPr>
            <w:tcW w:w="4896" w:type="dxa"/>
            <w:shd w:val="clear" w:color="auto" w:fill="EAF0F8"/>
            <w:tcMar>
              <w:top w:w="60" w:type="dxa"/>
              <w:left w:w="90" w:type="dxa"/>
              <w:bottom w:w="60" w:type="dxa"/>
              <w:right w:w="90" w:type="dxa"/>
            </w:tcMar>
          </w:tcPr>
          <w:p w14:paraId="27531E48" w14:textId="77777777" w:rsidR="00001420" w:rsidRDefault="00000000">
            <w:r>
              <w:rPr>
                <w:b/>
                <w:sz w:val="19"/>
              </w:rPr>
              <w:t>Description</w:t>
            </w:r>
          </w:p>
        </w:tc>
        <w:tc>
          <w:tcPr>
            <w:tcW w:w="4896" w:type="dxa"/>
            <w:tcMar>
              <w:top w:w="60" w:type="dxa"/>
              <w:left w:w="90" w:type="dxa"/>
              <w:bottom w:w="60" w:type="dxa"/>
              <w:right w:w="90" w:type="dxa"/>
            </w:tcMar>
          </w:tcPr>
          <w:p w14:paraId="3ABD7949" w14:textId="77777777" w:rsidR="00001420" w:rsidRDefault="00000000">
            <w:r>
              <w:rPr>
                <w:sz w:val="19"/>
              </w:rPr>
              <w:t>Introduces the system, explains the purpose of the application, and provides access to account application and login.</w:t>
            </w:r>
          </w:p>
        </w:tc>
      </w:tr>
      <w:tr w:rsidR="00001420" w14:paraId="38DBF599" w14:textId="77777777">
        <w:trPr>
          <w:jc w:val="center"/>
        </w:trPr>
        <w:tc>
          <w:tcPr>
            <w:tcW w:w="4896" w:type="dxa"/>
            <w:shd w:val="clear" w:color="auto" w:fill="EAF0F8"/>
            <w:tcMar>
              <w:top w:w="60" w:type="dxa"/>
              <w:left w:w="90" w:type="dxa"/>
              <w:bottom w:w="60" w:type="dxa"/>
              <w:right w:w="90" w:type="dxa"/>
            </w:tcMar>
          </w:tcPr>
          <w:p w14:paraId="4471EB79" w14:textId="77777777" w:rsidR="00001420" w:rsidRDefault="00000000">
            <w:r>
              <w:rPr>
                <w:b/>
                <w:sz w:val="19"/>
              </w:rPr>
              <w:t>Navigation</w:t>
            </w:r>
          </w:p>
        </w:tc>
        <w:tc>
          <w:tcPr>
            <w:tcW w:w="4896" w:type="dxa"/>
            <w:tcMar>
              <w:top w:w="60" w:type="dxa"/>
              <w:left w:w="90" w:type="dxa"/>
              <w:bottom w:w="60" w:type="dxa"/>
              <w:right w:w="90" w:type="dxa"/>
            </w:tcMar>
          </w:tcPr>
          <w:p w14:paraId="6163485D" w14:textId="77777777" w:rsidR="00001420" w:rsidRDefault="00000000">
            <w:r>
              <w:rPr>
                <w:sz w:val="19"/>
              </w:rPr>
              <w:t>Available to public users. From this screen the user can open account application, log in, or read basic system information.</w:t>
            </w:r>
          </w:p>
        </w:tc>
      </w:tr>
      <w:tr w:rsidR="00001420" w14:paraId="1CEA8E79" w14:textId="77777777">
        <w:trPr>
          <w:jc w:val="center"/>
        </w:trPr>
        <w:tc>
          <w:tcPr>
            <w:tcW w:w="4896" w:type="dxa"/>
            <w:shd w:val="clear" w:color="auto" w:fill="EAF0F8"/>
            <w:tcMar>
              <w:top w:w="60" w:type="dxa"/>
              <w:left w:w="90" w:type="dxa"/>
              <w:bottom w:w="60" w:type="dxa"/>
              <w:right w:w="90" w:type="dxa"/>
            </w:tcMar>
          </w:tcPr>
          <w:p w14:paraId="6969B1F1" w14:textId="77777777" w:rsidR="00001420" w:rsidRDefault="00000000">
            <w:r>
              <w:rPr>
                <w:b/>
                <w:sz w:val="19"/>
              </w:rPr>
              <w:t>Access / Rules</w:t>
            </w:r>
          </w:p>
        </w:tc>
        <w:tc>
          <w:tcPr>
            <w:tcW w:w="4896" w:type="dxa"/>
            <w:tcMar>
              <w:top w:w="60" w:type="dxa"/>
              <w:left w:w="90" w:type="dxa"/>
              <w:bottom w:w="60" w:type="dxa"/>
              <w:right w:w="90" w:type="dxa"/>
            </w:tcMar>
          </w:tcPr>
          <w:p w14:paraId="16DC4FB5" w14:textId="77777777" w:rsidR="00001420" w:rsidRDefault="00000000">
            <w:r>
              <w:rPr>
                <w:sz w:val="19"/>
              </w:rPr>
              <w:t>The Login button is disabled until required fields are present. Apply and Login are visible to public users; role dashboards are not.</w:t>
            </w:r>
          </w:p>
        </w:tc>
      </w:tr>
      <w:tr w:rsidR="00001420" w14:paraId="710B6921" w14:textId="77777777">
        <w:trPr>
          <w:jc w:val="center"/>
        </w:trPr>
        <w:tc>
          <w:tcPr>
            <w:tcW w:w="4896" w:type="dxa"/>
            <w:shd w:val="clear" w:color="auto" w:fill="EAF0F8"/>
            <w:tcMar>
              <w:top w:w="60" w:type="dxa"/>
              <w:left w:w="90" w:type="dxa"/>
              <w:bottom w:w="60" w:type="dxa"/>
              <w:right w:w="90" w:type="dxa"/>
            </w:tcMar>
          </w:tcPr>
          <w:p w14:paraId="6D6888E1" w14:textId="77777777" w:rsidR="00001420" w:rsidRDefault="00000000">
            <w:r>
              <w:rPr>
                <w:b/>
                <w:sz w:val="19"/>
              </w:rPr>
              <w:t>Notes</w:t>
            </w:r>
          </w:p>
        </w:tc>
        <w:tc>
          <w:tcPr>
            <w:tcW w:w="4896" w:type="dxa"/>
            <w:tcMar>
              <w:top w:w="60" w:type="dxa"/>
              <w:left w:w="90" w:type="dxa"/>
              <w:bottom w:w="60" w:type="dxa"/>
              <w:right w:w="90" w:type="dxa"/>
            </w:tcMar>
          </w:tcPr>
          <w:p w14:paraId="5E58002B" w14:textId="77777777" w:rsidR="00001420" w:rsidRDefault="00000000">
            <w:r>
              <w:rPr>
                <w:sz w:val="19"/>
              </w:rPr>
              <w:t>Screen numbering matches the structure diagram and is used to organize the design discussion.</w:t>
            </w:r>
          </w:p>
        </w:tc>
      </w:tr>
    </w:tbl>
    <w:p w14:paraId="5DCD0C53"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10E632AD" w14:textId="77777777">
        <w:trPr>
          <w:jc w:val="center"/>
        </w:trPr>
        <w:tc>
          <w:tcPr>
            <w:tcW w:w="2448" w:type="dxa"/>
            <w:shd w:val="clear" w:color="auto" w:fill="D9E2F3"/>
            <w:tcMar>
              <w:top w:w="60" w:type="dxa"/>
              <w:left w:w="90" w:type="dxa"/>
              <w:bottom w:w="60" w:type="dxa"/>
              <w:right w:w="90" w:type="dxa"/>
            </w:tcMar>
          </w:tcPr>
          <w:p w14:paraId="1E5EB761"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32ADB4F1"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4D035DF0"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1537989B" w14:textId="77777777" w:rsidR="00001420" w:rsidRDefault="00000000">
            <w:pPr>
              <w:jc w:val="center"/>
            </w:pPr>
            <w:r>
              <w:rPr>
                <w:b/>
                <w:sz w:val="18"/>
              </w:rPr>
              <w:t>Behavior / Validation</w:t>
            </w:r>
          </w:p>
        </w:tc>
      </w:tr>
      <w:tr w:rsidR="00001420" w14:paraId="627F7FFE" w14:textId="77777777">
        <w:trPr>
          <w:jc w:val="center"/>
        </w:trPr>
        <w:tc>
          <w:tcPr>
            <w:tcW w:w="2448" w:type="dxa"/>
            <w:tcMar>
              <w:top w:w="40" w:type="dxa"/>
              <w:left w:w="55" w:type="dxa"/>
              <w:bottom w:w="40" w:type="dxa"/>
              <w:right w:w="55" w:type="dxa"/>
            </w:tcMar>
          </w:tcPr>
          <w:p w14:paraId="6A32CB72" w14:textId="77777777" w:rsidR="00001420" w:rsidRDefault="00000000">
            <w:r>
              <w:rPr>
                <w:sz w:val="17"/>
              </w:rPr>
              <w:t>Top navigation</w:t>
            </w:r>
          </w:p>
        </w:tc>
        <w:tc>
          <w:tcPr>
            <w:tcW w:w="2448" w:type="dxa"/>
            <w:tcMar>
              <w:top w:w="40" w:type="dxa"/>
              <w:left w:w="55" w:type="dxa"/>
              <w:bottom w:w="40" w:type="dxa"/>
              <w:right w:w="55" w:type="dxa"/>
            </w:tcMar>
          </w:tcPr>
          <w:p w14:paraId="39B3C1E3" w14:textId="77777777" w:rsidR="00001420" w:rsidRDefault="00000000">
            <w:r>
              <w:rPr>
                <w:sz w:val="17"/>
              </w:rPr>
              <w:t>Navigation buttons</w:t>
            </w:r>
          </w:p>
        </w:tc>
        <w:tc>
          <w:tcPr>
            <w:tcW w:w="2448" w:type="dxa"/>
            <w:tcMar>
              <w:top w:w="40" w:type="dxa"/>
              <w:left w:w="55" w:type="dxa"/>
              <w:bottom w:w="40" w:type="dxa"/>
              <w:right w:w="55" w:type="dxa"/>
            </w:tcMar>
          </w:tcPr>
          <w:p w14:paraId="4021E367" w14:textId="77777777" w:rsidR="00001420" w:rsidRDefault="00000000">
            <w:r>
              <w:rPr>
                <w:sz w:val="17"/>
              </w:rPr>
              <w:t>Home / Tutors / How It Works / Apply / Login</w:t>
            </w:r>
          </w:p>
        </w:tc>
        <w:tc>
          <w:tcPr>
            <w:tcW w:w="2448" w:type="dxa"/>
            <w:tcMar>
              <w:top w:w="40" w:type="dxa"/>
              <w:left w:w="55" w:type="dxa"/>
              <w:bottom w:w="40" w:type="dxa"/>
              <w:right w:w="55" w:type="dxa"/>
            </w:tcMar>
          </w:tcPr>
          <w:p w14:paraId="6F1DBA43" w14:textId="77777777" w:rsidR="00001420" w:rsidRDefault="00000000">
            <w:r>
              <w:rPr>
                <w:sz w:val="17"/>
              </w:rPr>
              <w:t>Moves between public information and entry actions.</w:t>
            </w:r>
          </w:p>
        </w:tc>
      </w:tr>
      <w:tr w:rsidR="00001420" w14:paraId="43001113" w14:textId="77777777">
        <w:trPr>
          <w:jc w:val="center"/>
        </w:trPr>
        <w:tc>
          <w:tcPr>
            <w:tcW w:w="2448" w:type="dxa"/>
            <w:tcMar>
              <w:top w:w="40" w:type="dxa"/>
              <w:left w:w="55" w:type="dxa"/>
              <w:bottom w:w="40" w:type="dxa"/>
              <w:right w:w="55" w:type="dxa"/>
            </w:tcMar>
          </w:tcPr>
          <w:p w14:paraId="505E2397" w14:textId="77777777" w:rsidR="00001420" w:rsidRDefault="00000000">
            <w:r>
              <w:rPr>
                <w:sz w:val="17"/>
              </w:rPr>
              <w:t>Project overview panel</w:t>
            </w:r>
          </w:p>
        </w:tc>
        <w:tc>
          <w:tcPr>
            <w:tcW w:w="2448" w:type="dxa"/>
            <w:tcMar>
              <w:top w:w="40" w:type="dxa"/>
              <w:left w:w="55" w:type="dxa"/>
              <w:bottom w:w="40" w:type="dxa"/>
              <w:right w:w="55" w:type="dxa"/>
            </w:tcMar>
          </w:tcPr>
          <w:p w14:paraId="46883C69" w14:textId="77777777" w:rsidR="00001420" w:rsidRDefault="00000000">
            <w:r>
              <w:rPr>
                <w:sz w:val="17"/>
              </w:rPr>
              <w:t>Content area</w:t>
            </w:r>
          </w:p>
        </w:tc>
        <w:tc>
          <w:tcPr>
            <w:tcW w:w="2448" w:type="dxa"/>
            <w:tcMar>
              <w:top w:w="40" w:type="dxa"/>
              <w:left w:w="55" w:type="dxa"/>
              <w:bottom w:w="40" w:type="dxa"/>
              <w:right w:w="55" w:type="dxa"/>
            </w:tcMar>
          </w:tcPr>
          <w:p w14:paraId="738258D7" w14:textId="77777777" w:rsidR="00001420" w:rsidRDefault="00000000">
            <w:r>
              <w:rPr>
                <w:sz w:val="17"/>
              </w:rPr>
              <w:t>Project Overview</w:t>
            </w:r>
          </w:p>
        </w:tc>
        <w:tc>
          <w:tcPr>
            <w:tcW w:w="2448" w:type="dxa"/>
            <w:tcMar>
              <w:top w:w="40" w:type="dxa"/>
              <w:left w:w="55" w:type="dxa"/>
              <w:bottom w:w="40" w:type="dxa"/>
              <w:right w:w="55" w:type="dxa"/>
            </w:tcMar>
          </w:tcPr>
          <w:p w14:paraId="6A9721FF" w14:textId="77777777" w:rsidR="00001420" w:rsidRDefault="00000000">
            <w:r>
              <w:rPr>
                <w:sz w:val="17"/>
              </w:rPr>
              <w:t>Explains what the system does and what roles it supports.</w:t>
            </w:r>
          </w:p>
        </w:tc>
      </w:tr>
      <w:tr w:rsidR="00001420" w14:paraId="12ACFC5A" w14:textId="77777777">
        <w:trPr>
          <w:jc w:val="center"/>
        </w:trPr>
        <w:tc>
          <w:tcPr>
            <w:tcW w:w="2448" w:type="dxa"/>
            <w:tcMar>
              <w:top w:w="40" w:type="dxa"/>
              <w:left w:w="55" w:type="dxa"/>
              <w:bottom w:w="40" w:type="dxa"/>
              <w:right w:w="55" w:type="dxa"/>
            </w:tcMar>
          </w:tcPr>
          <w:p w14:paraId="749BCCC8" w14:textId="77777777" w:rsidR="00001420" w:rsidRDefault="00000000">
            <w:r>
              <w:rPr>
                <w:sz w:val="17"/>
              </w:rPr>
              <w:t>Email field</w:t>
            </w:r>
          </w:p>
        </w:tc>
        <w:tc>
          <w:tcPr>
            <w:tcW w:w="2448" w:type="dxa"/>
            <w:tcMar>
              <w:top w:w="40" w:type="dxa"/>
              <w:left w:w="55" w:type="dxa"/>
              <w:bottom w:w="40" w:type="dxa"/>
              <w:right w:w="55" w:type="dxa"/>
            </w:tcMar>
          </w:tcPr>
          <w:p w14:paraId="180C0E6B" w14:textId="77777777" w:rsidR="00001420" w:rsidRDefault="00000000">
            <w:r>
              <w:rPr>
                <w:sz w:val="17"/>
              </w:rPr>
              <w:t>Text field</w:t>
            </w:r>
          </w:p>
        </w:tc>
        <w:tc>
          <w:tcPr>
            <w:tcW w:w="2448" w:type="dxa"/>
            <w:tcMar>
              <w:top w:w="40" w:type="dxa"/>
              <w:left w:w="55" w:type="dxa"/>
              <w:bottom w:w="40" w:type="dxa"/>
              <w:right w:w="55" w:type="dxa"/>
            </w:tcMar>
          </w:tcPr>
          <w:p w14:paraId="2191D8CB" w14:textId="77777777" w:rsidR="00001420" w:rsidRDefault="00000000">
            <w:r>
              <w:rPr>
                <w:sz w:val="17"/>
              </w:rPr>
              <w:t>Email</w:t>
            </w:r>
          </w:p>
        </w:tc>
        <w:tc>
          <w:tcPr>
            <w:tcW w:w="2448" w:type="dxa"/>
            <w:tcMar>
              <w:top w:w="40" w:type="dxa"/>
              <w:left w:w="55" w:type="dxa"/>
              <w:bottom w:w="40" w:type="dxa"/>
              <w:right w:w="55" w:type="dxa"/>
            </w:tcMar>
          </w:tcPr>
          <w:p w14:paraId="7336A6E1" w14:textId="77777777" w:rsidR="00001420" w:rsidRDefault="00000000">
            <w:r>
              <w:rPr>
                <w:sz w:val="17"/>
              </w:rPr>
              <w:t>Requires valid email format.</w:t>
            </w:r>
          </w:p>
        </w:tc>
      </w:tr>
      <w:tr w:rsidR="00001420" w14:paraId="4634D476" w14:textId="77777777">
        <w:trPr>
          <w:jc w:val="center"/>
        </w:trPr>
        <w:tc>
          <w:tcPr>
            <w:tcW w:w="2448" w:type="dxa"/>
            <w:tcMar>
              <w:top w:w="40" w:type="dxa"/>
              <w:left w:w="55" w:type="dxa"/>
              <w:bottom w:w="40" w:type="dxa"/>
              <w:right w:w="55" w:type="dxa"/>
            </w:tcMar>
          </w:tcPr>
          <w:p w14:paraId="1159D0DB" w14:textId="77777777" w:rsidR="00001420" w:rsidRDefault="00000000">
            <w:r>
              <w:rPr>
                <w:sz w:val="17"/>
              </w:rPr>
              <w:t>Password field</w:t>
            </w:r>
          </w:p>
        </w:tc>
        <w:tc>
          <w:tcPr>
            <w:tcW w:w="2448" w:type="dxa"/>
            <w:tcMar>
              <w:top w:w="40" w:type="dxa"/>
              <w:left w:w="55" w:type="dxa"/>
              <w:bottom w:w="40" w:type="dxa"/>
              <w:right w:w="55" w:type="dxa"/>
            </w:tcMar>
          </w:tcPr>
          <w:p w14:paraId="3DAE11F6" w14:textId="77777777" w:rsidR="00001420" w:rsidRDefault="00000000">
            <w:r>
              <w:rPr>
                <w:sz w:val="17"/>
              </w:rPr>
              <w:t>Password field</w:t>
            </w:r>
          </w:p>
        </w:tc>
        <w:tc>
          <w:tcPr>
            <w:tcW w:w="2448" w:type="dxa"/>
            <w:tcMar>
              <w:top w:w="40" w:type="dxa"/>
              <w:left w:w="55" w:type="dxa"/>
              <w:bottom w:w="40" w:type="dxa"/>
              <w:right w:w="55" w:type="dxa"/>
            </w:tcMar>
          </w:tcPr>
          <w:p w14:paraId="59F3F13E" w14:textId="77777777" w:rsidR="00001420" w:rsidRDefault="00000000">
            <w:r>
              <w:rPr>
                <w:sz w:val="17"/>
              </w:rPr>
              <w:t>Password</w:t>
            </w:r>
          </w:p>
        </w:tc>
        <w:tc>
          <w:tcPr>
            <w:tcW w:w="2448" w:type="dxa"/>
            <w:tcMar>
              <w:top w:w="40" w:type="dxa"/>
              <w:left w:w="55" w:type="dxa"/>
              <w:bottom w:w="40" w:type="dxa"/>
              <w:right w:w="55" w:type="dxa"/>
            </w:tcMar>
          </w:tcPr>
          <w:p w14:paraId="7E7AC06B" w14:textId="77777777" w:rsidR="00001420" w:rsidRDefault="00000000">
            <w:r>
              <w:rPr>
                <w:sz w:val="17"/>
              </w:rPr>
              <w:t>Masked input; required for login.</w:t>
            </w:r>
          </w:p>
        </w:tc>
      </w:tr>
      <w:tr w:rsidR="00001420" w14:paraId="7DB374AC" w14:textId="77777777">
        <w:trPr>
          <w:jc w:val="center"/>
        </w:trPr>
        <w:tc>
          <w:tcPr>
            <w:tcW w:w="2448" w:type="dxa"/>
            <w:tcMar>
              <w:top w:w="40" w:type="dxa"/>
              <w:left w:w="55" w:type="dxa"/>
              <w:bottom w:w="40" w:type="dxa"/>
              <w:right w:w="55" w:type="dxa"/>
            </w:tcMar>
          </w:tcPr>
          <w:p w14:paraId="73C79BFD" w14:textId="77777777" w:rsidR="00001420" w:rsidRDefault="00000000">
            <w:r>
              <w:rPr>
                <w:sz w:val="17"/>
              </w:rPr>
              <w:t>Sign In button</w:t>
            </w:r>
          </w:p>
        </w:tc>
        <w:tc>
          <w:tcPr>
            <w:tcW w:w="2448" w:type="dxa"/>
            <w:tcMar>
              <w:top w:w="40" w:type="dxa"/>
              <w:left w:w="55" w:type="dxa"/>
              <w:bottom w:w="40" w:type="dxa"/>
              <w:right w:w="55" w:type="dxa"/>
            </w:tcMar>
          </w:tcPr>
          <w:p w14:paraId="4BB8330B" w14:textId="77777777" w:rsidR="00001420" w:rsidRDefault="00000000">
            <w:r>
              <w:rPr>
                <w:sz w:val="17"/>
              </w:rPr>
              <w:t>Action button</w:t>
            </w:r>
          </w:p>
        </w:tc>
        <w:tc>
          <w:tcPr>
            <w:tcW w:w="2448" w:type="dxa"/>
            <w:tcMar>
              <w:top w:w="40" w:type="dxa"/>
              <w:left w:w="55" w:type="dxa"/>
              <w:bottom w:w="40" w:type="dxa"/>
              <w:right w:w="55" w:type="dxa"/>
            </w:tcMar>
          </w:tcPr>
          <w:p w14:paraId="748B09D4" w14:textId="77777777" w:rsidR="00001420" w:rsidRDefault="00000000">
            <w:r>
              <w:rPr>
                <w:sz w:val="17"/>
              </w:rPr>
              <w:t>Sign In</w:t>
            </w:r>
          </w:p>
        </w:tc>
        <w:tc>
          <w:tcPr>
            <w:tcW w:w="2448" w:type="dxa"/>
            <w:tcMar>
              <w:top w:w="40" w:type="dxa"/>
              <w:left w:w="55" w:type="dxa"/>
              <w:bottom w:w="40" w:type="dxa"/>
              <w:right w:w="55" w:type="dxa"/>
            </w:tcMar>
          </w:tcPr>
          <w:p w14:paraId="15050C3E" w14:textId="77777777" w:rsidR="00001420" w:rsidRDefault="00000000">
            <w:r>
              <w:rPr>
                <w:sz w:val="17"/>
              </w:rPr>
              <w:t>Submits credentials and routes approved users to the correct dashboard.</w:t>
            </w:r>
          </w:p>
        </w:tc>
      </w:tr>
    </w:tbl>
    <w:p w14:paraId="688FD5A1" w14:textId="77777777" w:rsidR="00001420" w:rsidRDefault="00000000">
      <w:r>
        <w:br w:type="page"/>
      </w:r>
    </w:p>
    <w:p w14:paraId="71037819" w14:textId="77777777" w:rsidR="00001420" w:rsidRDefault="00000000">
      <w:pPr>
        <w:pStyle w:val="MinorHeadCustom"/>
      </w:pPr>
      <w:r>
        <w:rPr>
          <w:b w:val="0"/>
        </w:rPr>
        <w:lastRenderedPageBreak/>
        <w:t>1.1 Account Application</w:t>
      </w:r>
    </w:p>
    <w:p w14:paraId="2D234587" w14:textId="77777777" w:rsidR="00001420" w:rsidRDefault="00000000">
      <w:pPr>
        <w:jc w:val="center"/>
      </w:pPr>
      <w:r>
        <w:rPr>
          <w:noProof/>
        </w:rPr>
        <w:drawing>
          <wp:inline distT="0" distB="0" distL="0" distR="0" wp14:anchorId="4973A0A0" wp14:editId="73E5EEDE">
            <wp:extent cx="5577840" cy="3311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2_application.png"/>
                    <pic:cNvPicPr/>
                  </pic:nvPicPr>
                  <pic:blipFill>
                    <a:blip r:embed="rId13"/>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00208BC1" w14:textId="77777777">
        <w:trPr>
          <w:jc w:val="center"/>
        </w:trPr>
        <w:tc>
          <w:tcPr>
            <w:tcW w:w="4896" w:type="dxa"/>
            <w:shd w:val="clear" w:color="auto" w:fill="EAF0F8"/>
            <w:tcMar>
              <w:top w:w="60" w:type="dxa"/>
              <w:left w:w="90" w:type="dxa"/>
              <w:bottom w:w="60" w:type="dxa"/>
              <w:right w:w="90" w:type="dxa"/>
            </w:tcMar>
          </w:tcPr>
          <w:p w14:paraId="3D2F1BFE" w14:textId="77777777" w:rsidR="00001420" w:rsidRDefault="00000000">
            <w:r>
              <w:rPr>
                <w:b/>
                <w:sz w:val="19"/>
              </w:rPr>
              <w:t>Description</w:t>
            </w:r>
          </w:p>
        </w:tc>
        <w:tc>
          <w:tcPr>
            <w:tcW w:w="4896" w:type="dxa"/>
            <w:tcMar>
              <w:top w:w="60" w:type="dxa"/>
              <w:left w:w="90" w:type="dxa"/>
              <w:bottom w:w="60" w:type="dxa"/>
              <w:right w:w="90" w:type="dxa"/>
            </w:tcMar>
          </w:tcPr>
          <w:p w14:paraId="5351B1D8" w14:textId="77777777" w:rsidR="00001420" w:rsidRDefault="00000000">
            <w:r>
              <w:rPr>
                <w:sz w:val="19"/>
              </w:rPr>
              <w:t>Collects identity and profile fields for a new Student or Tutor account request.</w:t>
            </w:r>
          </w:p>
        </w:tc>
      </w:tr>
      <w:tr w:rsidR="00001420" w14:paraId="6EB58E0A" w14:textId="77777777">
        <w:trPr>
          <w:jc w:val="center"/>
        </w:trPr>
        <w:tc>
          <w:tcPr>
            <w:tcW w:w="4896" w:type="dxa"/>
            <w:shd w:val="clear" w:color="auto" w:fill="EAF0F8"/>
            <w:tcMar>
              <w:top w:w="60" w:type="dxa"/>
              <w:left w:w="90" w:type="dxa"/>
              <w:bottom w:w="60" w:type="dxa"/>
              <w:right w:w="90" w:type="dxa"/>
            </w:tcMar>
          </w:tcPr>
          <w:p w14:paraId="7B9E2E3F" w14:textId="77777777" w:rsidR="00001420" w:rsidRDefault="00000000">
            <w:r>
              <w:rPr>
                <w:b/>
                <w:sz w:val="19"/>
              </w:rPr>
              <w:t>Navigation</w:t>
            </w:r>
          </w:p>
        </w:tc>
        <w:tc>
          <w:tcPr>
            <w:tcW w:w="4896" w:type="dxa"/>
            <w:tcMar>
              <w:top w:w="60" w:type="dxa"/>
              <w:left w:w="90" w:type="dxa"/>
              <w:bottom w:w="60" w:type="dxa"/>
              <w:right w:w="90" w:type="dxa"/>
            </w:tcMar>
          </w:tcPr>
          <w:p w14:paraId="7E611D7F" w14:textId="77777777" w:rsidR="00001420" w:rsidRDefault="00000000">
            <w:r>
              <w:rPr>
                <w:sz w:val="19"/>
              </w:rPr>
              <w:t>Opened from the public landing page. A successful submission returns the user to a confirmation state and waits for Admin approval.</w:t>
            </w:r>
          </w:p>
        </w:tc>
      </w:tr>
      <w:tr w:rsidR="00001420" w14:paraId="15258B24" w14:textId="77777777">
        <w:trPr>
          <w:jc w:val="center"/>
        </w:trPr>
        <w:tc>
          <w:tcPr>
            <w:tcW w:w="4896" w:type="dxa"/>
            <w:shd w:val="clear" w:color="auto" w:fill="EAF0F8"/>
            <w:tcMar>
              <w:top w:w="60" w:type="dxa"/>
              <w:left w:w="90" w:type="dxa"/>
              <w:bottom w:w="60" w:type="dxa"/>
              <w:right w:w="90" w:type="dxa"/>
            </w:tcMar>
          </w:tcPr>
          <w:p w14:paraId="46170E0B" w14:textId="77777777" w:rsidR="00001420" w:rsidRDefault="00000000">
            <w:r>
              <w:rPr>
                <w:b/>
                <w:sz w:val="19"/>
              </w:rPr>
              <w:t>Access / Rules</w:t>
            </w:r>
          </w:p>
        </w:tc>
        <w:tc>
          <w:tcPr>
            <w:tcW w:w="4896" w:type="dxa"/>
            <w:tcMar>
              <w:top w:w="60" w:type="dxa"/>
              <w:left w:w="90" w:type="dxa"/>
              <w:bottom w:w="60" w:type="dxa"/>
              <w:right w:w="90" w:type="dxa"/>
            </w:tcMar>
          </w:tcPr>
          <w:p w14:paraId="7D8291EF" w14:textId="77777777" w:rsidR="00001420" w:rsidRDefault="00000000">
            <w:r>
              <w:rPr>
                <w:sz w:val="19"/>
              </w:rPr>
              <w:t>Submit remains disabled until all required fields and the accuracy confirmation are completed.</w:t>
            </w:r>
          </w:p>
        </w:tc>
      </w:tr>
      <w:tr w:rsidR="00001420" w14:paraId="5BDAD100" w14:textId="77777777">
        <w:trPr>
          <w:jc w:val="center"/>
        </w:trPr>
        <w:tc>
          <w:tcPr>
            <w:tcW w:w="4896" w:type="dxa"/>
            <w:shd w:val="clear" w:color="auto" w:fill="EAF0F8"/>
            <w:tcMar>
              <w:top w:w="60" w:type="dxa"/>
              <w:left w:w="90" w:type="dxa"/>
              <w:bottom w:w="60" w:type="dxa"/>
              <w:right w:w="90" w:type="dxa"/>
            </w:tcMar>
          </w:tcPr>
          <w:p w14:paraId="5C57ADBB" w14:textId="77777777" w:rsidR="00001420" w:rsidRDefault="00000000">
            <w:r>
              <w:rPr>
                <w:b/>
                <w:sz w:val="19"/>
              </w:rPr>
              <w:t>Notes</w:t>
            </w:r>
          </w:p>
        </w:tc>
        <w:tc>
          <w:tcPr>
            <w:tcW w:w="4896" w:type="dxa"/>
            <w:tcMar>
              <w:top w:w="60" w:type="dxa"/>
              <w:left w:w="90" w:type="dxa"/>
              <w:bottom w:w="60" w:type="dxa"/>
              <w:right w:w="90" w:type="dxa"/>
            </w:tcMar>
          </w:tcPr>
          <w:p w14:paraId="2AB0CDFB" w14:textId="77777777" w:rsidR="00001420" w:rsidRDefault="00000000">
            <w:r>
              <w:rPr>
                <w:sz w:val="19"/>
              </w:rPr>
              <w:t>Screen numbering matches the structure diagram and is used to organize the design discussion.</w:t>
            </w:r>
          </w:p>
        </w:tc>
      </w:tr>
    </w:tbl>
    <w:p w14:paraId="7490DD64"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685E32D9" w14:textId="77777777">
        <w:trPr>
          <w:jc w:val="center"/>
        </w:trPr>
        <w:tc>
          <w:tcPr>
            <w:tcW w:w="2448" w:type="dxa"/>
            <w:shd w:val="clear" w:color="auto" w:fill="D9E2F3"/>
            <w:tcMar>
              <w:top w:w="60" w:type="dxa"/>
              <w:left w:w="90" w:type="dxa"/>
              <w:bottom w:w="60" w:type="dxa"/>
              <w:right w:w="90" w:type="dxa"/>
            </w:tcMar>
          </w:tcPr>
          <w:p w14:paraId="748A30D9"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7480E7D8"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104B42C8"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324DA921" w14:textId="77777777" w:rsidR="00001420" w:rsidRDefault="00000000">
            <w:pPr>
              <w:jc w:val="center"/>
            </w:pPr>
            <w:r>
              <w:rPr>
                <w:b/>
                <w:sz w:val="18"/>
              </w:rPr>
              <w:t>Behavior / Validation</w:t>
            </w:r>
          </w:p>
        </w:tc>
      </w:tr>
      <w:tr w:rsidR="00001420" w14:paraId="5104F5EC" w14:textId="77777777">
        <w:trPr>
          <w:jc w:val="center"/>
        </w:trPr>
        <w:tc>
          <w:tcPr>
            <w:tcW w:w="2448" w:type="dxa"/>
            <w:tcMar>
              <w:top w:w="40" w:type="dxa"/>
              <w:left w:w="55" w:type="dxa"/>
              <w:bottom w:w="40" w:type="dxa"/>
              <w:right w:w="55" w:type="dxa"/>
            </w:tcMar>
          </w:tcPr>
          <w:p w14:paraId="00D1A333" w14:textId="77777777" w:rsidR="00001420" w:rsidRDefault="00000000">
            <w:r>
              <w:rPr>
                <w:sz w:val="17"/>
              </w:rPr>
              <w:t>Identity fields</w:t>
            </w:r>
          </w:p>
        </w:tc>
        <w:tc>
          <w:tcPr>
            <w:tcW w:w="2448" w:type="dxa"/>
            <w:tcMar>
              <w:top w:w="40" w:type="dxa"/>
              <w:left w:w="55" w:type="dxa"/>
              <w:bottom w:w="40" w:type="dxa"/>
              <w:right w:w="55" w:type="dxa"/>
            </w:tcMar>
          </w:tcPr>
          <w:p w14:paraId="056E9261" w14:textId="77777777" w:rsidR="00001420" w:rsidRDefault="00000000">
            <w:r>
              <w:rPr>
                <w:sz w:val="17"/>
              </w:rPr>
              <w:t>Form inputs</w:t>
            </w:r>
          </w:p>
        </w:tc>
        <w:tc>
          <w:tcPr>
            <w:tcW w:w="2448" w:type="dxa"/>
            <w:tcMar>
              <w:top w:w="40" w:type="dxa"/>
              <w:left w:w="55" w:type="dxa"/>
              <w:bottom w:w="40" w:type="dxa"/>
              <w:right w:w="55" w:type="dxa"/>
            </w:tcMar>
          </w:tcPr>
          <w:p w14:paraId="7DF24537" w14:textId="77777777" w:rsidR="00001420" w:rsidRDefault="00000000">
            <w:r>
              <w:rPr>
                <w:sz w:val="17"/>
              </w:rPr>
              <w:t>First Name / Last Name / DOB / School ID</w:t>
            </w:r>
          </w:p>
        </w:tc>
        <w:tc>
          <w:tcPr>
            <w:tcW w:w="2448" w:type="dxa"/>
            <w:tcMar>
              <w:top w:w="40" w:type="dxa"/>
              <w:left w:w="55" w:type="dxa"/>
              <w:bottom w:w="40" w:type="dxa"/>
              <w:right w:w="55" w:type="dxa"/>
            </w:tcMar>
          </w:tcPr>
          <w:p w14:paraId="52563A3C" w14:textId="77777777" w:rsidR="00001420" w:rsidRDefault="00000000">
            <w:r>
              <w:rPr>
                <w:sz w:val="17"/>
              </w:rPr>
              <w:t>Required for account review.</w:t>
            </w:r>
          </w:p>
        </w:tc>
      </w:tr>
      <w:tr w:rsidR="00001420" w14:paraId="0BC8D191" w14:textId="77777777">
        <w:trPr>
          <w:jc w:val="center"/>
        </w:trPr>
        <w:tc>
          <w:tcPr>
            <w:tcW w:w="2448" w:type="dxa"/>
            <w:tcMar>
              <w:top w:w="40" w:type="dxa"/>
              <w:left w:w="55" w:type="dxa"/>
              <w:bottom w:w="40" w:type="dxa"/>
              <w:right w:w="55" w:type="dxa"/>
            </w:tcMar>
          </w:tcPr>
          <w:p w14:paraId="465B4EAD" w14:textId="77777777" w:rsidR="00001420" w:rsidRDefault="00000000">
            <w:r>
              <w:rPr>
                <w:sz w:val="17"/>
              </w:rPr>
              <w:t>Contact fields</w:t>
            </w:r>
          </w:p>
        </w:tc>
        <w:tc>
          <w:tcPr>
            <w:tcW w:w="2448" w:type="dxa"/>
            <w:tcMar>
              <w:top w:w="40" w:type="dxa"/>
              <w:left w:w="55" w:type="dxa"/>
              <w:bottom w:w="40" w:type="dxa"/>
              <w:right w:w="55" w:type="dxa"/>
            </w:tcMar>
          </w:tcPr>
          <w:p w14:paraId="37E62AED" w14:textId="77777777" w:rsidR="00001420" w:rsidRDefault="00000000">
            <w:r>
              <w:rPr>
                <w:sz w:val="17"/>
              </w:rPr>
              <w:t>Form inputs</w:t>
            </w:r>
          </w:p>
        </w:tc>
        <w:tc>
          <w:tcPr>
            <w:tcW w:w="2448" w:type="dxa"/>
            <w:tcMar>
              <w:top w:w="40" w:type="dxa"/>
              <w:left w:w="55" w:type="dxa"/>
              <w:bottom w:w="40" w:type="dxa"/>
              <w:right w:w="55" w:type="dxa"/>
            </w:tcMar>
          </w:tcPr>
          <w:p w14:paraId="1409850A" w14:textId="77777777" w:rsidR="00001420" w:rsidRDefault="00000000">
            <w:r>
              <w:rPr>
                <w:sz w:val="17"/>
              </w:rPr>
              <w:t>Email / ZIP Code / Address</w:t>
            </w:r>
          </w:p>
        </w:tc>
        <w:tc>
          <w:tcPr>
            <w:tcW w:w="2448" w:type="dxa"/>
            <w:tcMar>
              <w:top w:w="40" w:type="dxa"/>
              <w:left w:w="55" w:type="dxa"/>
              <w:bottom w:w="40" w:type="dxa"/>
              <w:right w:w="55" w:type="dxa"/>
            </w:tcMar>
          </w:tcPr>
          <w:p w14:paraId="4C419A49" w14:textId="77777777" w:rsidR="00001420" w:rsidRDefault="00000000">
            <w:r>
              <w:rPr>
                <w:sz w:val="17"/>
              </w:rPr>
              <w:t>Used for account and profile record creation.</w:t>
            </w:r>
          </w:p>
        </w:tc>
      </w:tr>
      <w:tr w:rsidR="00001420" w14:paraId="1C19DCB4" w14:textId="77777777">
        <w:trPr>
          <w:jc w:val="center"/>
        </w:trPr>
        <w:tc>
          <w:tcPr>
            <w:tcW w:w="2448" w:type="dxa"/>
            <w:tcMar>
              <w:top w:w="40" w:type="dxa"/>
              <w:left w:w="55" w:type="dxa"/>
              <w:bottom w:w="40" w:type="dxa"/>
              <w:right w:w="55" w:type="dxa"/>
            </w:tcMar>
          </w:tcPr>
          <w:p w14:paraId="321C627F" w14:textId="77777777" w:rsidR="00001420" w:rsidRDefault="00000000">
            <w:r>
              <w:rPr>
                <w:sz w:val="17"/>
              </w:rPr>
              <w:t>Requested Role</w:t>
            </w:r>
          </w:p>
        </w:tc>
        <w:tc>
          <w:tcPr>
            <w:tcW w:w="2448" w:type="dxa"/>
            <w:tcMar>
              <w:top w:w="40" w:type="dxa"/>
              <w:left w:w="55" w:type="dxa"/>
              <w:bottom w:w="40" w:type="dxa"/>
              <w:right w:w="55" w:type="dxa"/>
            </w:tcMar>
          </w:tcPr>
          <w:p w14:paraId="05FB6C2B" w14:textId="77777777" w:rsidR="00001420" w:rsidRDefault="00000000">
            <w:r>
              <w:rPr>
                <w:sz w:val="17"/>
              </w:rPr>
              <w:t>Radio selection</w:t>
            </w:r>
          </w:p>
        </w:tc>
        <w:tc>
          <w:tcPr>
            <w:tcW w:w="2448" w:type="dxa"/>
            <w:tcMar>
              <w:top w:w="40" w:type="dxa"/>
              <w:left w:w="55" w:type="dxa"/>
              <w:bottom w:w="40" w:type="dxa"/>
              <w:right w:w="55" w:type="dxa"/>
            </w:tcMar>
          </w:tcPr>
          <w:p w14:paraId="197172C8" w14:textId="77777777" w:rsidR="00001420" w:rsidRDefault="00000000">
            <w:r>
              <w:rPr>
                <w:sz w:val="17"/>
              </w:rPr>
              <w:t>Student or Tutor</w:t>
            </w:r>
          </w:p>
        </w:tc>
        <w:tc>
          <w:tcPr>
            <w:tcW w:w="2448" w:type="dxa"/>
            <w:tcMar>
              <w:top w:w="40" w:type="dxa"/>
              <w:left w:w="55" w:type="dxa"/>
              <w:bottom w:w="40" w:type="dxa"/>
              <w:right w:w="55" w:type="dxa"/>
            </w:tcMar>
          </w:tcPr>
          <w:p w14:paraId="304D2F3C" w14:textId="77777777" w:rsidR="00001420" w:rsidRDefault="00000000">
            <w:r>
              <w:rPr>
                <w:sz w:val="17"/>
              </w:rPr>
              <w:t>Controls downstream approval path.</w:t>
            </w:r>
          </w:p>
        </w:tc>
      </w:tr>
      <w:tr w:rsidR="00001420" w14:paraId="2D27454F" w14:textId="77777777">
        <w:trPr>
          <w:jc w:val="center"/>
        </w:trPr>
        <w:tc>
          <w:tcPr>
            <w:tcW w:w="2448" w:type="dxa"/>
            <w:tcMar>
              <w:top w:w="40" w:type="dxa"/>
              <w:left w:w="55" w:type="dxa"/>
              <w:bottom w:w="40" w:type="dxa"/>
              <w:right w:w="55" w:type="dxa"/>
            </w:tcMar>
          </w:tcPr>
          <w:p w14:paraId="273498F1" w14:textId="77777777" w:rsidR="00001420" w:rsidRDefault="00000000">
            <w:r>
              <w:rPr>
                <w:sz w:val="17"/>
              </w:rPr>
              <w:t>Degree / Program</w:t>
            </w:r>
          </w:p>
        </w:tc>
        <w:tc>
          <w:tcPr>
            <w:tcW w:w="2448" w:type="dxa"/>
            <w:tcMar>
              <w:top w:w="40" w:type="dxa"/>
              <w:left w:w="55" w:type="dxa"/>
              <w:bottom w:w="40" w:type="dxa"/>
              <w:right w:w="55" w:type="dxa"/>
            </w:tcMar>
          </w:tcPr>
          <w:p w14:paraId="27DC2E31" w14:textId="77777777" w:rsidR="00001420" w:rsidRDefault="00000000">
            <w:r>
              <w:rPr>
                <w:sz w:val="17"/>
              </w:rPr>
              <w:t>Text field</w:t>
            </w:r>
          </w:p>
        </w:tc>
        <w:tc>
          <w:tcPr>
            <w:tcW w:w="2448" w:type="dxa"/>
            <w:tcMar>
              <w:top w:w="40" w:type="dxa"/>
              <w:left w:w="55" w:type="dxa"/>
              <w:bottom w:w="40" w:type="dxa"/>
              <w:right w:w="55" w:type="dxa"/>
            </w:tcMar>
          </w:tcPr>
          <w:p w14:paraId="44E4E312" w14:textId="77777777" w:rsidR="00001420" w:rsidRDefault="00000000">
            <w:r>
              <w:rPr>
                <w:sz w:val="17"/>
              </w:rPr>
              <w:t>Degree / Program</w:t>
            </w:r>
          </w:p>
        </w:tc>
        <w:tc>
          <w:tcPr>
            <w:tcW w:w="2448" w:type="dxa"/>
            <w:tcMar>
              <w:top w:w="40" w:type="dxa"/>
              <w:left w:w="55" w:type="dxa"/>
              <w:bottom w:w="40" w:type="dxa"/>
              <w:right w:w="55" w:type="dxa"/>
            </w:tcMar>
          </w:tcPr>
          <w:p w14:paraId="1BE7F824" w14:textId="77777777" w:rsidR="00001420" w:rsidRDefault="00000000">
            <w:r>
              <w:rPr>
                <w:sz w:val="17"/>
              </w:rPr>
              <w:t>Used in basic academic profile data.</w:t>
            </w:r>
          </w:p>
        </w:tc>
      </w:tr>
      <w:tr w:rsidR="00001420" w14:paraId="5776958C" w14:textId="77777777">
        <w:trPr>
          <w:jc w:val="center"/>
        </w:trPr>
        <w:tc>
          <w:tcPr>
            <w:tcW w:w="2448" w:type="dxa"/>
            <w:tcMar>
              <w:top w:w="40" w:type="dxa"/>
              <w:left w:w="55" w:type="dxa"/>
              <w:bottom w:w="40" w:type="dxa"/>
              <w:right w:w="55" w:type="dxa"/>
            </w:tcMar>
          </w:tcPr>
          <w:p w14:paraId="569AC56F" w14:textId="77777777" w:rsidR="00001420" w:rsidRDefault="00000000">
            <w:r>
              <w:rPr>
                <w:sz w:val="17"/>
              </w:rPr>
              <w:t>Submit Request</w:t>
            </w:r>
          </w:p>
        </w:tc>
        <w:tc>
          <w:tcPr>
            <w:tcW w:w="2448" w:type="dxa"/>
            <w:tcMar>
              <w:top w:w="40" w:type="dxa"/>
              <w:left w:w="55" w:type="dxa"/>
              <w:bottom w:w="40" w:type="dxa"/>
              <w:right w:w="55" w:type="dxa"/>
            </w:tcMar>
          </w:tcPr>
          <w:p w14:paraId="0A951615" w14:textId="77777777" w:rsidR="00001420" w:rsidRDefault="00000000">
            <w:r>
              <w:rPr>
                <w:sz w:val="17"/>
              </w:rPr>
              <w:t>Action button</w:t>
            </w:r>
          </w:p>
        </w:tc>
        <w:tc>
          <w:tcPr>
            <w:tcW w:w="2448" w:type="dxa"/>
            <w:tcMar>
              <w:top w:w="40" w:type="dxa"/>
              <w:left w:w="55" w:type="dxa"/>
              <w:bottom w:w="40" w:type="dxa"/>
              <w:right w:w="55" w:type="dxa"/>
            </w:tcMar>
          </w:tcPr>
          <w:p w14:paraId="147CE68B" w14:textId="77777777" w:rsidR="00001420" w:rsidRDefault="00000000">
            <w:r>
              <w:rPr>
                <w:sz w:val="17"/>
              </w:rPr>
              <w:t>Submit Request</w:t>
            </w:r>
          </w:p>
        </w:tc>
        <w:tc>
          <w:tcPr>
            <w:tcW w:w="2448" w:type="dxa"/>
            <w:tcMar>
              <w:top w:w="40" w:type="dxa"/>
              <w:left w:w="55" w:type="dxa"/>
              <w:bottom w:w="40" w:type="dxa"/>
              <w:right w:w="55" w:type="dxa"/>
            </w:tcMar>
          </w:tcPr>
          <w:p w14:paraId="16A51DD8" w14:textId="77777777" w:rsidR="00001420" w:rsidRDefault="00000000">
            <w:r>
              <w:rPr>
                <w:sz w:val="17"/>
              </w:rPr>
              <w:t>Creates a pending account record.</w:t>
            </w:r>
          </w:p>
        </w:tc>
      </w:tr>
    </w:tbl>
    <w:p w14:paraId="7B5410E5" w14:textId="77777777" w:rsidR="00001420" w:rsidRDefault="00000000">
      <w:r>
        <w:br w:type="page"/>
      </w:r>
    </w:p>
    <w:p w14:paraId="631916C1" w14:textId="77777777" w:rsidR="00001420" w:rsidRDefault="00000000">
      <w:pPr>
        <w:pStyle w:val="MinorHeadCustom"/>
      </w:pPr>
      <w:r>
        <w:rPr>
          <w:b w:val="0"/>
        </w:rPr>
        <w:lastRenderedPageBreak/>
        <w:t>2.0 Student Dashboard</w:t>
      </w:r>
    </w:p>
    <w:p w14:paraId="548AC3CD" w14:textId="77777777" w:rsidR="00001420" w:rsidRDefault="00000000">
      <w:pPr>
        <w:jc w:val="center"/>
      </w:pPr>
      <w:r>
        <w:rPr>
          <w:noProof/>
        </w:rPr>
        <w:drawing>
          <wp:inline distT="0" distB="0" distL="0" distR="0" wp14:anchorId="5709A532" wp14:editId="28135465">
            <wp:extent cx="5577840" cy="3311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3_student_dashboard.png"/>
                    <pic:cNvPicPr/>
                  </pic:nvPicPr>
                  <pic:blipFill>
                    <a:blip r:embed="rId14"/>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517D0EF6" w14:textId="77777777">
        <w:trPr>
          <w:jc w:val="center"/>
        </w:trPr>
        <w:tc>
          <w:tcPr>
            <w:tcW w:w="4896" w:type="dxa"/>
            <w:shd w:val="clear" w:color="auto" w:fill="EAF0F8"/>
            <w:tcMar>
              <w:top w:w="60" w:type="dxa"/>
              <w:left w:w="90" w:type="dxa"/>
              <w:bottom w:w="60" w:type="dxa"/>
              <w:right w:w="90" w:type="dxa"/>
            </w:tcMar>
          </w:tcPr>
          <w:p w14:paraId="6A867992" w14:textId="77777777" w:rsidR="00001420" w:rsidRDefault="00000000">
            <w:r>
              <w:rPr>
                <w:b/>
                <w:sz w:val="19"/>
              </w:rPr>
              <w:t>Description</w:t>
            </w:r>
          </w:p>
        </w:tc>
        <w:tc>
          <w:tcPr>
            <w:tcW w:w="4896" w:type="dxa"/>
            <w:tcMar>
              <w:top w:w="60" w:type="dxa"/>
              <w:left w:w="90" w:type="dxa"/>
              <w:bottom w:w="60" w:type="dxa"/>
              <w:right w:w="90" w:type="dxa"/>
            </w:tcMar>
          </w:tcPr>
          <w:p w14:paraId="43F2B7AC" w14:textId="77777777" w:rsidR="00001420" w:rsidRDefault="00000000">
            <w:r>
              <w:rPr>
                <w:sz w:val="19"/>
              </w:rPr>
              <w:t>Student home screen with summary counts, notification snippets, and quick tutor search controls.</w:t>
            </w:r>
          </w:p>
        </w:tc>
      </w:tr>
      <w:tr w:rsidR="00001420" w14:paraId="7430EAC3" w14:textId="77777777">
        <w:trPr>
          <w:jc w:val="center"/>
        </w:trPr>
        <w:tc>
          <w:tcPr>
            <w:tcW w:w="4896" w:type="dxa"/>
            <w:shd w:val="clear" w:color="auto" w:fill="EAF0F8"/>
            <w:tcMar>
              <w:top w:w="60" w:type="dxa"/>
              <w:left w:w="90" w:type="dxa"/>
              <w:bottom w:w="60" w:type="dxa"/>
              <w:right w:w="90" w:type="dxa"/>
            </w:tcMar>
          </w:tcPr>
          <w:p w14:paraId="45B3C62A" w14:textId="77777777" w:rsidR="00001420" w:rsidRDefault="00000000">
            <w:r>
              <w:rPr>
                <w:b/>
                <w:sz w:val="19"/>
              </w:rPr>
              <w:t>Navigation</w:t>
            </w:r>
          </w:p>
        </w:tc>
        <w:tc>
          <w:tcPr>
            <w:tcW w:w="4896" w:type="dxa"/>
            <w:tcMar>
              <w:top w:w="60" w:type="dxa"/>
              <w:left w:w="90" w:type="dxa"/>
              <w:bottom w:w="60" w:type="dxa"/>
              <w:right w:w="90" w:type="dxa"/>
            </w:tcMar>
          </w:tcPr>
          <w:p w14:paraId="1CC60816" w14:textId="77777777" w:rsidR="00001420" w:rsidRDefault="00000000">
            <w:r>
              <w:rPr>
                <w:sz w:val="19"/>
              </w:rPr>
              <w:t>Reached after approved Student login. Side menu routes to search, appointments, reviews, and profile.</w:t>
            </w:r>
          </w:p>
        </w:tc>
      </w:tr>
      <w:tr w:rsidR="00001420" w14:paraId="4903099B" w14:textId="77777777">
        <w:trPr>
          <w:jc w:val="center"/>
        </w:trPr>
        <w:tc>
          <w:tcPr>
            <w:tcW w:w="4896" w:type="dxa"/>
            <w:shd w:val="clear" w:color="auto" w:fill="EAF0F8"/>
            <w:tcMar>
              <w:top w:w="60" w:type="dxa"/>
              <w:left w:w="90" w:type="dxa"/>
              <w:bottom w:w="60" w:type="dxa"/>
              <w:right w:w="90" w:type="dxa"/>
            </w:tcMar>
          </w:tcPr>
          <w:p w14:paraId="13AB3294" w14:textId="77777777" w:rsidR="00001420" w:rsidRDefault="00000000">
            <w:r>
              <w:rPr>
                <w:b/>
                <w:sz w:val="19"/>
              </w:rPr>
              <w:t>Access / Rules</w:t>
            </w:r>
          </w:p>
        </w:tc>
        <w:tc>
          <w:tcPr>
            <w:tcW w:w="4896" w:type="dxa"/>
            <w:tcMar>
              <w:top w:w="60" w:type="dxa"/>
              <w:left w:w="90" w:type="dxa"/>
              <w:bottom w:w="60" w:type="dxa"/>
              <w:right w:w="90" w:type="dxa"/>
            </w:tcMar>
          </w:tcPr>
          <w:p w14:paraId="29C0156F" w14:textId="77777777" w:rsidR="00001420" w:rsidRDefault="00000000">
            <w:r>
              <w:rPr>
                <w:sz w:val="19"/>
              </w:rPr>
              <w:t>Counts refresh after booking, cancellation, completion, or review activity. Search panel accepts optional filters.</w:t>
            </w:r>
          </w:p>
        </w:tc>
      </w:tr>
      <w:tr w:rsidR="00001420" w14:paraId="56D5D87F" w14:textId="77777777">
        <w:trPr>
          <w:jc w:val="center"/>
        </w:trPr>
        <w:tc>
          <w:tcPr>
            <w:tcW w:w="4896" w:type="dxa"/>
            <w:shd w:val="clear" w:color="auto" w:fill="EAF0F8"/>
            <w:tcMar>
              <w:top w:w="60" w:type="dxa"/>
              <w:left w:w="90" w:type="dxa"/>
              <w:bottom w:w="60" w:type="dxa"/>
              <w:right w:w="90" w:type="dxa"/>
            </w:tcMar>
          </w:tcPr>
          <w:p w14:paraId="149467B0" w14:textId="77777777" w:rsidR="00001420" w:rsidRDefault="00000000">
            <w:r>
              <w:rPr>
                <w:b/>
                <w:sz w:val="19"/>
              </w:rPr>
              <w:t>Notes</w:t>
            </w:r>
          </w:p>
        </w:tc>
        <w:tc>
          <w:tcPr>
            <w:tcW w:w="4896" w:type="dxa"/>
            <w:tcMar>
              <w:top w:w="60" w:type="dxa"/>
              <w:left w:w="90" w:type="dxa"/>
              <w:bottom w:w="60" w:type="dxa"/>
              <w:right w:w="90" w:type="dxa"/>
            </w:tcMar>
          </w:tcPr>
          <w:p w14:paraId="1C5A7F64" w14:textId="77777777" w:rsidR="00001420" w:rsidRDefault="00000000">
            <w:r>
              <w:rPr>
                <w:sz w:val="19"/>
              </w:rPr>
              <w:t>Screen numbering matches the structure diagram and is used to organize the design discussion.</w:t>
            </w:r>
          </w:p>
        </w:tc>
      </w:tr>
    </w:tbl>
    <w:p w14:paraId="64DF70AD"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192DE9FA" w14:textId="77777777">
        <w:trPr>
          <w:jc w:val="center"/>
        </w:trPr>
        <w:tc>
          <w:tcPr>
            <w:tcW w:w="2448" w:type="dxa"/>
            <w:shd w:val="clear" w:color="auto" w:fill="D9E2F3"/>
            <w:tcMar>
              <w:top w:w="60" w:type="dxa"/>
              <w:left w:w="90" w:type="dxa"/>
              <w:bottom w:w="60" w:type="dxa"/>
              <w:right w:w="90" w:type="dxa"/>
            </w:tcMar>
          </w:tcPr>
          <w:p w14:paraId="6AF2964E"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777D1908"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15363AED"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5C7F42AE" w14:textId="77777777" w:rsidR="00001420" w:rsidRDefault="00000000">
            <w:pPr>
              <w:jc w:val="center"/>
            </w:pPr>
            <w:r>
              <w:rPr>
                <w:b/>
                <w:sz w:val="18"/>
              </w:rPr>
              <w:t>Behavior / Validation</w:t>
            </w:r>
          </w:p>
        </w:tc>
      </w:tr>
      <w:tr w:rsidR="00001420" w14:paraId="41F57943" w14:textId="77777777">
        <w:trPr>
          <w:jc w:val="center"/>
        </w:trPr>
        <w:tc>
          <w:tcPr>
            <w:tcW w:w="2448" w:type="dxa"/>
            <w:tcMar>
              <w:top w:w="40" w:type="dxa"/>
              <w:left w:w="55" w:type="dxa"/>
              <w:bottom w:w="40" w:type="dxa"/>
              <w:right w:w="55" w:type="dxa"/>
            </w:tcMar>
          </w:tcPr>
          <w:p w14:paraId="1175CA5B" w14:textId="77777777" w:rsidR="00001420" w:rsidRDefault="00000000">
            <w:r>
              <w:rPr>
                <w:sz w:val="17"/>
              </w:rPr>
              <w:t>Student menu</w:t>
            </w:r>
          </w:p>
        </w:tc>
        <w:tc>
          <w:tcPr>
            <w:tcW w:w="2448" w:type="dxa"/>
            <w:tcMar>
              <w:top w:w="40" w:type="dxa"/>
              <w:left w:w="55" w:type="dxa"/>
              <w:bottom w:w="40" w:type="dxa"/>
              <w:right w:w="55" w:type="dxa"/>
            </w:tcMar>
          </w:tcPr>
          <w:p w14:paraId="6EE0B0D0" w14:textId="77777777" w:rsidR="00001420" w:rsidRDefault="00000000">
            <w:r>
              <w:rPr>
                <w:sz w:val="17"/>
              </w:rPr>
              <w:t>Sidebar navigation</w:t>
            </w:r>
          </w:p>
        </w:tc>
        <w:tc>
          <w:tcPr>
            <w:tcW w:w="2448" w:type="dxa"/>
            <w:tcMar>
              <w:top w:w="40" w:type="dxa"/>
              <w:left w:w="55" w:type="dxa"/>
              <w:bottom w:w="40" w:type="dxa"/>
              <w:right w:w="55" w:type="dxa"/>
            </w:tcMar>
          </w:tcPr>
          <w:p w14:paraId="3CEC1EC3" w14:textId="77777777" w:rsidR="00001420" w:rsidRDefault="00000000">
            <w:r>
              <w:rPr>
                <w:sz w:val="17"/>
              </w:rPr>
              <w:t>Dashboard / Search / Appointments / Reviews / Profile</w:t>
            </w:r>
          </w:p>
        </w:tc>
        <w:tc>
          <w:tcPr>
            <w:tcW w:w="2448" w:type="dxa"/>
            <w:tcMar>
              <w:top w:w="40" w:type="dxa"/>
              <w:left w:w="55" w:type="dxa"/>
              <w:bottom w:w="40" w:type="dxa"/>
              <w:right w:w="55" w:type="dxa"/>
            </w:tcMar>
          </w:tcPr>
          <w:p w14:paraId="4964FAC7" w14:textId="77777777" w:rsidR="00001420" w:rsidRDefault="00000000">
            <w:r>
              <w:rPr>
                <w:sz w:val="17"/>
              </w:rPr>
              <w:t>Role-specific navigation.</w:t>
            </w:r>
          </w:p>
        </w:tc>
      </w:tr>
      <w:tr w:rsidR="00001420" w14:paraId="3320F1B6" w14:textId="77777777">
        <w:trPr>
          <w:jc w:val="center"/>
        </w:trPr>
        <w:tc>
          <w:tcPr>
            <w:tcW w:w="2448" w:type="dxa"/>
            <w:tcMar>
              <w:top w:w="40" w:type="dxa"/>
              <w:left w:w="55" w:type="dxa"/>
              <w:bottom w:w="40" w:type="dxa"/>
              <w:right w:w="55" w:type="dxa"/>
            </w:tcMar>
          </w:tcPr>
          <w:p w14:paraId="0139D86F" w14:textId="77777777" w:rsidR="00001420" w:rsidRDefault="00000000">
            <w:r>
              <w:rPr>
                <w:sz w:val="17"/>
              </w:rPr>
              <w:t>Summary cards</w:t>
            </w:r>
          </w:p>
        </w:tc>
        <w:tc>
          <w:tcPr>
            <w:tcW w:w="2448" w:type="dxa"/>
            <w:tcMar>
              <w:top w:w="40" w:type="dxa"/>
              <w:left w:w="55" w:type="dxa"/>
              <w:bottom w:w="40" w:type="dxa"/>
              <w:right w:w="55" w:type="dxa"/>
            </w:tcMar>
          </w:tcPr>
          <w:p w14:paraId="2330CCAE" w14:textId="77777777" w:rsidR="00001420" w:rsidRDefault="00000000">
            <w:r>
              <w:rPr>
                <w:sz w:val="17"/>
              </w:rPr>
              <w:t>Dashboard widgets</w:t>
            </w:r>
          </w:p>
        </w:tc>
        <w:tc>
          <w:tcPr>
            <w:tcW w:w="2448" w:type="dxa"/>
            <w:tcMar>
              <w:top w:w="40" w:type="dxa"/>
              <w:left w:w="55" w:type="dxa"/>
              <w:bottom w:w="40" w:type="dxa"/>
              <w:right w:w="55" w:type="dxa"/>
            </w:tcMar>
          </w:tcPr>
          <w:p w14:paraId="2228E516" w14:textId="77777777" w:rsidR="00001420" w:rsidRDefault="00000000">
            <w:r>
              <w:rPr>
                <w:sz w:val="17"/>
              </w:rPr>
              <w:t>Upcoming / Completed / Pending Reviews</w:t>
            </w:r>
          </w:p>
        </w:tc>
        <w:tc>
          <w:tcPr>
            <w:tcW w:w="2448" w:type="dxa"/>
            <w:tcMar>
              <w:top w:w="40" w:type="dxa"/>
              <w:left w:w="55" w:type="dxa"/>
              <w:bottom w:w="40" w:type="dxa"/>
              <w:right w:w="55" w:type="dxa"/>
            </w:tcMar>
          </w:tcPr>
          <w:p w14:paraId="15E952FA" w14:textId="77777777" w:rsidR="00001420" w:rsidRDefault="00000000">
            <w:r>
              <w:rPr>
                <w:sz w:val="17"/>
              </w:rPr>
              <w:t>Show key counts for the current student.</w:t>
            </w:r>
          </w:p>
        </w:tc>
      </w:tr>
      <w:tr w:rsidR="00001420" w14:paraId="7C25EB20" w14:textId="77777777">
        <w:trPr>
          <w:jc w:val="center"/>
        </w:trPr>
        <w:tc>
          <w:tcPr>
            <w:tcW w:w="2448" w:type="dxa"/>
            <w:tcMar>
              <w:top w:w="40" w:type="dxa"/>
              <w:left w:w="55" w:type="dxa"/>
              <w:bottom w:w="40" w:type="dxa"/>
              <w:right w:w="55" w:type="dxa"/>
            </w:tcMar>
          </w:tcPr>
          <w:p w14:paraId="11E5ADBF" w14:textId="77777777" w:rsidR="00001420" w:rsidRDefault="00000000">
            <w:r>
              <w:rPr>
                <w:sz w:val="17"/>
              </w:rPr>
              <w:t>Quick Tutor Search</w:t>
            </w:r>
          </w:p>
        </w:tc>
        <w:tc>
          <w:tcPr>
            <w:tcW w:w="2448" w:type="dxa"/>
            <w:tcMar>
              <w:top w:w="40" w:type="dxa"/>
              <w:left w:w="55" w:type="dxa"/>
              <w:bottom w:w="40" w:type="dxa"/>
              <w:right w:w="55" w:type="dxa"/>
            </w:tcMar>
          </w:tcPr>
          <w:p w14:paraId="33473352" w14:textId="77777777" w:rsidR="00001420" w:rsidRDefault="00000000">
            <w:r>
              <w:rPr>
                <w:sz w:val="17"/>
              </w:rPr>
              <w:t>Filter panel</w:t>
            </w:r>
          </w:p>
        </w:tc>
        <w:tc>
          <w:tcPr>
            <w:tcW w:w="2448" w:type="dxa"/>
            <w:tcMar>
              <w:top w:w="40" w:type="dxa"/>
              <w:left w:w="55" w:type="dxa"/>
              <w:bottom w:w="40" w:type="dxa"/>
              <w:right w:w="55" w:type="dxa"/>
            </w:tcMar>
          </w:tcPr>
          <w:p w14:paraId="4D889217" w14:textId="77777777" w:rsidR="00001420" w:rsidRDefault="00000000">
            <w:r>
              <w:rPr>
                <w:sz w:val="17"/>
              </w:rPr>
              <w:t>Course / Capability / Rating / Date</w:t>
            </w:r>
          </w:p>
        </w:tc>
        <w:tc>
          <w:tcPr>
            <w:tcW w:w="2448" w:type="dxa"/>
            <w:tcMar>
              <w:top w:w="40" w:type="dxa"/>
              <w:left w:w="55" w:type="dxa"/>
              <w:bottom w:w="40" w:type="dxa"/>
              <w:right w:w="55" w:type="dxa"/>
            </w:tcMar>
          </w:tcPr>
          <w:p w14:paraId="0B594E85" w14:textId="77777777" w:rsidR="00001420" w:rsidRDefault="00000000">
            <w:r>
              <w:rPr>
                <w:sz w:val="17"/>
              </w:rPr>
              <w:t>Supports immediate search without leaving the dashboard.</w:t>
            </w:r>
          </w:p>
        </w:tc>
      </w:tr>
      <w:tr w:rsidR="00001420" w14:paraId="5D3F9507" w14:textId="77777777">
        <w:trPr>
          <w:jc w:val="center"/>
        </w:trPr>
        <w:tc>
          <w:tcPr>
            <w:tcW w:w="2448" w:type="dxa"/>
            <w:tcMar>
              <w:top w:w="40" w:type="dxa"/>
              <w:left w:w="55" w:type="dxa"/>
              <w:bottom w:w="40" w:type="dxa"/>
              <w:right w:w="55" w:type="dxa"/>
            </w:tcMar>
          </w:tcPr>
          <w:p w14:paraId="55BA2E46" w14:textId="77777777" w:rsidR="00001420" w:rsidRDefault="00000000">
            <w:r>
              <w:rPr>
                <w:sz w:val="17"/>
              </w:rPr>
              <w:t>Next Appointment card</w:t>
            </w:r>
          </w:p>
        </w:tc>
        <w:tc>
          <w:tcPr>
            <w:tcW w:w="2448" w:type="dxa"/>
            <w:tcMar>
              <w:top w:w="40" w:type="dxa"/>
              <w:left w:w="55" w:type="dxa"/>
              <w:bottom w:w="40" w:type="dxa"/>
              <w:right w:w="55" w:type="dxa"/>
            </w:tcMar>
          </w:tcPr>
          <w:p w14:paraId="628E12D0" w14:textId="77777777" w:rsidR="00001420" w:rsidRDefault="00000000">
            <w:r>
              <w:rPr>
                <w:sz w:val="17"/>
              </w:rPr>
              <w:t>Status panel</w:t>
            </w:r>
          </w:p>
        </w:tc>
        <w:tc>
          <w:tcPr>
            <w:tcW w:w="2448" w:type="dxa"/>
            <w:tcMar>
              <w:top w:w="40" w:type="dxa"/>
              <w:left w:w="55" w:type="dxa"/>
              <w:bottom w:w="40" w:type="dxa"/>
              <w:right w:w="55" w:type="dxa"/>
            </w:tcMar>
          </w:tcPr>
          <w:p w14:paraId="7F74982A" w14:textId="77777777" w:rsidR="00001420" w:rsidRDefault="00000000">
            <w:r>
              <w:rPr>
                <w:sz w:val="17"/>
              </w:rPr>
              <w:t>Tutor / Course / Time / Status</w:t>
            </w:r>
          </w:p>
        </w:tc>
        <w:tc>
          <w:tcPr>
            <w:tcW w:w="2448" w:type="dxa"/>
            <w:tcMar>
              <w:top w:w="40" w:type="dxa"/>
              <w:left w:w="55" w:type="dxa"/>
              <w:bottom w:w="40" w:type="dxa"/>
              <w:right w:w="55" w:type="dxa"/>
            </w:tcMar>
          </w:tcPr>
          <w:p w14:paraId="36FE84F6" w14:textId="77777777" w:rsidR="00001420" w:rsidRDefault="00000000">
            <w:r>
              <w:rPr>
                <w:sz w:val="17"/>
              </w:rPr>
              <w:t>Shows the next scheduled meeting.</w:t>
            </w:r>
          </w:p>
        </w:tc>
      </w:tr>
      <w:tr w:rsidR="00001420" w14:paraId="7E176EA7" w14:textId="77777777">
        <w:trPr>
          <w:jc w:val="center"/>
        </w:trPr>
        <w:tc>
          <w:tcPr>
            <w:tcW w:w="2448" w:type="dxa"/>
            <w:tcMar>
              <w:top w:w="40" w:type="dxa"/>
              <w:left w:w="55" w:type="dxa"/>
              <w:bottom w:w="40" w:type="dxa"/>
              <w:right w:w="55" w:type="dxa"/>
            </w:tcMar>
          </w:tcPr>
          <w:p w14:paraId="6B450834" w14:textId="77777777" w:rsidR="00001420" w:rsidRDefault="00000000">
            <w:r>
              <w:rPr>
                <w:sz w:val="17"/>
              </w:rPr>
              <w:t>Recent Notifications</w:t>
            </w:r>
          </w:p>
        </w:tc>
        <w:tc>
          <w:tcPr>
            <w:tcW w:w="2448" w:type="dxa"/>
            <w:tcMar>
              <w:top w:w="40" w:type="dxa"/>
              <w:left w:w="55" w:type="dxa"/>
              <w:bottom w:w="40" w:type="dxa"/>
              <w:right w:w="55" w:type="dxa"/>
            </w:tcMar>
          </w:tcPr>
          <w:p w14:paraId="5258AADA" w14:textId="77777777" w:rsidR="00001420" w:rsidRDefault="00000000">
            <w:r>
              <w:rPr>
                <w:sz w:val="17"/>
              </w:rPr>
              <w:t>List panel</w:t>
            </w:r>
          </w:p>
        </w:tc>
        <w:tc>
          <w:tcPr>
            <w:tcW w:w="2448" w:type="dxa"/>
            <w:tcMar>
              <w:top w:w="40" w:type="dxa"/>
              <w:left w:w="55" w:type="dxa"/>
              <w:bottom w:w="40" w:type="dxa"/>
              <w:right w:w="55" w:type="dxa"/>
            </w:tcMar>
          </w:tcPr>
          <w:p w14:paraId="2E9F3FB1" w14:textId="77777777" w:rsidR="00001420" w:rsidRDefault="00000000">
            <w:r>
              <w:rPr>
                <w:sz w:val="17"/>
              </w:rPr>
              <w:t>Booking and status messages</w:t>
            </w:r>
          </w:p>
        </w:tc>
        <w:tc>
          <w:tcPr>
            <w:tcW w:w="2448" w:type="dxa"/>
            <w:tcMar>
              <w:top w:w="40" w:type="dxa"/>
              <w:left w:w="55" w:type="dxa"/>
              <w:bottom w:w="40" w:type="dxa"/>
              <w:right w:w="55" w:type="dxa"/>
            </w:tcMar>
          </w:tcPr>
          <w:p w14:paraId="2E5B429E" w14:textId="77777777" w:rsidR="00001420" w:rsidRDefault="00000000">
            <w:r>
              <w:rPr>
                <w:sz w:val="17"/>
              </w:rPr>
              <w:t>Surfaces recent system events.</w:t>
            </w:r>
          </w:p>
        </w:tc>
      </w:tr>
    </w:tbl>
    <w:p w14:paraId="63FCF2E7" w14:textId="77777777" w:rsidR="00001420" w:rsidRDefault="00000000">
      <w:r>
        <w:br w:type="page"/>
      </w:r>
    </w:p>
    <w:p w14:paraId="79FF7A08" w14:textId="77777777" w:rsidR="00001420" w:rsidRDefault="00000000">
      <w:pPr>
        <w:pStyle w:val="MinorHeadCustom"/>
      </w:pPr>
      <w:r>
        <w:rPr>
          <w:b w:val="0"/>
        </w:rPr>
        <w:lastRenderedPageBreak/>
        <w:t>2.1 Tutor Search Results</w:t>
      </w:r>
    </w:p>
    <w:p w14:paraId="58F9773F" w14:textId="77777777" w:rsidR="00001420" w:rsidRDefault="00000000">
      <w:pPr>
        <w:jc w:val="center"/>
      </w:pPr>
      <w:r>
        <w:rPr>
          <w:noProof/>
        </w:rPr>
        <w:drawing>
          <wp:inline distT="0" distB="0" distL="0" distR="0" wp14:anchorId="08996962" wp14:editId="006C7B0B">
            <wp:extent cx="5577840" cy="33118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4_search.png"/>
                    <pic:cNvPicPr/>
                  </pic:nvPicPr>
                  <pic:blipFill>
                    <a:blip r:embed="rId15"/>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03859392" w14:textId="77777777">
        <w:trPr>
          <w:jc w:val="center"/>
        </w:trPr>
        <w:tc>
          <w:tcPr>
            <w:tcW w:w="4896" w:type="dxa"/>
            <w:shd w:val="clear" w:color="auto" w:fill="EAF0F8"/>
            <w:tcMar>
              <w:top w:w="60" w:type="dxa"/>
              <w:left w:w="90" w:type="dxa"/>
              <w:bottom w:w="60" w:type="dxa"/>
              <w:right w:w="90" w:type="dxa"/>
            </w:tcMar>
          </w:tcPr>
          <w:p w14:paraId="75608CEA" w14:textId="77777777" w:rsidR="00001420" w:rsidRDefault="00000000">
            <w:r>
              <w:rPr>
                <w:b/>
                <w:sz w:val="19"/>
              </w:rPr>
              <w:t>Description</w:t>
            </w:r>
          </w:p>
        </w:tc>
        <w:tc>
          <w:tcPr>
            <w:tcW w:w="4896" w:type="dxa"/>
            <w:tcMar>
              <w:top w:w="60" w:type="dxa"/>
              <w:left w:w="90" w:type="dxa"/>
              <w:bottom w:w="60" w:type="dxa"/>
              <w:right w:w="90" w:type="dxa"/>
            </w:tcMar>
          </w:tcPr>
          <w:p w14:paraId="140AF5D4" w14:textId="77777777" w:rsidR="00001420" w:rsidRDefault="00000000">
            <w:r>
              <w:rPr>
                <w:sz w:val="19"/>
              </w:rPr>
              <w:t>Displays filtered tutor results using course, capability, rating, and date/time inputs.</w:t>
            </w:r>
          </w:p>
        </w:tc>
      </w:tr>
      <w:tr w:rsidR="00001420" w14:paraId="354A11A0" w14:textId="77777777">
        <w:trPr>
          <w:jc w:val="center"/>
        </w:trPr>
        <w:tc>
          <w:tcPr>
            <w:tcW w:w="4896" w:type="dxa"/>
            <w:shd w:val="clear" w:color="auto" w:fill="EAF0F8"/>
            <w:tcMar>
              <w:top w:w="60" w:type="dxa"/>
              <w:left w:w="90" w:type="dxa"/>
              <w:bottom w:w="60" w:type="dxa"/>
              <w:right w:w="90" w:type="dxa"/>
            </w:tcMar>
          </w:tcPr>
          <w:p w14:paraId="367AFB71" w14:textId="77777777" w:rsidR="00001420" w:rsidRDefault="00000000">
            <w:r>
              <w:rPr>
                <w:b/>
                <w:sz w:val="19"/>
              </w:rPr>
              <w:t>Navigation</w:t>
            </w:r>
          </w:p>
        </w:tc>
        <w:tc>
          <w:tcPr>
            <w:tcW w:w="4896" w:type="dxa"/>
            <w:tcMar>
              <w:top w:w="60" w:type="dxa"/>
              <w:left w:w="90" w:type="dxa"/>
              <w:bottom w:w="60" w:type="dxa"/>
              <w:right w:w="90" w:type="dxa"/>
            </w:tcMar>
          </w:tcPr>
          <w:p w14:paraId="270CE8C2" w14:textId="77777777" w:rsidR="00001420" w:rsidRDefault="00000000">
            <w:r>
              <w:rPr>
                <w:sz w:val="19"/>
              </w:rPr>
              <w:t>Opened from Student Dashboard or by direct search flow. Selecting View Profile opens Screen 2.2.</w:t>
            </w:r>
          </w:p>
        </w:tc>
      </w:tr>
      <w:tr w:rsidR="00001420" w14:paraId="4D3D7B73" w14:textId="77777777">
        <w:trPr>
          <w:jc w:val="center"/>
        </w:trPr>
        <w:tc>
          <w:tcPr>
            <w:tcW w:w="4896" w:type="dxa"/>
            <w:shd w:val="clear" w:color="auto" w:fill="EAF0F8"/>
            <w:tcMar>
              <w:top w:w="60" w:type="dxa"/>
              <w:left w:w="90" w:type="dxa"/>
              <w:bottom w:w="60" w:type="dxa"/>
              <w:right w:w="90" w:type="dxa"/>
            </w:tcMar>
          </w:tcPr>
          <w:p w14:paraId="7592F4F9" w14:textId="77777777" w:rsidR="00001420" w:rsidRDefault="00000000">
            <w:r>
              <w:rPr>
                <w:b/>
                <w:sz w:val="19"/>
              </w:rPr>
              <w:t>Access / Rules</w:t>
            </w:r>
          </w:p>
        </w:tc>
        <w:tc>
          <w:tcPr>
            <w:tcW w:w="4896" w:type="dxa"/>
            <w:tcMar>
              <w:top w:w="60" w:type="dxa"/>
              <w:left w:w="90" w:type="dxa"/>
              <w:bottom w:w="60" w:type="dxa"/>
              <w:right w:w="90" w:type="dxa"/>
            </w:tcMar>
          </w:tcPr>
          <w:p w14:paraId="21CCEA19" w14:textId="77777777" w:rsidR="00001420" w:rsidRDefault="00000000">
            <w:r>
              <w:rPr>
                <w:sz w:val="19"/>
              </w:rPr>
              <w:t>The system returns only tutors whose capabilities and open availability match the selected filters.</w:t>
            </w:r>
          </w:p>
        </w:tc>
      </w:tr>
      <w:tr w:rsidR="00001420" w14:paraId="50BA0D0C" w14:textId="77777777">
        <w:trPr>
          <w:jc w:val="center"/>
        </w:trPr>
        <w:tc>
          <w:tcPr>
            <w:tcW w:w="4896" w:type="dxa"/>
            <w:shd w:val="clear" w:color="auto" w:fill="EAF0F8"/>
            <w:tcMar>
              <w:top w:w="60" w:type="dxa"/>
              <w:left w:w="90" w:type="dxa"/>
              <w:bottom w:w="60" w:type="dxa"/>
              <w:right w:w="90" w:type="dxa"/>
            </w:tcMar>
          </w:tcPr>
          <w:p w14:paraId="4AB5D7B9" w14:textId="77777777" w:rsidR="00001420" w:rsidRDefault="00000000">
            <w:r>
              <w:rPr>
                <w:b/>
                <w:sz w:val="19"/>
              </w:rPr>
              <w:t>Notes</w:t>
            </w:r>
          </w:p>
        </w:tc>
        <w:tc>
          <w:tcPr>
            <w:tcW w:w="4896" w:type="dxa"/>
            <w:tcMar>
              <w:top w:w="60" w:type="dxa"/>
              <w:left w:w="90" w:type="dxa"/>
              <w:bottom w:w="60" w:type="dxa"/>
              <w:right w:w="90" w:type="dxa"/>
            </w:tcMar>
          </w:tcPr>
          <w:p w14:paraId="3D21B218" w14:textId="77777777" w:rsidR="00001420" w:rsidRDefault="00000000">
            <w:r>
              <w:rPr>
                <w:sz w:val="19"/>
              </w:rPr>
              <w:t>Screen numbering matches the structure diagram and is used to organize the design discussion.</w:t>
            </w:r>
          </w:p>
        </w:tc>
      </w:tr>
    </w:tbl>
    <w:p w14:paraId="0C936665"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09B7A23E" w14:textId="77777777">
        <w:trPr>
          <w:jc w:val="center"/>
        </w:trPr>
        <w:tc>
          <w:tcPr>
            <w:tcW w:w="2448" w:type="dxa"/>
            <w:shd w:val="clear" w:color="auto" w:fill="D9E2F3"/>
            <w:tcMar>
              <w:top w:w="60" w:type="dxa"/>
              <w:left w:w="90" w:type="dxa"/>
              <w:bottom w:w="60" w:type="dxa"/>
              <w:right w:w="90" w:type="dxa"/>
            </w:tcMar>
          </w:tcPr>
          <w:p w14:paraId="0DCBECCA"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6347A86B"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4F150310"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74234FC1" w14:textId="77777777" w:rsidR="00001420" w:rsidRDefault="00000000">
            <w:pPr>
              <w:jc w:val="center"/>
            </w:pPr>
            <w:r>
              <w:rPr>
                <w:b/>
                <w:sz w:val="18"/>
              </w:rPr>
              <w:t>Behavior / Validation</w:t>
            </w:r>
          </w:p>
        </w:tc>
      </w:tr>
      <w:tr w:rsidR="00001420" w14:paraId="243DCF16" w14:textId="77777777">
        <w:trPr>
          <w:jc w:val="center"/>
        </w:trPr>
        <w:tc>
          <w:tcPr>
            <w:tcW w:w="2448" w:type="dxa"/>
            <w:tcMar>
              <w:top w:w="40" w:type="dxa"/>
              <w:left w:w="55" w:type="dxa"/>
              <w:bottom w:w="40" w:type="dxa"/>
              <w:right w:w="55" w:type="dxa"/>
            </w:tcMar>
          </w:tcPr>
          <w:p w14:paraId="64D7D334" w14:textId="77777777" w:rsidR="00001420" w:rsidRDefault="00000000">
            <w:r>
              <w:rPr>
                <w:sz w:val="17"/>
              </w:rPr>
              <w:t>Filter panel</w:t>
            </w:r>
          </w:p>
        </w:tc>
        <w:tc>
          <w:tcPr>
            <w:tcW w:w="2448" w:type="dxa"/>
            <w:tcMar>
              <w:top w:w="40" w:type="dxa"/>
              <w:left w:w="55" w:type="dxa"/>
              <w:bottom w:w="40" w:type="dxa"/>
              <w:right w:w="55" w:type="dxa"/>
            </w:tcMar>
          </w:tcPr>
          <w:p w14:paraId="46CE51F3" w14:textId="77777777" w:rsidR="00001420" w:rsidRDefault="00000000">
            <w:r>
              <w:rPr>
                <w:sz w:val="17"/>
              </w:rPr>
              <w:t>Form panel</w:t>
            </w:r>
          </w:p>
        </w:tc>
        <w:tc>
          <w:tcPr>
            <w:tcW w:w="2448" w:type="dxa"/>
            <w:tcMar>
              <w:top w:w="40" w:type="dxa"/>
              <w:left w:w="55" w:type="dxa"/>
              <w:bottom w:w="40" w:type="dxa"/>
              <w:right w:w="55" w:type="dxa"/>
            </w:tcMar>
          </w:tcPr>
          <w:p w14:paraId="742AABDE" w14:textId="77777777" w:rsidR="00001420" w:rsidRDefault="00000000">
            <w:r>
              <w:rPr>
                <w:sz w:val="17"/>
              </w:rPr>
              <w:t>Course / Capability / Rating / Date / Time</w:t>
            </w:r>
          </w:p>
        </w:tc>
        <w:tc>
          <w:tcPr>
            <w:tcW w:w="2448" w:type="dxa"/>
            <w:tcMar>
              <w:top w:w="40" w:type="dxa"/>
              <w:left w:w="55" w:type="dxa"/>
              <w:bottom w:w="40" w:type="dxa"/>
              <w:right w:w="55" w:type="dxa"/>
            </w:tcMar>
          </w:tcPr>
          <w:p w14:paraId="241066A0" w14:textId="77777777" w:rsidR="00001420" w:rsidRDefault="00000000">
            <w:r>
              <w:rPr>
                <w:sz w:val="17"/>
              </w:rPr>
              <w:t>Query inputs used to narrow results.</w:t>
            </w:r>
          </w:p>
        </w:tc>
      </w:tr>
      <w:tr w:rsidR="00001420" w14:paraId="53161824" w14:textId="77777777">
        <w:trPr>
          <w:jc w:val="center"/>
        </w:trPr>
        <w:tc>
          <w:tcPr>
            <w:tcW w:w="2448" w:type="dxa"/>
            <w:tcMar>
              <w:top w:w="40" w:type="dxa"/>
              <w:left w:w="55" w:type="dxa"/>
              <w:bottom w:w="40" w:type="dxa"/>
              <w:right w:w="55" w:type="dxa"/>
            </w:tcMar>
          </w:tcPr>
          <w:p w14:paraId="723E32FD" w14:textId="77777777" w:rsidR="00001420" w:rsidRDefault="00000000">
            <w:r>
              <w:rPr>
                <w:sz w:val="17"/>
              </w:rPr>
              <w:t>Tutor result card</w:t>
            </w:r>
          </w:p>
        </w:tc>
        <w:tc>
          <w:tcPr>
            <w:tcW w:w="2448" w:type="dxa"/>
            <w:tcMar>
              <w:top w:w="40" w:type="dxa"/>
              <w:left w:w="55" w:type="dxa"/>
              <w:bottom w:w="40" w:type="dxa"/>
              <w:right w:w="55" w:type="dxa"/>
            </w:tcMar>
          </w:tcPr>
          <w:p w14:paraId="5737165C" w14:textId="77777777" w:rsidR="00001420" w:rsidRDefault="00000000">
            <w:r>
              <w:rPr>
                <w:sz w:val="17"/>
              </w:rPr>
              <w:t>Search result card</w:t>
            </w:r>
          </w:p>
        </w:tc>
        <w:tc>
          <w:tcPr>
            <w:tcW w:w="2448" w:type="dxa"/>
            <w:tcMar>
              <w:top w:w="40" w:type="dxa"/>
              <w:left w:w="55" w:type="dxa"/>
              <w:bottom w:w="40" w:type="dxa"/>
              <w:right w:w="55" w:type="dxa"/>
            </w:tcMar>
          </w:tcPr>
          <w:p w14:paraId="7761AA66" w14:textId="77777777" w:rsidR="00001420" w:rsidRDefault="00000000">
            <w:r>
              <w:rPr>
                <w:sz w:val="17"/>
              </w:rPr>
              <w:t>Tutor name, courses, rating, availability</w:t>
            </w:r>
          </w:p>
        </w:tc>
        <w:tc>
          <w:tcPr>
            <w:tcW w:w="2448" w:type="dxa"/>
            <w:tcMar>
              <w:top w:w="40" w:type="dxa"/>
              <w:left w:w="55" w:type="dxa"/>
              <w:bottom w:w="40" w:type="dxa"/>
              <w:right w:w="55" w:type="dxa"/>
            </w:tcMar>
          </w:tcPr>
          <w:p w14:paraId="78D3093B" w14:textId="77777777" w:rsidR="00001420" w:rsidRDefault="00000000">
            <w:r>
              <w:rPr>
                <w:sz w:val="17"/>
              </w:rPr>
              <w:t>Shows only student-approved basic profile data.</w:t>
            </w:r>
          </w:p>
        </w:tc>
      </w:tr>
      <w:tr w:rsidR="00001420" w14:paraId="6E4F54E3" w14:textId="77777777">
        <w:trPr>
          <w:jc w:val="center"/>
        </w:trPr>
        <w:tc>
          <w:tcPr>
            <w:tcW w:w="2448" w:type="dxa"/>
            <w:tcMar>
              <w:top w:w="40" w:type="dxa"/>
              <w:left w:w="55" w:type="dxa"/>
              <w:bottom w:w="40" w:type="dxa"/>
              <w:right w:w="55" w:type="dxa"/>
            </w:tcMar>
          </w:tcPr>
          <w:p w14:paraId="11A8F2B9" w14:textId="77777777" w:rsidR="00001420" w:rsidRDefault="00000000">
            <w:r>
              <w:rPr>
                <w:sz w:val="17"/>
              </w:rPr>
              <w:t>View Profile</w:t>
            </w:r>
          </w:p>
        </w:tc>
        <w:tc>
          <w:tcPr>
            <w:tcW w:w="2448" w:type="dxa"/>
            <w:tcMar>
              <w:top w:w="40" w:type="dxa"/>
              <w:left w:w="55" w:type="dxa"/>
              <w:bottom w:w="40" w:type="dxa"/>
              <w:right w:w="55" w:type="dxa"/>
            </w:tcMar>
          </w:tcPr>
          <w:p w14:paraId="19746E4A" w14:textId="77777777" w:rsidR="00001420" w:rsidRDefault="00000000">
            <w:r>
              <w:rPr>
                <w:sz w:val="17"/>
              </w:rPr>
              <w:t>Action button</w:t>
            </w:r>
          </w:p>
        </w:tc>
        <w:tc>
          <w:tcPr>
            <w:tcW w:w="2448" w:type="dxa"/>
            <w:tcMar>
              <w:top w:w="40" w:type="dxa"/>
              <w:left w:w="55" w:type="dxa"/>
              <w:bottom w:w="40" w:type="dxa"/>
              <w:right w:w="55" w:type="dxa"/>
            </w:tcMar>
          </w:tcPr>
          <w:p w14:paraId="22B7C083" w14:textId="77777777" w:rsidR="00001420" w:rsidRDefault="00000000">
            <w:r>
              <w:rPr>
                <w:sz w:val="17"/>
              </w:rPr>
              <w:t>View Profile</w:t>
            </w:r>
          </w:p>
        </w:tc>
        <w:tc>
          <w:tcPr>
            <w:tcW w:w="2448" w:type="dxa"/>
            <w:tcMar>
              <w:top w:w="40" w:type="dxa"/>
              <w:left w:w="55" w:type="dxa"/>
              <w:bottom w:w="40" w:type="dxa"/>
              <w:right w:w="55" w:type="dxa"/>
            </w:tcMar>
          </w:tcPr>
          <w:p w14:paraId="7E611AD5" w14:textId="77777777" w:rsidR="00001420" w:rsidRDefault="00000000">
            <w:r>
              <w:rPr>
                <w:sz w:val="17"/>
              </w:rPr>
              <w:t>Loads the selected tutor's basic profile and booking screen.</w:t>
            </w:r>
          </w:p>
        </w:tc>
      </w:tr>
    </w:tbl>
    <w:p w14:paraId="74787DE0" w14:textId="77777777" w:rsidR="00001420" w:rsidRDefault="00000000">
      <w:r>
        <w:br w:type="page"/>
      </w:r>
    </w:p>
    <w:p w14:paraId="4D81EC7E" w14:textId="77777777" w:rsidR="00001420" w:rsidRDefault="00000000">
      <w:pPr>
        <w:pStyle w:val="MinorHeadCustom"/>
      </w:pPr>
      <w:r>
        <w:rPr>
          <w:b w:val="0"/>
        </w:rPr>
        <w:lastRenderedPageBreak/>
        <w:t>2.2 Tutor Basic Profile / Booking</w:t>
      </w:r>
    </w:p>
    <w:p w14:paraId="0C5A69D4" w14:textId="77777777" w:rsidR="00001420" w:rsidRDefault="00000000">
      <w:pPr>
        <w:jc w:val="center"/>
      </w:pPr>
      <w:r>
        <w:rPr>
          <w:noProof/>
        </w:rPr>
        <w:drawing>
          <wp:inline distT="0" distB="0" distL="0" distR="0" wp14:anchorId="5CB90F70" wp14:editId="42922F9A">
            <wp:extent cx="5577840" cy="3311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5_profile_booking.png"/>
                    <pic:cNvPicPr/>
                  </pic:nvPicPr>
                  <pic:blipFill>
                    <a:blip r:embed="rId16"/>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54F1945B" w14:textId="77777777">
        <w:trPr>
          <w:jc w:val="center"/>
        </w:trPr>
        <w:tc>
          <w:tcPr>
            <w:tcW w:w="4896" w:type="dxa"/>
            <w:shd w:val="clear" w:color="auto" w:fill="EAF0F8"/>
            <w:tcMar>
              <w:top w:w="60" w:type="dxa"/>
              <w:left w:w="90" w:type="dxa"/>
              <w:bottom w:w="60" w:type="dxa"/>
              <w:right w:w="90" w:type="dxa"/>
            </w:tcMar>
          </w:tcPr>
          <w:p w14:paraId="039AAB82" w14:textId="77777777" w:rsidR="00001420" w:rsidRDefault="00000000">
            <w:r>
              <w:rPr>
                <w:b/>
                <w:sz w:val="19"/>
              </w:rPr>
              <w:t>Description</w:t>
            </w:r>
          </w:p>
        </w:tc>
        <w:tc>
          <w:tcPr>
            <w:tcW w:w="4896" w:type="dxa"/>
            <w:tcMar>
              <w:top w:w="60" w:type="dxa"/>
              <w:left w:w="90" w:type="dxa"/>
              <w:bottom w:w="60" w:type="dxa"/>
              <w:right w:w="90" w:type="dxa"/>
            </w:tcMar>
          </w:tcPr>
          <w:p w14:paraId="5FB24442" w14:textId="77777777" w:rsidR="00001420" w:rsidRDefault="00000000">
            <w:r>
              <w:rPr>
                <w:sz w:val="19"/>
              </w:rPr>
              <w:t>Shows the tutor's student-visible profile data and open time slots for booking.</w:t>
            </w:r>
          </w:p>
        </w:tc>
      </w:tr>
      <w:tr w:rsidR="00001420" w14:paraId="2B7F2A29" w14:textId="77777777">
        <w:trPr>
          <w:jc w:val="center"/>
        </w:trPr>
        <w:tc>
          <w:tcPr>
            <w:tcW w:w="4896" w:type="dxa"/>
            <w:shd w:val="clear" w:color="auto" w:fill="EAF0F8"/>
            <w:tcMar>
              <w:top w:w="60" w:type="dxa"/>
              <w:left w:w="90" w:type="dxa"/>
              <w:bottom w:w="60" w:type="dxa"/>
              <w:right w:w="90" w:type="dxa"/>
            </w:tcMar>
          </w:tcPr>
          <w:p w14:paraId="52D554FA" w14:textId="77777777" w:rsidR="00001420" w:rsidRDefault="00000000">
            <w:r>
              <w:rPr>
                <w:b/>
                <w:sz w:val="19"/>
              </w:rPr>
              <w:t>Navigation</w:t>
            </w:r>
          </w:p>
        </w:tc>
        <w:tc>
          <w:tcPr>
            <w:tcW w:w="4896" w:type="dxa"/>
            <w:tcMar>
              <w:top w:w="60" w:type="dxa"/>
              <w:left w:w="90" w:type="dxa"/>
              <w:bottom w:w="60" w:type="dxa"/>
              <w:right w:w="90" w:type="dxa"/>
            </w:tcMar>
          </w:tcPr>
          <w:p w14:paraId="5D29E691" w14:textId="77777777" w:rsidR="00001420" w:rsidRDefault="00000000">
            <w:r>
              <w:rPr>
                <w:sz w:val="19"/>
              </w:rPr>
              <w:t>Opened from tutor search results. Create Appointment sends the selected slot into the appointment workflow and returns the student to appointments or confirmation.</w:t>
            </w:r>
          </w:p>
        </w:tc>
      </w:tr>
      <w:tr w:rsidR="00001420" w14:paraId="75D3FCDC" w14:textId="77777777">
        <w:trPr>
          <w:jc w:val="center"/>
        </w:trPr>
        <w:tc>
          <w:tcPr>
            <w:tcW w:w="4896" w:type="dxa"/>
            <w:shd w:val="clear" w:color="auto" w:fill="EAF0F8"/>
            <w:tcMar>
              <w:top w:w="60" w:type="dxa"/>
              <w:left w:w="90" w:type="dxa"/>
              <w:bottom w:w="60" w:type="dxa"/>
              <w:right w:w="90" w:type="dxa"/>
            </w:tcMar>
          </w:tcPr>
          <w:p w14:paraId="4881266F" w14:textId="77777777" w:rsidR="00001420" w:rsidRDefault="00000000">
            <w:r>
              <w:rPr>
                <w:b/>
                <w:sz w:val="19"/>
              </w:rPr>
              <w:t>Access / Rules</w:t>
            </w:r>
          </w:p>
        </w:tc>
        <w:tc>
          <w:tcPr>
            <w:tcW w:w="4896" w:type="dxa"/>
            <w:tcMar>
              <w:top w:w="60" w:type="dxa"/>
              <w:left w:w="90" w:type="dxa"/>
              <w:bottom w:w="60" w:type="dxa"/>
              <w:right w:w="90" w:type="dxa"/>
            </w:tcMar>
          </w:tcPr>
          <w:p w14:paraId="1DAC4B5D" w14:textId="77777777" w:rsidR="00001420" w:rsidRDefault="00000000">
            <w:r>
              <w:rPr>
                <w:sz w:val="19"/>
              </w:rPr>
              <w:t>Create Appointment is visible only to Students and remains disabled unless the selected slot is still open and schedule rules are satisfied.</w:t>
            </w:r>
          </w:p>
        </w:tc>
      </w:tr>
      <w:tr w:rsidR="00001420" w14:paraId="602416C3" w14:textId="77777777">
        <w:trPr>
          <w:jc w:val="center"/>
        </w:trPr>
        <w:tc>
          <w:tcPr>
            <w:tcW w:w="4896" w:type="dxa"/>
            <w:shd w:val="clear" w:color="auto" w:fill="EAF0F8"/>
            <w:tcMar>
              <w:top w:w="60" w:type="dxa"/>
              <w:left w:w="90" w:type="dxa"/>
              <w:bottom w:w="60" w:type="dxa"/>
              <w:right w:w="90" w:type="dxa"/>
            </w:tcMar>
          </w:tcPr>
          <w:p w14:paraId="60986819" w14:textId="77777777" w:rsidR="00001420" w:rsidRDefault="00000000">
            <w:r>
              <w:rPr>
                <w:b/>
                <w:sz w:val="19"/>
              </w:rPr>
              <w:t>Notes</w:t>
            </w:r>
          </w:p>
        </w:tc>
        <w:tc>
          <w:tcPr>
            <w:tcW w:w="4896" w:type="dxa"/>
            <w:tcMar>
              <w:top w:w="60" w:type="dxa"/>
              <w:left w:w="90" w:type="dxa"/>
              <w:bottom w:w="60" w:type="dxa"/>
              <w:right w:w="90" w:type="dxa"/>
            </w:tcMar>
          </w:tcPr>
          <w:p w14:paraId="51DE81BD" w14:textId="77777777" w:rsidR="00001420" w:rsidRDefault="00000000">
            <w:r>
              <w:rPr>
                <w:sz w:val="19"/>
              </w:rPr>
              <w:t>Screen numbering matches the structure diagram and is used to organize the design discussion.</w:t>
            </w:r>
          </w:p>
        </w:tc>
      </w:tr>
    </w:tbl>
    <w:p w14:paraId="638A0E48"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5FE8D115" w14:textId="77777777">
        <w:trPr>
          <w:jc w:val="center"/>
        </w:trPr>
        <w:tc>
          <w:tcPr>
            <w:tcW w:w="2448" w:type="dxa"/>
            <w:shd w:val="clear" w:color="auto" w:fill="D9E2F3"/>
            <w:tcMar>
              <w:top w:w="60" w:type="dxa"/>
              <w:left w:w="90" w:type="dxa"/>
              <w:bottom w:w="60" w:type="dxa"/>
              <w:right w:w="90" w:type="dxa"/>
            </w:tcMar>
          </w:tcPr>
          <w:p w14:paraId="4252B905"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7A90DEFD"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22C77883"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596702F2" w14:textId="77777777" w:rsidR="00001420" w:rsidRDefault="00000000">
            <w:pPr>
              <w:jc w:val="center"/>
            </w:pPr>
            <w:r>
              <w:rPr>
                <w:b/>
                <w:sz w:val="18"/>
              </w:rPr>
              <w:t>Behavior / Validation</w:t>
            </w:r>
          </w:p>
        </w:tc>
      </w:tr>
      <w:tr w:rsidR="00001420" w14:paraId="22BBB7F7" w14:textId="77777777">
        <w:trPr>
          <w:jc w:val="center"/>
        </w:trPr>
        <w:tc>
          <w:tcPr>
            <w:tcW w:w="2448" w:type="dxa"/>
            <w:tcMar>
              <w:top w:w="40" w:type="dxa"/>
              <w:left w:w="55" w:type="dxa"/>
              <w:bottom w:w="40" w:type="dxa"/>
              <w:right w:w="55" w:type="dxa"/>
            </w:tcMar>
          </w:tcPr>
          <w:p w14:paraId="01AA044D" w14:textId="77777777" w:rsidR="00001420" w:rsidRDefault="00000000">
            <w:r>
              <w:rPr>
                <w:sz w:val="17"/>
              </w:rPr>
              <w:t>Basic profile panel</w:t>
            </w:r>
          </w:p>
        </w:tc>
        <w:tc>
          <w:tcPr>
            <w:tcW w:w="2448" w:type="dxa"/>
            <w:tcMar>
              <w:top w:w="40" w:type="dxa"/>
              <w:left w:w="55" w:type="dxa"/>
              <w:bottom w:w="40" w:type="dxa"/>
              <w:right w:w="55" w:type="dxa"/>
            </w:tcMar>
          </w:tcPr>
          <w:p w14:paraId="7273A023" w14:textId="77777777" w:rsidR="00001420" w:rsidRDefault="00000000">
            <w:r>
              <w:rPr>
                <w:sz w:val="17"/>
              </w:rPr>
              <w:t>Read-only profile</w:t>
            </w:r>
          </w:p>
        </w:tc>
        <w:tc>
          <w:tcPr>
            <w:tcW w:w="2448" w:type="dxa"/>
            <w:tcMar>
              <w:top w:w="40" w:type="dxa"/>
              <w:left w:w="55" w:type="dxa"/>
              <w:bottom w:w="40" w:type="dxa"/>
              <w:right w:w="55" w:type="dxa"/>
            </w:tcMar>
          </w:tcPr>
          <w:p w14:paraId="58D35853" w14:textId="77777777" w:rsidR="00001420" w:rsidRDefault="00000000">
            <w:r>
              <w:rPr>
                <w:sz w:val="17"/>
              </w:rPr>
              <w:t>Name / School ID / Capabilities / Rating</w:t>
            </w:r>
          </w:p>
        </w:tc>
        <w:tc>
          <w:tcPr>
            <w:tcW w:w="2448" w:type="dxa"/>
            <w:tcMar>
              <w:top w:w="40" w:type="dxa"/>
              <w:left w:w="55" w:type="dxa"/>
              <w:bottom w:w="40" w:type="dxa"/>
              <w:right w:w="55" w:type="dxa"/>
            </w:tcMar>
          </w:tcPr>
          <w:p w14:paraId="3EF0460A" w14:textId="77777777" w:rsidR="00001420" w:rsidRDefault="00000000">
            <w:r>
              <w:rPr>
                <w:sz w:val="17"/>
              </w:rPr>
              <w:t>Restricted to the minimum data needed by Students.</w:t>
            </w:r>
          </w:p>
        </w:tc>
      </w:tr>
      <w:tr w:rsidR="00001420" w14:paraId="2E3E6264" w14:textId="77777777">
        <w:trPr>
          <w:jc w:val="center"/>
        </w:trPr>
        <w:tc>
          <w:tcPr>
            <w:tcW w:w="2448" w:type="dxa"/>
            <w:tcMar>
              <w:top w:w="40" w:type="dxa"/>
              <w:left w:w="55" w:type="dxa"/>
              <w:bottom w:w="40" w:type="dxa"/>
              <w:right w:w="55" w:type="dxa"/>
            </w:tcMar>
          </w:tcPr>
          <w:p w14:paraId="168D3967" w14:textId="77777777" w:rsidR="00001420" w:rsidRDefault="00000000">
            <w:r>
              <w:rPr>
                <w:sz w:val="17"/>
              </w:rPr>
              <w:t>Available slots</w:t>
            </w:r>
          </w:p>
        </w:tc>
        <w:tc>
          <w:tcPr>
            <w:tcW w:w="2448" w:type="dxa"/>
            <w:tcMar>
              <w:top w:w="40" w:type="dxa"/>
              <w:left w:w="55" w:type="dxa"/>
              <w:bottom w:w="40" w:type="dxa"/>
              <w:right w:w="55" w:type="dxa"/>
            </w:tcMar>
          </w:tcPr>
          <w:p w14:paraId="42DFE083" w14:textId="77777777" w:rsidR="00001420" w:rsidRDefault="00000000">
            <w:r>
              <w:rPr>
                <w:sz w:val="17"/>
              </w:rPr>
              <w:t>Selectable buttons</w:t>
            </w:r>
          </w:p>
        </w:tc>
        <w:tc>
          <w:tcPr>
            <w:tcW w:w="2448" w:type="dxa"/>
            <w:tcMar>
              <w:top w:w="40" w:type="dxa"/>
              <w:left w:w="55" w:type="dxa"/>
              <w:bottom w:w="40" w:type="dxa"/>
              <w:right w:w="55" w:type="dxa"/>
            </w:tcMar>
          </w:tcPr>
          <w:p w14:paraId="21B4CEFE" w14:textId="77777777" w:rsidR="00001420" w:rsidRDefault="00000000">
            <w:r>
              <w:rPr>
                <w:sz w:val="17"/>
              </w:rPr>
              <w:t>Time-slot list</w:t>
            </w:r>
          </w:p>
        </w:tc>
        <w:tc>
          <w:tcPr>
            <w:tcW w:w="2448" w:type="dxa"/>
            <w:tcMar>
              <w:top w:w="40" w:type="dxa"/>
              <w:left w:w="55" w:type="dxa"/>
              <w:bottom w:w="40" w:type="dxa"/>
              <w:right w:w="55" w:type="dxa"/>
            </w:tcMar>
          </w:tcPr>
          <w:p w14:paraId="3075B21A" w14:textId="77777777" w:rsidR="00001420" w:rsidRDefault="00000000">
            <w:r>
              <w:rPr>
                <w:sz w:val="17"/>
              </w:rPr>
              <w:t>Only open slots that pass rule checks are shown.</w:t>
            </w:r>
          </w:p>
        </w:tc>
      </w:tr>
      <w:tr w:rsidR="00001420" w14:paraId="1652FE32" w14:textId="77777777">
        <w:trPr>
          <w:jc w:val="center"/>
        </w:trPr>
        <w:tc>
          <w:tcPr>
            <w:tcW w:w="2448" w:type="dxa"/>
            <w:tcMar>
              <w:top w:w="40" w:type="dxa"/>
              <w:left w:w="55" w:type="dxa"/>
              <w:bottom w:w="40" w:type="dxa"/>
              <w:right w:w="55" w:type="dxa"/>
            </w:tcMar>
          </w:tcPr>
          <w:p w14:paraId="2A517317" w14:textId="77777777" w:rsidR="00001420" w:rsidRDefault="00000000">
            <w:r>
              <w:rPr>
                <w:sz w:val="17"/>
              </w:rPr>
              <w:t>Booking notes</w:t>
            </w:r>
          </w:p>
        </w:tc>
        <w:tc>
          <w:tcPr>
            <w:tcW w:w="2448" w:type="dxa"/>
            <w:tcMar>
              <w:top w:w="40" w:type="dxa"/>
              <w:left w:w="55" w:type="dxa"/>
              <w:bottom w:w="40" w:type="dxa"/>
              <w:right w:w="55" w:type="dxa"/>
            </w:tcMar>
          </w:tcPr>
          <w:p w14:paraId="11B90E41" w14:textId="77777777" w:rsidR="00001420" w:rsidRDefault="00000000">
            <w:r>
              <w:rPr>
                <w:sz w:val="17"/>
              </w:rPr>
              <w:t>Optional text area</w:t>
            </w:r>
          </w:p>
        </w:tc>
        <w:tc>
          <w:tcPr>
            <w:tcW w:w="2448" w:type="dxa"/>
            <w:tcMar>
              <w:top w:w="40" w:type="dxa"/>
              <w:left w:w="55" w:type="dxa"/>
              <w:bottom w:w="40" w:type="dxa"/>
              <w:right w:w="55" w:type="dxa"/>
            </w:tcMar>
          </w:tcPr>
          <w:p w14:paraId="03647F60" w14:textId="77777777" w:rsidR="00001420" w:rsidRDefault="00000000">
            <w:r>
              <w:rPr>
                <w:sz w:val="17"/>
              </w:rPr>
              <w:t>Booking Notes</w:t>
            </w:r>
          </w:p>
        </w:tc>
        <w:tc>
          <w:tcPr>
            <w:tcW w:w="2448" w:type="dxa"/>
            <w:tcMar>
              <w:top w:w="40" w:type="dxa"/>
              <w:left w:w="55" w:type="dxa"/>
              <w:bottom w:w="40" w:type="dxa"/>
              <w:right w:w="55" w:type="dxa"/>
            </w:tcMar>
          </w:tcPr>
          <w:p w14:paraId="41773C59" w14:textId="77777777" w:rsidR="00001420" w:rsidRDefault="00000000">
            <w:r>
              <w:rPr>
                <w:sz w:val="17"/>
              </w:rPr>
              <w:t>Allows the student to provide topic detail for the session.</w:t>
            </w:r>
          </w:p>
        </w:tc>
      </w:tr>
      <w:tr w:rsidR="00001420" w14:paraId="2E10C837" w14:textId="77777777">
        <w:trPr>
          <w:jc w:val="center"/>
        </w:trPr>
        <w:tc>
          <w:tcPr>
            <w:tcW w:w="2448" w:type="dxa"/>
            <w:tcMar>
              <w:top w:w="40" w:type="dxa"/>
              <w:left w:w="55" w:type="dxa"/>
              <w:bottom w:w="40" w:type="dxa"/>
              <w:right w:w="55" w:type="dxa"/>
            </w:tcMar>
          </w:tcPr>
          <w:p w14:paraId="08EE922B" w14:textId="77777777" w:rsidR="00001420" w:rsidRDefault="00000000">
            <w:r>
              <w:rPr>
                <w:sz w:val="17"/>
              </w:rPr>
              <w:t>Create Appointment</w:t>
            </w:r>
          </w:p>
        </w:tc>
        <w:tc>
          <w:tcPr>
            <w:tcW w:w="2448" w:type="dxa"/>
            <w:tcMar>
              <w:top w:w="40" w:type="dxa"/>
              <w:left w:w="55" w:type="dxa"/>
              <w:bottom w:w="40" w:type="dxa"/>
              <w:right w:w="55" w:type="dxa"/>
            </w:tcMar>
          </w:tcPr>
          <w:p w14:paraId="436A3278" w14:textId="77777777" w:rsidR="00001420" w:rsidRDefault="00000000">
            <w:r>
              <w:rPr>
                <w:sz w:val="17"/>
              </w:rPr>
              <w:t>Action button</w:t>
            </w:r>
          </w:p>
        </w:tc>
        <w:tc>
          <w:tcPr>
            <w:tcW w:w="2448" w:type="dxa"/>
            <w:tcMar>
              <w:top w:w="40" w:type="dxa"/>
              <w:left w:w="55" w:type="dxa"/>
              <w:bottom w:w="40" w:type="dxa"/>
              <w:right w:w="55" w:type="dxa"/>
            </w:tcMar>
          </w:tcPr>
          <w:p w14:paraId="5C1EFDEF" w14:textId="77777777" w:rsidR="00001420" w:rsidRDefault="00000000">
            <w:r>
              <w:rPr>
                <w:sz w:val="17"/>
              </w:rPr>
              <w:t>Create Appointment</w:t>
            </w:r>
          </w:p>
        </w:tc>
        <w:tc>
          <w:tcPr>
            <w:tcW w:w="2448" w:type="dxa"/>
            <w:tcMar>
              <w:top w:w="40" w:type="dxa"/>
              <w:left w:w="55" w:type="dxa"/>
              <w:bottom w:w="40" w:type="dxa"/>
              <w:right w:w="55" w:type="dxa"/>
            </w:tcMar>
          </w:tcPr>
          <w:p w14:paraId="2C009996" w14:textId="77777777" w:rsidR="00001420" w:rsidRDefault="00000000">
            <w:r>
              <w:rPr>
                <w:sz w:val="17"/>
              </w:rPr>
              <w:t>Creates Scheduled appointment if validation passes.</w:t>
            </w:r>
          </w:p>
        </w:tc>
      </w:tr>
    </w:tbl>
    <w:p w14:paraId="54DDACB6" w14:textId="77777777" w:rsidR="00001420" w:rsidRDefault="00000000">
      <w:r>
        <w:br w:type="page"/>
      </w:r>
    </w:p>
    <w:p w14:paraId="5737ADF0" w14:textId="77777777" w:rsidR="00001420" w:rsidRDefault="00000000">
      <w:pPr>
        <w:pStyle w:val="MinorHeadCustom"/>
      </w:pPr>
      <w:r>
        <w:rPr>
          <w:b w:val="0"/>
        </w:rPr>
        <w:lastRenderedPageBreak/>
        <w:t>2.3 Student Appointments / Review</w:t>
      </w:r>
    </w:p>
    <w:p w14:paraId="0E18B8A4" w14:textId="77777777" w:rsidR="00001420" w:rsidRDefault="00000000">
      <w:pPr>
        <w:jc w:val="center"/>
      </w:pPr>
      <w:r>
        <w:rPr>
          <w:noProof/>
        </w:rPr>
        <w:drawing>
          <wp:inline distT="0" distB="0" distL="0" distR="0" wp14:anchorId="7D390C2C" wp14:editId="1094DD09">
            <wp:extent cx="5577840" cy="33118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6_student_appointments.png"/>
                    <pic:cNvPicPr/>
                  </pic:nvPicPr>
                  <pic:blipFill>
                    <a:blip r:embed="rId17"/>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5C641D46" w14:textId="77777777">
        <w:trPr>
          <w:jc w:val="center"/>
        </w:trPr>
        <w:tc>
          <w:tcPr>
            <w:tcW w:w="4896" w:type="dxa"/>
            <w:shd w:val="clear" w:color="auto" w:fill="EAF0F8"/>
            <w:tcMar>
              <w:top w:w="60" w:type="dxa"/>
              <w:left w:w="90" w:type="dxa"/>
              <w:bottom w:w="60" w:type="dxa"/>
              <w:right w:w="90" w:type="dxa"/>
            </w:tcMar>
          </w:tcPr>
          <w:p w14:paraId="657026FF" w14:textId="77777777" w:rsidR="00001420" w:rsidRDefault="00000000">
            <w:r>
              <w:rPr>
                <w:b/>
                <w:sz w:val="19"/>
              </w:rPr>
              <w:t>Description</w:t>
            </w:r>
          </w:p>
        </w:tc>
        <w:tc>
          <w:tcPr>
            <w:tcW w:w="4896" w:type="dxa"/>
            <w:tcMar>
              <w:top w:w="60" w:type="dxa"/>
              <w:left w:w="90" w:type="dxa"/>
              <w:bottom w:w="60" w:type="dxa"/>
              <w:right w:w="90" w:type="dxa"/>
            </w:tcMar>
          </w:tcPr>
          <w:p w14:paraId="1A94E00D" w14:textId="77777777" w:rsidR="00001420" w:rsidRDefault="00000000">
            <w:r>
              <w:rPr>
                <w:sz w:val="19"/>
              </w:rPr>
              <w:t>Lists current and historical student appointments and provides review entry after a completed session.</w:t>
            </w:r>
          </w:p>
        </w:tc>
      </w:tr>
      <w:tr w:rsidR="00001420" w14:paraId="40D2B10C" w14:textId="77777777">
        <w:trPr>
          <w:jc w:val="center"/>
        </w:trPr>
        <w:tc>
          <w:tcPr>
            <w:tcW w:w="4896" w:type="dxa"/>
            <w:shd w:val="clear" w:color="auto" w:fill="EAF0F8"/>
            <w:tcMar>
              <w:top w:w="60" w:type="dxa"/>
              <w:left w:w="90" w:type="dxa"/>
              <w:bottom w:w="60" w:type="dxa"/>
              <w:right w:w="90" w:type="dxa"/>
            </w:tcMar>
          </w:tcPr>
          <w:p w14:paraId="07C3FC5F" w14:textId="77777777" w:rsidR="00001420" w:rsidRDefault="00000000">
            <w:r>
              <w:rPr>
                <w:b/>
                <w:sz w:val="19"/>
              </w:rPr>
              <w:t>Navigation</w:t>
            </w:r>
          </w:p>
        </w:tc>
        <w:tc>
          <w:tcPr>
            <w:tcW w:w="4896" w:type="dxa"/>
            <w:tcMar>
              <w:top w:w="60" w:type="dxa"/>
              <w:left w:w="90" w:type="dxa"/>
              <w:bottom w:w="60" w:type="dxa"/>
              <w:right w:w="90" w:type="dxa"/>
            </w:tcMar>
          </w:tcPr>
          <w:p w14:paraId="04B5783F" w14:textId="77777777" w:rsidR="00001420" w:rsidRDefault="00000000">
            <w:r>
              <w:rPr>
                <w:sz w:val="19"/>
              </w:rPr>
              <w:t>Opened from Student Dashboard. Leave Review launches or reveals the review entry controls for a completed appointment.</w:t>
            </w:r>
          </w:p>
        </w:tc>
      </w:tr>
      <w:tr w:rsidR="00001420" w14:paraId="681742F2" w14:textId="77777777">
        <w:trPr>
          <w:jc w:val="center"/>
        </w:trPr>
        <w:tc>
          <w:tcPr>
            <w:tcW w:w="4896" w:type="dxa"/>
            <w:shd w:val="clear" w:color="auto" w:fill="EAF0F8"/>
            <w:tcMar>
              <w:top w:w="60" w:type="dxa"/>
              <w:left w:w="90" w:type="dxa"/>
              <w:bottom w:w="60" w:type="dxa"/>
              <w:right w:w="90" w:type="dxa"/>
            </w:tcMar>
          </w:tcPr>
          <w:p w14:paraId="6DDF00FC" w14:textId="77777777" w:rsidR="00001420" w:rsidRDefault="00000000">
            <w:r>
              <w:rPr>
                <w:b/>
                <w:sz w:val="19"/>
              </w:rPr>
              <w:t>Access / Rules</w:t>
            </w:r>
          </w:p>
        </w:tc>
        <w:tc>
          <w:tcPr>
            <w:tcW w:w="4896" w:type="dxa"/>
            <w:tcMar>
              <w:top w:w="60" w:type="dxa"/>
              <w:left w:w="90" w:type="dxa"/>
              <w:bottom w:w="60" w:type="dxa"/>
              <w:right w:w="90" w:type="dxa"/>
            </w:tcMar>
          </w:tcPr>
          <w:p w14:paraId="1F35A568" w14:textId="77777777" w:rsidR="00001420" w:rsidRDefault="00000000">
            <w:r>
              <w:rPr>
                <w:sz w:val="19"/>
              </w:rPr>
              <w:t>Review create, edit, and delete operations are allowed only for the owning student and only after the related appointment reaches Completed.</w:t>
            </w:r>
          </w:p>
        </w:tc>
      </w:tr>
      <w:tr w:rsidR="00001420" w14:paraId="1F1F466A" w14:textId="77777777">
        <w:trPr>
          <w:jc w:val="center"/>
        </w:trPr>
        <w:tc>
          <w:tcPr>
            <w:tcW w:w="4896" w:type="dxa"/>
            <w:shd w:val="clear" w:color="auto" w:fill="EAF0F8"/>
            <w:tcMar>
              <w:top w:w="60" w:type="dxa"/>
              <w:left w:w="90" w:type="dxa"/>
              <w:bottom w:w="60" w:type="dxa"/>
              <w:right w:w="90" w:type="dxa"/>
            </w:tcMar>
          </w:tcPr>
          <w:p w14:paraId="5F7038A5" w14:textId="77777777" w:rsidR="00001420" w:rsidRDefault="00000000">
            <w:r>
              <w:rPr>
                <w:b/>
                <w:sz w:val="19"/>
              </w:rPr>
              <w:t>Notes</w:t>
            </w:r>
          </w:p>
        </w:tc>
        <w:tc>
          <w:tcPr>
            <w:tcW w:w="4896" w:type="dxa"/>
            <w:tcMar>
              <w:top w:w="60" w:type="dxa"/>
              <w:left w:w="90" w:type="dxa"/>
              <w:bottom w:w="60" w:type="dxa"/>
              <w:right w:w="90" w:type="dxa"/>
            </w:tcMar>
          </w:tcPr>
          <w:p w14:paraId="6F3A0002" w14:textId="77777777" w:rsidR="00001420" w:rsidRDefault="00000000">
            <w:r>
              <w:rPr>
                <w:sz w:val="19"/>
              </w:rPr>
              <w:t>Screen numbering matches the structure diagram and is used to organize the design discussion.</w:t>
            </w:r>
          </w:p>
        </w:tc>
      </w:tr>
    </w:tbl>
    <w:p w14:paraId="0DDD0363"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5E4207F0" w14:textId="77777777">
        <w:trPr>
          <w:jc w:val="center"/>
        </w:trPr>
        <w:tc>
          <w:tcPr>
            <w:tcW w:w="2448" w:type="dxa"/>
            <w:shd w:val="clear" w:color="auto" w:fill="D9E2F3"/>
            <w:tcMar>
              <w:top w:w="60" w:type="dxa"/>
              <w:left w:w="90" w:type="dxa"/>
              <w:bottom w:w="60" w:type="dxa"/>
              <w:right w:w="90" w:type="dxa"/>
            </w:tcMar>
          </w:tcPr>
          <w:p w14:paraId="72D7AD40"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571E6A9B"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44ECADFA"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46DB185A" w14:textId="77777777" w:rsidR="00001420" w:rsidRDefault="00000000">
            <w:pPr>
              <w:jc w:val="center"/>
            </w:pPr>
            <w:r>
              <w:rPr>
                <w:b/>
                <w:sz w:val="18"/>
              </w:rPr>
              <w:t>Behavior / Validation</w:t>
            </w:r>
          </w:p>
        </w:tc>
      </w:tr>
      <w:tr w:rsidR="00001420" w14:paraId="6A270611" w14:textId="77777777">
        <w:trPr>
          <w:jc w:val="center"/>
        </w:trPr>
        <w:tc>
          <w:tcPr>
            <w:tcW w:w="2448" w:type="dxa"/>
            <w:tcMar>
              <w:top w:w="40" w:type="dxa"/>
              <w:left w:w="55" w:type="dxa"/>
              <w:bottom w:w="40" w:type="dxa"/>
              <w:right w:w="55" w:type="dxa"/>
            </w:tcMar>
          </w:tcPr>
          <w:p w14:paraId="26377AD3" w14:textId="77777777" w:rsidR="00001420" w:rsidRDefault="00000000">
            <w:r>
              <w:rPr>
                <w:sz w:val="17"/>
              </w:rPr>
              <w:t>Appointment table</w:t>
            </w:r>
          </w:p>
        </w:tc>
        <w:tc>
          <w:tcPr>
            <w:tcW w:w="2448" w:type="dxa"/>
            <w:tcMar>
              <w:top w:w="40" w:type="dxa"/>
              <w:left w:w="55" w:type="dxa"/>
              <w:bottom w:w="40" w:type="dxa"/>
              <w:right w:w="55" w:type="dxa"/>
            </w:tcMar>
          </w:tcPr>
          <w:p w14:paraId="396FB510" w14:textId="77777777" w:rsidR="00001420" w:rsidRDefault="00000000">
            <w:r>
              <w:rPr>
                <w:sz w:val="17"/>
              </w:rPr>
              <w:t>Data grid</w:t>
            </w:r>
          </w:p>
        </w:tc>
        <w:tc>
          <w:tcPr>
            <w:tcW w:w="2448" w:type="dxa"/>
            <w:tcMar>
              <w:top w:w="40" w:type="dxa"/>
              <w:left w:w="55" w:type="dxa"/>
              <w:bottom w:w="40" w:type="dxa"/>
              <w:right w:w="55" w:type="dxa"/>
            </w:tcMar>
          </w:tcPr>
          <w:p w14:paraId="0D81FA70" w14:textId="77777777" w:rsidR="00001420" w:rsidRDefault="00000000">
            <w:r>
              <w:rPr>
                <w:sz w:val="17"/>
              </w:rPr>
              <w:t>Tutor / Course / Time / Status / Actions</w:t>
            </w:r>
          </w:p>
        </w:tc>
        <w:tc>
          <w:tcPr>
            <w:tcW w:w="2448" w:type="dxa"/>
            <w:tcMar>
              <w:top w:w="40" w:type="dxa"/>
              <w:left w:w="55" w:type="dxa"/>
              <w:bottom w:w="40" w:type="dxa"/>
              <w:right w:w="55" w:type="dxa"/>
            </w:tcMar>
          </w:tcPr>
          <w:p w14:paraId="4E714313" w14:textId="77777777" w:rsidR="00001420" w:rsidRDefault="00000000">
            <w:r>
              <w:rPr>
                <w:sz w:val="17"/>
              </w:rPr>
              <w:t>Shows booking history for the student.</w:t>
            </w:r>
          </w:p>
        </w:tc>
      </w:tr>
      <w:tr w:rsidR="00001420" w14:paraId="5038B37D" w14:textId="77777777">
        <w:trPr>
          <w:jc w:val="center"/>
        </w:trPr>
        <w:tc>
          <w:tcPr>
            <w:tcW w:w="2448" w:type="dxa"/>
            <w:tcMar>
              <w:top w:w="40" w:type="dxa"/>
              <w:left w:w="55" w:type="dxa"/>
              <w:bottom w:w="40" w:type="dxa"/>
              <w:right w:w="55" w:type="dxa"/>
            </w:tcMar>
          </w:tcPr>
          <w:p w14:paraId="7620B607" w14:textId="77777777" w:rsidR="00001420" w:rsidRDefault="00000000">
            <w:r>
              <w:rPr>
                <w:sz w:val="17"/>
              </w:rPr>
              <w:t>Action links</w:t>
            </w:r>
          </w:p>
        </w:tc>
        <w:tc>
          <w:tcPr>
            <w:tcW w:w="2448" w:type="dxa"/>
            <w:tcMar>
              <w:top w:w="40" w:type="dxa"/>
              <w:left w:w="55" w:type="dxa"/>
              <w:bottom w:w="40" w:type="dxa"/>
              <w:right w:w="55" w:type="dxa"/>
            </w:tcMar>
          </w:tcPr>
          <w:p w14:paraId="5FF43469" w14:textId="77777777" w:rsidR="00001420" w:rsidRDefault="00000000">
            <w:r>
              <w:rPr>
                <w:sz w:val="17"/>
              </w:rPr>
              <w:t>Inline controls</w:t>
            </w:r>
          </w:p>
        </w:tc>
        <w:tc>
          <w:tcPr>
            <w:tcW w:w="2448" w:type="dxa"/>
            <w:tcMar>
              <w:top w:w="40" w:type="dxa"/>
              <w:left w:w="55" w:type="dxa"/>
              <w:bottom w:w="40" w:type="dxa"/>
              <w:right w:w="55" w:type="dxa"/>
            </w:tcMar>
          </w:tcPr>
          <w:p w14:paraId="368B8260" w14:textId="77777777" w:rsidR="00001420" w:rsidRDefault="00000000">
            <w:r>
              <w:rPr>
                <w:sz w:val="17"/>
              </w:rPr>
              <w:t>View / Cancel / Leave Review</w:t>
            </w:r>
          </w:p>
        </w:tc>
        <w:tc>
          <w:tcPr>
            <w:tcW w:w="2448" w:type="dxa"/>
            <w:tcMar>
              <w:top w:w="40" w:type="dxa"/>
              <w:left w:w="55" w:type="dxa"/>
              <w:bottom w:w="40" w:type="dxa"/>
              <w:right w:w="55" w:type="dxa"/>
            </w:tcMar>
          </w:tcPr>
          <w:p w14:paraId="21157BBD" w14:textId="77777777" w:rsidR="00001420" w:rsidRDefault="00000000">
            <w:r>
              <w:rPr>
                <w:sz w:val="17"/>
              </w:rPr>
              <w:t>Available actions depend on current appointment status.</w:t>
            </w:r>
          </w:p>
        </w:tc>
      </w:tr>
      <w:tr w:rsidR="00001420" w14:paraId="0EE19A78" w14:textId="77777777">
        <w:trPr>
          <w:jc w:val="center"/>
        </w:trPr>
        <w:tc>
          <w:tcPr>
            <w:tcW w:w="2448" w:type="dxa"/>
            <w:tcMar>
              <w:top w:w="40" w:type="dxa"/>
              <w:left w:w="55" w:type="dxa"/>
              <w:bottom w:w="40" w:type="dxa"/>
              <w:right w:w="55" w:type="dxa"/>
            </w:tcMar>
          </w:tcPr>
          <w:p w14:paraId="2A4A943C" w14:textId="77777777" w:rsidR="00001420" w:rsidRDefault="00000000">
            <w:r>
              <w:rPr>
                <w:sz w:val="17"/>
              </w:rPr>
              <w:t>Review panel</w:t>
            </w:r>
          </w:p>
        </w:tc>
        <w:tc>
          <w:tcPr>
            <w:tcW w:w="2448" w:type="dxa"/>
            <w:tcMar>
              <w:top w:w="40" w:type="dxa"/>
              <w:left w:w="55" w:type="dxa"/>
              <w:bottom w:w="40" w:type="dxa"/>
              <w:right w:w="55" w:type="dxa"/>
            </w:tcMar>
          </w:tcPr>
          <w:p w14:paraId="0A2582C3" w14:textId="77777777" w:rsidR="00001420" w:rsidRDefault="00000000">
            <w:r>
              <w:rPr>
                <w:sz w:val="17"/>
              </w:rPr>
              <w:t>Form panel</w:t>
            </w:r>
          </w:p>
        </w:tc>
        <w:tc>
          <w:tcPr>
            <w:tcW w:w="2448" w:type="dxa"/>
            <w:tcMar>
              <w:top w:w="40" w:type="dxa"/>
              <w:left w:w="55" w:type="dxa"/>
              <w:bottom w:w="40" w:type="dxa"/>
              <w:right w:w="55" w:type="dxa"/>
            </w:tcMar>
          </w:tcPr>
          <w:p w14:paraId="5C1638D2" w14:textId="77777777" w:rsidR="00001420" w:rsidRDefault="00000000">
            <w:r>
              <w:rPr>
                <w:sz w:val="17"/>
              </w:rPr>
              <w:t>Rating / Comments</w:t>
            </w:r>
          </w:p>
        </w:tc>
        <w:tc>
          <w:tcPr>
            <w:tcW w:w="2448" w:type="dxa"/>
            <w:tcMar>
              <w:top w:w="40" w:type="dxa"/>
              <w:left w:w="55" w:type="dxa"/>
              <w:bottom w:w="40" w:type="dxa"/>
              <w:right w:w="55" w:type="dxa"/>
            </w:tcMar>
          </w:tcPr>
          <w:p w14:paraId="5B8EC327" w14:textId="77777777" w:rsidR="00001420" w:rsidRDefault="00000000">
            <w:r>
              <w:rPr>
                <w:sz w:val="17"/>
              </w:rPr>
              <w:t>Only available for completed appointments.</w:t>
            </w:r>
          </w:p>
        </w:tc>
      </w:tr>
      <w:tr w:rsidR="00001420" w14:paraId="27C0FCD7" w14:textId="77777777">
        <w:trPr>
          <w:jc w:val="center"/>
        </w:trPr>
        <w:tc>
          <w:tcPr>
            <w:tcW w:w="2448" w:type="dxa"/>
            <w:tcMar>
              <w:top w:w="40" w:type="dxa"/>
              <w:left w:w="55" w:type="dxa"/>
              <w:bottom w:w="40" w:type="dxa"/>
              <w:right w:w="55" w:type="dxa"/>
            </w:tcMar>
          </w:tcPr>
          <w:p w14:paraId="7FEFA543" w14:textId="77777777" w:rsidR="00001420" w:rsidRDefault="00000000">
            <w:r>
              <w:rPr>
                <w:sz w:val="17"/>
              </w:rPr>
              <w:t>Save Review</w:t>
            </w:r>
          </w:p>
        </w:tc>
        <w:tc>
          <w:tcPr>
            <w:tcW w:w="2448" w:type="dxa"/>
            <w:tcMar>
              <w:top w:w="40" w:type="dxa"/>
              <w:left w:w="55" w:type="dxa"/>
              <w:bottom w:w="40" w:type="dxa"/>
              <w:right w:w="55" w:type="dxa"/>
            </w:tcMar>
          </w:tcPr>
          <w:p w14:paraId="27A3F9F8" w14:textId="77777777" w:rsidR="00001420" w:rsidRDefault="00000000">
            <w:r>
              <w:rPr>
                <w:sz w:val="17"/>
              </w:rPr>
              <w:t>Action button</w:t>
            </w:r>
          </w:p>
        </w:tc>
        <w:tc>
          <w:tcPr>
            <w:tcW w:w="2448" w:type="dxa"/>
            <w:tcMar>
              <w:top w:w="40" w:type="dxa"/>
              <w:left w:w="55" w:type="dxa"/>
              <w:bottom w:w="40" w:type="dxa"/>
              <w:right w:w="55" w:type="dxa"/>
            </w:tcMar>
          </w:tcPr>
          <w:p w14:paraId="58B97808" w14:textId="77777777" w:rsidR="00001420" w:rsidRDefault="00000000">
            <w:r>
              <w:rPr>
                <w:sz w:val="17"/>
              </w:rPr>
              <w:t>Save Review</w:t>
            </w:r>
          </w:p>
        </w:tc>
        <w:tc>
          <w:tcPr>
            <w:tcW w:w="2448" w:type="dxa"/>
            <w:tcMar>
              <w:top w:w="40" w:type="dxa"/>
              <w:left w:w="55" w:type="dxa"/>
              <w:bottom w:w="40" w:type="dxa"/>
              <w:right w:w="55" w:type="dxa"/>
            </w:tcMar>
          </w:tcPr>
          <w:p w14:paraId="5E3EBC0C" w14:textId="77777777" w:rsidR="00001420" w:rsidRDefault="00000000">
            <w:r>
              <w:rPr>
                <w:sz w:val="17"/>
              </w:rPr>
              <w:t>Creates or updates review and refreshes tutor aggregates.</w:t>
            </w:r>
          </w:p>
        </w:tc>
      </w:tr>
      <w:tr w:rsidR="00001420" w14:paraId="173CBEF0" w14:textId="77777777">
        <w:trPr>
          <w:jc w:val="center"/>
        </w:trPr>
        <w:tc>
          <w:tcPr>
            <w:tcW w:w="2448" w:type="dxa"/>
            <w:tcMar>
              <w:top w:w="40" w:type="dxa"/>
              <w:left w:w="55" w:type="dxa"/>
              <w:bottom w:w="40" w:type="dxa"/>
              <w:right w:w="55" w:type="dxa"/>
            </w:tcMar>
          </w:tcPr>
          <w:p w14:paraId="31B08DD6" w14:textId="77777777" w:rsidR="00001420" w:rsidRDefault="00000000">
            <w:r>
              <w:rPr>
                <w:sz w:val="17"/>
              </w:rPr>
              <w:t>Delete</w:t>
            </w:r>
          </w:p>
        </w:tc>
        <w:tc>
          <w:tcPr>
            <w:tcW w:w="2448" w:type="dxa"/>
            <w:tcMar>
              <w:top w:w="40" w:type="dxa"/>
              <w:left w:w="55" w:type="dxa"/>
              <w:bottom w:w="40" w:type="dxa"/>
              <w:right w:w="55" w:type="dxa"/>
            </w:tcMar>
          </w:tcPr>
          <w:p w14:paraId="5D3E1A64" w14:textId="77777777" w:rsidR="00001420" w:rsidRDefault="00000000">
            <w:r>
              <w:rPr>
                <w:sz w:val="17"/>
              </w:rPr>
              <w:t>Action button</w:t>
            </w:r>
          </w:p>
        </w:tc>
        <w:tc>
          <w:tcPr>
            <w:tcW w:w="2448" w:type="dxa"/>
            <w:tcMar>
              <w:top w:w="40" w:type="dxa"/>
              <w:left w:w="55" w:type="dxa"/>
              <w:bottom w:w="40" w:type="dxa"/>
              <w:right w:w="55" w:type="dxa"/>
            </w:tcMar>
          </w:tcPr>
          <w:p w14:paraId="32874B64" w14:textId="77777777" w:rsidR="00001420" w:rsidRDefault="00000000">
            <w:r>
              <w:rPr>
                <w:sz w:val="17"/>
              </w:rPr>
              <w:t>Delete</w:t>
            </w:r>
          </w:p>
        </w:tc>
        <w:tc>
          <w:tcPr>
            <w:tcW w:w="2448" w:type="dxa"/>
            <w:tcMar>
              <w:top w:w="40" w:type="dxa"/>
              <w:left w:w="55" w:type="dxa"/>
              <w:bottom w:w="40" w:type="dxa"/>
              <w:right w:w="55" w:type="dxa"/>
            </w:tcMar>
          </w:tcPr>
          <w:p w14:paraId="0B6405BC" w14:textId="77777777" w:rsidR="00001420" w:rsidRDefault="00000000">
            <w:r>
              <w:rPr>
                <w:sz w:val="17"/>
              </w:rPr>
              <w:t>Removes the student's own review.</w:t>
            </w:r>
          </w:p>
        </w:tc>
      </w:tr>
    </w:tbl>
    <w:p w14:paraId="1075B52A" w14:textId="77777777" w:rsidR="00001420" w:rsidRDefault="00000000">
      <w:r>
        <w:br w:type="page"/>
      </w:r>
    </w:p>
    <w:p w14:paraId="0EB3B3AC" w14:textId="77777777" w:rsidR="00001420" w:rsidRDefault="00000000">
      <w:pPr>
        <w:pStyle w:val="MinorHeadCustom"/>
      </w:pPr>
      <w:r>
        <w:rPr>
          <w:b w:val="0"/>
        </w:rPr>
        <w:lastRenderedPageBreak/>
        <w:t>3.0 Tutor Dashboard / Availability</w:t>
      </w:r>
    </w:p>
    <w:p w14:paraId="1F0095CB" w14:textId="77777777" w:rsidR="00001420" w:rsidRDefault="00000000">
      <w:pPr>
        <w:jc w:val="center"/>
      </w:pPr>
      <w:r>
        <w:rPr>
          <w:noProof/>
        </w:rPr>
        <w:drawing>
          <wp:inline distT="0" distB="0" distL="0" distR="0" wp14:anchorId="39F06F39" wp14:editId="57E7A616">
            <wp:extent cx="5577840" cy="33118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7_tutor_dashboard.png"/>
                    <pic:cNvPicPr/>
                  </pic:nvPicPr>
                  <pic:blipFill>
                    <a:blip r:embed="rId18"/>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3D9108D9" w14:textId="77777777">
        <w:trPr>
          <w:jc w:val="center"/>
        </w:trPr>
        <w:tc>
          <w:tcPr>
            <w:tcW w:w="4896" w:type="dxa"/>
            <w:shd w:val="clear" w:color="auto" w:fill="EAF0F8"/>
            <w:tcMar>
              <w:top w:w="60" w:type="dxa"/>
              <w:left w:w="90" w:type="dxa"/>
              <w:bottom w:w="60" w:type="dxa"/>
              <w:right w:w="90" w:type="dxa"/>
            </w:tcMar>
          </w:tcPr>
          <w:p w14:paraId="747F4B15" w14:textId="77777777" w:rsidR="00001420" w:rsidRDefault="00000000">
            <w:r>
              <w:rPr>
                <w:b/>
                <w:sz w:val="19"/>
              </w:rPr>
              <w:t>Description</w:t>
            </w:r>
          </w:p>
        </w:tc>
        <w:tc>
          <w:tcPr>
            <w:tcW w:w="4896" w:type="dxa"/>
            <w:tcMar>
              <w:top w:w="60" w:type="dxa"/>
              <w:left w:w="90" w:type="dxa"/>
              <w:bottom w:w="60" w:type="dxa"/>
              <w:right w:w="90" w:type="dxa"/>
            </w:tcMar>
          </w:tcPr>
          <w:p w14:paraId="527069A0" w14:textId="77777777" w:rsidR="00001420" w:rsidRDefault="00000000">
            <w:r>
              <w:rPr>
                <w:sz w:val="19"/>
              </w:rPr>
              <w:t>Tutor home screen for availability control, appointment status management, and review summary visibility.</w:t>
            </w:r>
          </w:p>
        </w:tc>
      </w:tr>
      <w:tr w:rsidR="00001420" w14:paraId="4F4A7B69" w14:textId="77777777">
        <w:trPr>
          <w:jc w:val="center"/>
        </w:trPr>
        <w:tc>
          <w:tcPr>
            <w:tcW w:w="4896" w:type="dxa"/>
            <w:shd w:val="clear" w:color="auto" w:fill="EAF0F8"/>
            <w:tcMar>
              <w:top w:w="60" w:type="dxa"/>
              <w:left w:w="90" w:type="dxa"/>
              <w:bottom w:w="60" w:type="dxa"/>
              <w:right w:w="90" w:type="dxa"/>
            </w:tcMar>
          </w:tcPr>
          <w:p w14:paraId="000D51FD" w14:textId="77777777" w:rsidR="00001420" w:rsidRDefault="00000000">
            <w:r>
              <w:rPr>
                <w:b/>
                <w:sz w:val="19"/>
              </w:rPr>
              <w:t>Navigation</w:t>
            </w:r>
          </w:p>
        </w:tc>
        <w:tc>
          <w:tcPr>
            <w:tcW w:w="4896" w:type="dxa"/>
            <w:tcMar>
              <w:top w:w="60" w:type="dxa"/>
              <w:left w:w="90" w:type="dxa"/>
              <w:bottom w:w="60" w:type="dxa"/>
              <w:right w:w="90" w:type="dxa"/>
            </w:tcMar>
          </w:tcPr>
          <w:p w14:paraId="1A0F12A1" w14:textId="77777777" w:rsidR="00001420" w:rsidRDefault="00000000">
            <w:r>
              <w:rPr>
                <w:sz w:val="19"/>
              </w:rPr>
              <w:t>Reached after approved Tutor login. Tutor menu routes to availability, appointments, reviews, and profile.</w:t>
            </w:r>
          </w:p>
        </w:tc>
      </w:tr>
      <w:tr w:rsidR="00001420" w14:paraId="146653CC" w14:textId="77777777">
        <w:trPr>
          <w:jc w:val="center"/>
        </w:trPr>
        <w:tc>
          <w:tcPr>
            <w:tcW w:w="4896" w:type="dxa"/>
            <w:shd w:val="clear" w:color="auto" w:fill="EAF0F8"/>
            <w:tcMar>
              <w:top w:w="60" w:type="dxa"/>
              <w:left w:w="90" w:type="dxa"/>
              <w:bottom w:w="60" w:type="dxa"/>
              <w:right w:w="90" w:type="dxa"/>
            </w:tcMar>
          </w:tcPr>
          <w:p w14:paraId="776D593B" w14:textId="77777777" w:rsidR="00001420" w:rsidRDefault="00000000">
            <w:r>
              <w:rPr>
                <w:b/>
                <w:sz w:val="19"/>
              </w:rPr>
              <w:t>Access / Rules</w:t>
            </w:r>
          </w:p>
        </w:tc>
        <w:tc>
          <w:tcPr>
            <w:tcW w:w="4896" w:type="dxa"/>
            <w:tcMar>
              <w:top w:w="60" w:type="dxa"/>
              <w:left w:w="90" w:type="dxa"/>
              <w:bottom w:w="60" w:type="dxa"/>
              <w:right w:w="90" w:type="dxa"/>
            </w:tcMar>
          </w:tcPr>
          <w:p w14:paraId="39051E40" w14:textId="77777777" w:rsidR="00001420" w:rsidRDefault="00000000">
            <w:r>
              <w:rPr>
                <w:sz w:val="19"/>
              </w:rPr>
              <w:t>Add Availability and Remove Selection are blocked when the time selection violates allowed hours or holiday blocks.</w:t>
            </w:r>
          </w:p>
        </w:tc>
      </w:tr>
      <w:tr w:rsidR="00001420" w14:paraId="7B0E1E20" w14:textId="77777777">
        <w:trPr>
          <w:jc w:val="center"/>
        </w:trPr>
        <w:tc>
          <w:tcPr>
            <w:tcW w:w="4896" w:type="dxa"/>
            <w:shd w:val="clear" w:color="auto" w:fill="EAF0F8"/>
            <w:tcMar>
              <w:top w:w="60" w:type="dxa"/>
              <w:left w:w="90" w:type="dxa"/>
              <w:bottom w:w="60" w:type="dxa"/>
              <w:right w:w="90" w:type="dxa"/>
            </w:tcMar>
          </w:tcPr>
          <w:p w14:paraId="34A964B8" w14:textId="77777777" w:rsidR="00001420" w:rsidRDefault="00000000">
            <w:r>
              <w:rPr>
                <w:b/>
                <w:sz w:val="19"/>
              </w:rPr>
              <w:t>Notes</w:t>
            </w:r>
          </w:p>
        </w:tc>
        <w:tc>
          <w:tcPr>
            <w:tcW w:w="4896" w:type="dxa"/>
            <w:tcMar>
              <w:top w:w="60" w:type="dxa"/>
              <w:left w:w="90" w:type="dxa"/>
              <w:bottom w:w="60" w:type="dxa"/>
              <w:right w:w="90" w:type="dxa"/>
            </w:tcMar>
          </w:tcPr>
          <w:p w14:paraId="6189B5BE" w14:textId="77777777" w:rsidR="00001420" w:rsidRDefault="00000000">
            <w:r>
              <w:rPr>
                <w:sz w:val="19"/>
              </w:rPr>
              <w:t>Screen numbering matches the structure diagram and is used to organize the design discussion.</w:t>
            </w:r>
          </w:p>
        </w:tc>
      </w:tr>
    </w:tbl>
    <w:p w14:paraId="67A6A53D"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4F700923" w14:textId="77777777">
        <w:trPr>
          <w:jc w:val="center"/>
        </w:trPr>
        <w:tc>
          <w:tcPr>
            <w:tcW w:w="2448" w:type="dxa"/>
            <w:shd w:val="clear" w:color="auto" w:fill="D9E2F3"/>
            <w:tcMar>
              <w:top w:w="60" w:type="dxa"/>
              <w:left w:w="90" w:type="dxa"/>
              <w:bottom w:w="60" w:type="dxa"/>
              <w:right w:w="90" w:type="dxa"/>
            </w:tcMar>
          </w:tcPr>
          <w:p w14:paraId="7F1DF97C"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3BF91291"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5D4A1CB7"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7F3C82BA" w14:textId="77777777" w:rsidR="00001420" w:rsidRDefault="00000000">
            <w:pPr>
              <w:jc w:val="center"/>
            </w:pPr>
            <w:r>
              <w:rPr>
                <w:b/>
                <w:sz w:val="18"/>
              </w:rPr>
              <w:t>Behavior / Validation</w:t>
            </w:r>
          </w:p>
        </w:tc>
      </w:tr>
      <w:tr w:rsidR="00001420" w14:paraId="439AEB52" w14:textId="77777777">
        <w:trPr>
          <w:jc w:val="center"/>
        </w:trPr>
        <w:tc>
          <w:tcPr>
            <w:tcW w:w="2448" w:type="dxa"/>
            <w:tcMar>
              <w:top w:w="40" w:type="dxa"/>
              <w:left w:w="55" w:type="dxa"/>
              <w:bottom w:w="40" w:type="dxa"/>
              <w:right w:w="55" w:type="dxa"/>
            </w:tcMar>
          </w:tcPr>
          <w:p w14:paraId="181B6F64" w14:textId="77777777" w:rsidR="00001420" w:rsidRDefault="00000000">
            <w:r>
              <w:rPr>
                <w:sz w:val="17"/>
              </w:rPr>
              <w:t>Tutor menu</w:t>
            </w:r>
          </w:p>
        </w:tc>
        <w:tc>
          <w:tcPr>
            <w:tcW w:w="2448" w:type="dxa"/>
            <w:tcMar>
              <w:top w:w="40" w:type="dxa"/>
              <w:left w:w="55" w:type="dxa"/>
              <w:bottom w:w="40" w:type="dxa"/>
              <w:right w:w="55" w:type="dxa"/>
            </w:tcMar>
          </w:tcPr>
          <w:p w14:paraId="6F8D037A" w14:textId="77777777" w:rsidR="00001420" w:rsidRDefault="00000000">
            <w:r>
              <w:rPr>
                <w:sz w:val="17"/>
              </w:rPr>
              <w:t>Sidebar navigation</w:t>
            </w:r>
          </w:p>
        </w:tc>
        <w:tc>
          <w:tcPr>
            <w:tcW w:w="2448" w:type="dxa"/>
            <w:tcMar>
              <w:top w:w="40" w:type="dxa"/>
              <w:left w:w="55" w:type="dxa"/>
              <w:bottom w:w="40" w:type="dxa"/>
              <w:right w:w="55" w:type="dxa"/>
            </w:tcMar>
          </w:tcPr>
          <w:p w14:paraId="0FCB4959" w14:textId="77777777" w:rsidR="00001420" w:rsidRDefault="00000000">
            <w:r>
              <w:rPr>
                <w:sz w:val="17"/>
              </w:rPr>
              <w:t>Dashboard / Availability / Appointments / Reviews / Profile</w:t>
            </w:r>
          </w:p>
        </w:tc>
        <w:tc>
          <w:tcPr>
            <w:tcW w:w="2448" w:type="dxa"/>
            <w:tcMar>
              <w:top w:w="40" w:type="dxa"/>
              <w:left w:w="55" w:type="dxa"/>
              <w:bottom w:w="40" w:type="dxa"/>
              <w:right w:w="55" w:type="dxa"/>
            </w:tcMar>
          </w:tcPr>
          <w:p w14:paraId="04C98FB6" w14:textId="77777777" w:rsidR="00001420" w:rsidRDefault="00000000">
            <w:r>
              <w:rPr>
                <w:sz w:val="17"/>
              </w:rPr>
              <w:t>Role-specific navigation.</w:t>
            </w:r>
          </w:p>
        </w:tc>
      </w:tr>
      <w:tr w:rsidR="00001420" w14:paraId="52110C2F" w14:textId="77777777">
        <w:trPr>
          <w:jc w:val="center"/>
        </w:trPr>
        <w:tc>
          <w:tcPr>
            <w:tcW w:w="2448" w:type="dxa"/>
            <w:tcMar>
              <w:top w:w="40" w:type="dxa"/>
              <w:left w:w="55" w:type="dxa"/>
              <w:bottom w:w="40" w:type="dxa"/>
              <w:right w:w="55" w:type="dxa"/>
            </w:tcMar>
          </w:tcPr>
          <w:p w14:paraId="29427717" w14:textId="77777777" w:rsidR="00001420" w:rsidRDefault="00000000">
            <w:r>
              <w:rPr>
                <w:sz w:val="17"/>
              </w:rPr>
              <w:t>Availability grid</w:t>
            </w:r>
          </w:p>
        </w:tc>
        <w:tc>
          <w:tcPr>
            <w:tcW w:w="2448" w:type="dxa"/>
            <w:tcMar>
              <w:top w:w="40" w:type="dxa"/>
              <w:left w:w="55" w:type="dxa"/>
              <w:bottom w:w="40" w:type="dxa"/>
              <w:right w:w="55" w:type="dxa"/>
            </w:tcMar>
          </w:tcPr>
          <w:p w14:paraId="75DF8013" w14:textId="77777777" w:rsidR="00001420" w:rsidRDefault="00000000">
            <w:r>
              <w:rPr>
                <w:sz w:val="17"/>
              </w:rPr>
              <w:t>Calendar-style control</w:t>
            </w:r>
          </w:p>
        </w:tc>
        <w:tc>
          <w:tcPr>
            <w:tcW w:w="2448" w:type="dxa"/>
            <w:tcMar>
              <w:top w:w="40" w:type="dxa"/>
              <w:left w:w="55" w:type="dxa"/>
              <w:bottom w:w="40" w:type="dxa"/>
              <w:right w:w="55" w:type="dxa"/>
            </w:tcMar>
          </w:tcPr>
          <w:p w14:paraId="1A414720" w14:textId="77777777" w:rsidR="00001420" w:rsidRDefault="00000000">
            <w:r>
              <w:rPr>
                <w:sz w:val="17"/>
              </w:rPr>
              <w:t>Weekday time blocks</w:t>
            </w:r>
          </w:p>
        </w:tc>
        <w:tc>
          <w:tcPr>
            <w:tcW w:w="2448" w:type="dxa"/>
            <w:tcMar>
              <w:top w:w="40" w:type="dxa"/>
              <w:left w:w="55" w:type="dxa"/>
              <w:bottom w:w="40" w:type="dxa"/>
              <w:right w:w="55" w:type="dxa"/>
            </w:tcMar>
          </w:tcPr>
          <w:p w14:paraId="55525198" w14:textId="77777777" w:rsidR="00001420" w:rsidRDefault="00000000">
            <w:r>
              <w:rPr>
                <w:sz w:val="17"/>
              </w:rPr>
              <w:t>Represents open and closed tutoring windows.</w:t>
            </w:r>
          </w:p>
        </w:tc>
      </w:tr>
      <w:tr w:rsidR="00001420" w14:paraId="28AE743B" w14:textId="77777777">
        <w:trPr>
          <w:jc w:val="center"/>
        </w:trPr>
        <w:tc>
          <w:tcPr>
            <w:tcW w:w="2448" w:type="dxa"/>
            <w:tcMar>
              <w:top w:w="40" w:type="dxa"/>
              <w:left w:w="55" w:type="dxa"/>
              <w:bottom w:w="40" w:type="dxa"/>
              <w:right w:w="55" w:type="dxa"/>
            </w:tcMar>
          </w:tcPr>
          <w:p w14:paraId="730D4A5A" w14:textId="77777777" w:rsidR="00001420" w:rsidRDefault="00000000">
            <w:r>
              <w:rPr>
                <w:sz w:val="17"/>
              </w:rPr>
              <w:t>Today's Appointments</w:t>
            </w:r>
          </w:p>
        </w:tc>
        <w:tc>
          <w:tcPr>
            <w:tcW w:w="2448" w:type="dxa"/>
            <w:tcMar>
              <w:top w:w="40" w:type="dxa"/>
              <w:left w:w="55" w:type="dxa"/>
              <w:bottom w:w="40" w:type="dxa"/>
              <w:right w:w="55" w:type="dxa"/>
            </w:tcMar>
          </w:tcPr>
          <w:p w14:paraId="5FEA5262" w14:textId="77777777" w:rsidR="00001420" w:rsidRDefault="00000000">
            <w:r>
              <w:rPr>
                <w:sz w:val="17"/>
              </w:rPr>
              <w:t>List panel</w:t>
            </w:r>
          </w:p>
        </w:tc>
        <w:tc>
          <w:tcPr>
            <w:tcW w:w="2448" w:type="dxa"/>
            <w:tcMar>
              <w:top w:w="40" w:type="dxa"/>
              <w:left w:w="55" w:type="dxa"/>
              <w:bottom w:w="40" w:type="dxa"/>
              <w:right w:w="55" w:type="dxa"/>
            </w:tcMar>
          </w:tcPr>
          <w:p w14:paraId="3B6764D3" w14:textId="77777777" w:rsidR="00001420" w:rsidRDefault="00000000">
            <w:r>
              <w:rPr>
                <w:sz w:val="17"/>
              </w:rPr>
              <w:t>Scheduled / Rescheduled / Completed items</w:t>
            </w:r>
          </w:p>
        </w:tc>
        <w:tc>
          <w:tcPr>
            <w:tcW w:w="2448" w:type="dxa"/>
            <w:tcMar>
              <w:top w:w="40" w:type="dxa"/>
              <w:left w:w="55" w:type="dxa"/>
              <w:bottom w:w="40" w:type="dxa"/>
              <w:right w:w="55" w:type="dxa"/>
            </w:tcMar>
          </w:tcPr>
          <w:p w14:paraId="0893C9B9" w14:textId="77777777" w:rsidR="00001420" w:rsidRDefault="00000000">
            <w:r>
              <w:rPr>
                <w:sz w:val="17"/>
              </w:rPr>
              <w:t>Provides quick access to current sessions.</w:t>
            </w:r>
          </w:p>
        </w:tc>
      </w:tr>
      <w:tr w:rsidR="00001420" w14:paraId="73E45A93" w14:textId="77777777">
        <w:trPr>
          <w:jc w:val="center"/>
        </w:trPr>
        <w:tc>
          <w:tcPr>
            <w:tcW w:w="2448" w:type="dxa"/>
            <w:tcMar>
              <w:top w:w="40" w:type="dxa"/>
              <w:left w:w="55" w:type="dxa"/>
              <w:bottom w:w="40" w:type="dxa"/>
              <w:right w:w="55" w:type="dxa"/>
            </w:tcMar>
          </w:tcPr>
          <w:p w14:paraId="47ADD3D9" w14:textId="77777777" w:rsidR="00001420" w:rsidRDefault="00000000">
            <w:r>
              <w:rPr>
                <w:sz w:val="17"/>
              </w:rPr>
              <w:t>Review Summary</w:t>
            </w:r>
          </w:p>
        </w:tc>
        <w:tc>
          <w:tcPr>
            <w:tcW w:w="2448" w:type="dxa"/>
            <w:tcMar>
              <w:top w:w="40" w:type="dxa"/>
              <w:left w:w="55" w:type="dxa"/>
              <w:bottom w:w="40" w:type="dxa"/>
              <w:right w:w="55" w:type="dxa"/>
            </w:tcMar>
          </w:tcPr>
          <w:p w14:paraId="72A5128E" w14:textId="77777777" w:rsidR="00001420" w:rsidRDefault="00000000">
            <w:r>
              <w:rPr>
                <w:sz w:val="17"/>
              </w:rPr>
              <w:t>Read-only panel</w:t>
            </w:r>
          </w:p>
        </w:tc>
        <w:tc>
          <w:tcPr>
            <w:tcW w:w="2448" w:type="dxa"/>
            <w:tcMar>
              <w:top w:w="40" w:type="dxa"/>
              <w:left w:w="55" w:type="dxa"/>
              <w:bottom w:w="40" w:type="dxa"/>
              <w:right w:w="55" w:type="dxa"/>
            </w:tcMar>
          </w:tcPr>
          <w:p w14:paraId="41C5D2EA" w14:textId="77777777" w:rsidR="00001420" w:rsidRDefault="00000000">
            <w:r>
              <w:rPr>
                <w:sz w:val="17"/>
              </w:rPr>
              <w:t>Average rating and review notice</w:t>
            </w:r>
          </w:p>
        </w:tc>
        <w:tc>
          <w:tcPr>
            <w:tcW w:w="2448" w:type="dxa"/>
            <w:tcMar>
              <w:top w:w="40" w:type="dxa"/>
              <w:left w:w="55" w:type="dxa"/>
              <w:bottom w:w="40" w:type="dxa"/>
              <w:right w:w="55" w:type="dxa"/>
            </w:tcMar>
          </w:tcPr>
          <w:p w14:paraId="5D392243" w14:textId="77777777" w:rsidR="00001420" w:rsidRDefault="00000000">
            <w:r>
              <w:rPr>
                <w:sz w:val="17"/>
              </w:rPr>
              <w:t>Tutor can read visible review content but not author names.</w:t>
            </w:r>
          </w:p>
        </w:tc>
      </w:tr>
    </w:tbl>
    <w:p w14:paraId="1A73AB5F" w14:textId="77777777" w:rsidR="00001420" w:rsidRDefault="00000000">
      <w:r>
        <w:br w:type="page"/>
      </w:r>
    </w:p>
    <w:p w14:paraId="628219A0" w14:textId="77777777" w:rsidR="00001420" w:rsidRDefault="00000000">
      <w:pPr>
        <w:pStyle w:val="MinorHeadCustom"/>
      </w:pPr>
      <w:r>
        <w:rPr>
          <w:b w:val="0"/>
        </w:rPr>
        <w:lastRenderedPageBreak/>
        <w:t>4.0 Admin Dashboard / Moderation</w:t>
      </w:r>
    </w:p>
    <w:p w14:paraId="341DFF38" w14:textId="77777777" w:rsidR="00001420" w:rsidRDefault="00000000">
      <w:pPr>
        <w:jc w:val="center"/>
      </w:pPr>
      <w:r>
        <w:rPr>
          <w:noProof/>
        </w:rPr>
        <w:drawing>
          <wp:inline distT="0" distB="0" distL="0" distR="0" wp14:anchorId="6CDB85A9" wp14:editId="3CA3A546">
            <wp:extent cx="5577840" cy="33118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8_admin_dashboard.png"/>
                    <pic:cNvPicPr/>
                  </pic:nvPicPr>
                  <pic:blipFill>
                    <a:blip r:embed="rId19"/>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23E1CCCC" w14:textId="77777777">
        <w:trPr>
          <w:jc w:val="center"/>
        </w:trPr>
        <w:tc>
          <w:tcPr>
            <w:tcW w:w="4896" w:type="dxa"/>
            <w:shd w:val="clear" w:color="auto" w:fill="EAF0F8"/>
            <w:tcMar>
              <w:top w:w="60" w:type="dxa"/>
              <w:left w:w="90" w:type="dxa"/>
              <w:bottom w:w="60" w:type="dxa"/>
              <w:right w:w="90" w:type="dxa"/>
            </w:tcMar>
          </w:tcPr>
          <w:p w14:paraId="7DD4D6FD" w14:textId="77777777" w:rsidR="00001420" w:rsidRDefault="00000000">
            <w:r>
              <w:rPr>
                <w:b/>
                <w:sz w:val="19"/>
              </w:rPr>
              <w:t>Description</w:t>
            </w:r>
          </w:p>
        </w:tc>
        <w:tc>
          <w:tcPr>
            <w:tcW w:w="4896" w:type="dxa"/>
            <w:tcMar>
              <w:top w:w="60" w:type="dxa"/>
              <w:left w:w="90" w:type="dxa"/>
              <w:bottom w:w="60" w:type="dxa"/>
              <w:right w:w="90" w:type="dxa"/>
            </w:tcMar>
          </w:tcPr>
          <w:p w14:paraId="6948AB55" w14:textId="77777777" w:rsidR="00001420" w:rsidRDefault="00000000">
            <w:r>
              <w:rPr>
                <w:sz w:val="19"/>
              </w:rPr>
              <w:t>Central workspace for approvals, appointment oversight, review moderation, and system totals.</w:t>
            </w:r>
          </w:p>
        </w:tc>
      </w:tr>
      <w:tr w:rsidR="00001420" w14:paraId="3E0606A5" w14:textId="77777777">
        <w:trPr>
          <w:jc w:val="center"/>
        </w:trPr>
        <w:tc>
          <w:tcPr>
            <w:tcW w:w="4896" w:type="dxa"/>
            <w:shd w:val="clear" w:color="auto" w:fill="EAF0F8"/>
            <w:tcMar>
              <w:top w:w="60" w:type="dxa"/>
              <w:left w:w="90" w:type="dxa"/>
              <w:bottom w:w="60" w:type="dxa"/>
              <w:right w:w="90" w:type="dxa"/>
            </w:tcMar>
          </w:tcPr>
          <w:p w14:paraId="287A7DAF" w14:textId="77777777" w:rsidR="00001420" w:rsidRDefault="00000000">
            <w:r>
              <w:rPr>
                <w:b/>
                <w:sz w:val="19"/>
              </w:rPr>
              <w:t>Navigation</w:t>
            </w:r>
          </w:p>
        </w:tc>
        <w:tc>
          <w:tcPr>
            <w:tcW w:w="4896" w:type="dxa"/>
            <w:tcMar>
              <w:top w:w="60" w:type="dxa"/>
              <w:left w:w="90" w:type="dxa"/>
              <w:bottom w:w="60" w:type="dxa"/>
              <w:right w:w="90" w:type="dxa"/>
            </w:tcMar>
          </w:tcPr>
          <w:p w14:paraId="7E3478AA" w14:textId="77777777" w:rsidR="00001420" w:rsidRDefault="00000000">
            <w:r>
              <w:rPr>
                <w:sz w:val="19"/>
              </w:rPr>
              <w:t>Reached after Admin login. Buttons and links route to detailed approval, profile edit, appointment override, and schedule control workflows.</w:t>
            </w:r>
          </w:p>
        </w:tc>
      </w:tr>
      <w:tr w:rsidR="00001420" w14:paraId="2E1276CA" w14:textId="77777777">
        <w:trPr>
          <w:jc w:val="center"/>
        </w:trPr>
        <w:tc>
          <w:tcPr>
            <w:tcW w:w="4896" w:type="dxa"/>
            <w:shd w:val="clear" w:color="auto" w:fill="EAF0F8"/>
            <w:tcMar>
              <w:top w:w="60" w:type="dxa"/>
              <w:left w:w="90" w:type="dxa"/>
              <w:bottom w:w="60" w:type="dxa"/>
              <w:right w:w="90" w:type="dxa"/>
            </w:tcMar>
          </w:tcPr>
          <w:p w14:paraId="0839CF92" w14:textId="77777777" w:rsidR="00001420" w:rsidRDefault="00000000">
            <w:r>
              <w:rPr>
                <w:b/>
                <w:sz w:val="19"/>
              </w:rPr>
              <w:t>Access / Rules</w:t>
            </w:r>
          </w:p>
        </w:tc>
        <w:tc>
          <w:tcPr>
            <w:tcW w:w="4896" w:type="dxa"/>
            <w:tcMar>
              <w:top w:w="60" w:type="dxa"/>
              <w:left w:w="90" w:type="dxa"/>
              <w:bottom w:w="60" w:type="dxa"/>
              <w:right w:w="90" w:type="dxa"/>
            </w:tcMar>
          </w:tcPr>
          <w:p w14:paraId="2CDCCF89" w14:textId="77777777" w:rsidR="00001420" w:rsidRDefault="00000000">
            <w:r>
              <w:rPr>
                <w:sz w:val="19"/>
              </w:rPr>
              <w:t>Admin-only actions write audit logs. Review removal and account approval actions require explicit confirmation.</w:t>
            </w:r>
          </w:p>
        </w:tc>
      </w:tr>
      <w:tr w:rsidR="00001420" w14:paraId="6C9351F2" w14:textId="77777777">
        <w:trPr>
          <w:jc w:val="center"/>
        </w:trPr>
        <w:tc>
          <w:tcPr>
            <w:tcW w:w="4896" w:type="dxa"/>
            <w:shd w:val="clear" w:color="auto" w:fill="EAF0F8"/>
            <w:tcMar>
              <w:top w:w="60" w:type="dxa"/>
              <w:left w:w="90" w:type="dxa"/>
              <w:bottom w:w="60" w:type="dxa"/>
              <w:right w:w="90" w:type="dxa"/>
            </w:tcMar>
          </w:tcPr>
          <w:p w14:paraId="1563E9D1" w14:textId="77777777" w:rsidR="00001420" w:rsidRDefault="00000000">
            <w:r>
              <w:rPr>
                <w:b/>
                <w:sz w:val="19"/>
              </w:rPr>
              <w:t>Notes</w:t>
            </w:r>
          </w:p>
        </w:tc>
        <w:tc>
          <w:tcPr>
            <w:tcW w:w="4896" w:type="dxa"/>
            <w:tcMar>
              <w:top w:w="60" w:type="dxa"/>
              <w:left w:w="90" w:type="dxa"/>
              <w:bottom w:w="60" w:type="dxa"/>
              <w:right w:w="90" w:type="dxa"/>
            </w:tcMar>
          </w:tcPr>
          <w:p w14:paraId="350DC6E0" w14:textId="77777777" w:rsidR="00001420" w:rsidRDefault="00000000">
            <w:r>
              <w:rPr>
                <w:sz w:val="19"/>
              </w:rPr>
              <w:t>Screen numbering matches the structure diagram and is used to organize the design discussion.</w:t>
            </w:r>
          </w:p>
        </w:tc>
      </w:tr>
    </w:tbl>
    <w:p w14:paraId="6ABB9132"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100D56E1" w14:textId="77777777">
        <w:trPr>
          <w:jc w:val="center"/>
        </w:trPr>
        <w:tc>
          <w:tcPr>
            <w:tcW w:w="2448" w:type="dxa"/>
            <w:shd w:val="clear" w:color="auto" w:fill="D9E2F3"/>
            <w:tcMar>
              <w:top w:w="60" w:type="dxa"/>
              <w:left w:w="90" w:type="dxa"/>
              <w:bottom w:w="60" w:type="dxa"/>
              <w:right w:w="90" w:type="dxa"/>
            </w:tcMar>
          </w:tcPr>
          <w:p w14:paraId="38BE14BD"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6F2E6DE0"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633A14B2"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4638E747" w14:textId="77777777" w:rsidR="00001420" w:rsidRDefault="00000000">
            <w:pPr>
              <w:jc w:val="center"/>
            </w:pPr>
            <w:r>
              <w:rPr>
                <w:b/>
                <w:sz w:val="18"/>
              </w:rPr>
              <w:t>Behavior / Validation</w:t>
            </w:r>
          </w:p>
        </w:tc>
      </w:tr>
      <w:tr w:rsidR="00001420" w14:paraId="4C0FBA06" w14:textId="77777777">
        <w:trPr>
          <w:jc w:val="center"/>
        </w:trPr>
        <w:tc>
          <w:tcPr>
            <w:tcW w:w="2448" w:type="dxa"/>
            <w:tcMar>
              <w:top w:w="40" w:type="dxa"/>
              <w:left w:w="55" w:type="dxa"/>
              <w:bottom w:w="40" w:type="dxa"/>
              <w:right w:w="55" w:type="dxa"/>
            </w:tcMar>
          </w:tcPr>
          <w:p w14:paraId="6ACA9F2C" w14:textId="77777777" w:rsidR="00001420" w:rsidRDefault="00000000">
            <w:r>
              <w:rPr>
                <w:sz w:val="17"/>
              </w:rPr>
              <w:t>Summary cards</w:t>
            </w:r>
          </w:p>
        </w:tc>
        <w:tc>
          <w:tcPr>
            <w:tcW w:w="2448" w:type="dxa"/>
            <w:tcMar>
              <w:top w:w="40" w:type="dxa"/>
              <w:left w:w="55" w:type="dxa"/>
              <w:bottom w:w="40" w:type="dxa"/>
              <w:right w:w="55" w:type="dxa"/>
            </w:tcMar>
          </w:tcPr>
          <w:p w14:paraId="7A4945FB" w14:textId="77777777" w:rsidR="00001420" w:rsidRDefault="00000000">
            <w:r>
              <w:rPr>
                <w:sz w:val="17"/>
              </w:rPr>
              <w:t>Dashboard widgets</w:t>
            </w:r>
          </w:p>
        </w:tc>
        <w:tc>
          <w:tcPr>
            <w:tcW w:w="2448" w:type="dxa"/>
            <w:tcMar>
              <w:top w:w="40" w:type="dxa"/>
              <w:left w:w="55" w:type="dxa"/>
              <w:bottom w:w="40" w:type="dxa"/>
              <w:right w:w="55" w:type="dxa"/>
            </w:tcMar>
          </w:tcPr>
          <w:p w14:paraId="680E96B5" w14:textId="77777777" w:rsidR="00001420" w:rsidRDefault="00000000">
            <w:r>
              <w:rPr>
                <w:sz w:val="17"/>
              </w:rPr>
              <w:t>Pending Accounts / Open Appointments / Flagged Reviews / Holiday Blocks</w:t>
            </w:r>
          </w:p>
        </w:tc>
        <w:tc>
          <w:tcPr>
            <w:tcW w:w="2448" w:type="dxa"/>
            <w:tcMar>
              <w:top w:w="40" w:type="dxa"/>
              <w:left w:w="55" w:type="dxa"/>
              <w:bottom w:w="40" w:type="dxa"/>
              <w:right w:w="55" w:type="dxa"/>
            </w:tcMar>
          </w:tcPr>
          <w:p w14:paraId="12B88695" w14:textId="77777777" w:rsidR="00001420" w:rsidRDefault="00000000">
            <w:r>
              <w:rPr>
                <w:sz w:val="17"/>
              </w:rPr>
              <w:t>Quick oversight counts.</w:t>
            </w:r>
          </w:p>
        </w:tc>
      </w:tr>
      <w:tr w:rsidR="00001420" w14:paraId="4B3054FB" w14:textId="77777777">
        <w:trPr>
          <w:jc w:val="center"/>
        </w:trPr>
        <w:tc>
          <w:tcPr>
            <w:tcW w:w="2448" w:type="dxa"/>
            <w:tcMar>
              <w:top w:w="40" w:type="dxa"/>
              <w:left w:w="55" w:type="dxa"/>
              <w:bottom w:w="40" w:type="dxa"/>
              <w:right w:w="55" w:type="dxa"/>
            </w:tcMar>
          </w:tcPr>
          <w:p w14:paraId="1260655A" w14:textId="77777777" w:rsidR="00001420" w:rsidRDefault="00000000">
            <w:r>
              <w:rPr>
                <w:sz w:val="17"/>
              </w:rPr>
              <w:t>Approval queue</w:t>
            </w:r>
          </w:p>
        </w:tc>
        <w:tc>
          <w:tcPr>
            <w:tcW w:w="2448" w:type="dxa"/>
            <w:tcMar>
              <w:top w:w="40" w:type="dxa"/>
              <w:left w:w="55" w:type="dxa"/>
              <w:bottom w:w="40" w:type="dxa"/>
              <w:right w:w="55" w:type="dxa"/>
            </w:tcMar>
          </w:tcPr>
          <w:p w14:paraId="171CFA20" w14:textId="77777777" w:rsidR="00001420" w:rsidRDefault="00000000">
            <w:r>
              <w:rPr>
                <w:sz w:val="17"/>
              </w:rPr>
              <w:t>Data grid</w:t>
            </w:r>
          </w:p>
        </w:tc>
        <w:tc>
          <w:tcPr>
            <w:tcW w:w="2448" w:type="dxa"/>
            <w:tcMar>
              <w:top w:w="40" w:type="dxa"/>
              <w:left w:w="55" w:type="dxa"/>
              <w:bottom w:w="40" w:type="dxa"/>
              <w:right w:w="55" w:type="dxa"/>
            </w:tcMar>
          </w:tcPr>
          <w:p w14:paraId="4DB45B97" w14:textId="77777777" w:rsidR="00001420" w:rsidRDefault="00000000">
            <w:r>
              <w:rPr>
                <w:sz w:val="17"/>
              </w:rPr>
              <w:t>Applicant / Role / School ID / Status / Action</w:t>
            </w:r>
          </w:p>
        </w:tc>
        <w:tc>
          <w:tcPr>
            <w:tcW w:w="2448" w:type="dxa"/>
            <w:tcMar>
              <w:top w:w="40" w:type="dxa"/>
              <w:left w:w="55" w:type="dxa"/>
              <w:bottom w:w="40" w:type="dxa"/>
              <w:right w:w="55" w:type="dxa"/>
            </w:tcMar>
          </w:tcPr>
          <w:p w14:paraId="1B2A9204" w14:textId="77777777" w:rsidR="00001420" w:rsidRDefault="00000000">
            <w:r>
              <w:rPr>
                <w:sz w:val="17"/>
              </w:rPr>
              <w:t>Supports approve and deny workflow.</w:t>
            </w:r>
          </w:p>
        </w:tc>
      </w:tr>
      <w:tr w:rsidR="00001420" w14:paraId="22546BC6" w14:textId="77777777">
        <w:trPr>
          <w:jc w:val="center"/>
        </w:trPr>
        <w:tc>
          <w:tcPr>
            <w:tcW w:w="2448" w:type="dxa"/>
            <w:tcMar>
              <w:top w:w="40" w:type="dxa"/>
              <w:left w:w="55" w:type="dxa"/>
              <w:bottom w:w="40" w:type="dxa"/>
              <w:right w:w="55" w:type="dxa"/>
            </w:tcMar>
          </w:tcPr>
          <w:p w14:paraId="1838FD7F" w14:textId="77777777" w:rsidR="00001420" w:rsidRDefault="00000000">
            <w:r>
              <w:rPr>
                <w:sz w:val="17"/>
              </w:rPr>
              <w:t>Review moderation panel</w:t>
            </w:r>
          </w:p>
        </w:tc>
        <w:tc>
          <w:tcPr>
            <w:tcW w:w="2448" w:type="dxa"/>
            <w:tcMar>
              <w:top w:w="40" w:type="dxa"/>
              <w:left w:w="55" w:type="dxa"/>
              <w:bottom w:w="40" w:type="dxa"/>
              <w:right w:w="55" w:type="dxa"/>
            </w:tcMar>
          </w:tcPr>
          <w:p w14:paraId="5D61C295" w14:textId="77777777" w:rsidR="00001420" w:rsidRDefault="00000000">
            <w:r>
              <w:rPr>
                <w:sz w:val="17"/>
              </w:rPr>
              <w:t>Moderation controls</w:t>
            </w:r>
          </w:p>
        </w:tc>
        <w:tc>
          <w:tcPr>
            <w:tcW w:w="2448" w:type="dxa"/>
            <w:tcMar>
              <w:top w:w="40" w:type="dxa"/>
              <w:left w:w="55" w:type="dxa"/>
              <w:bottom w:w="40" w:type="dxa"/>
              <w:right w:w="55" w:type="dxa"/>
            </w:tcMar>
          </w:tcPr>
          <w:p w14:paraId="0A72B8FB" w14:textId="77777777" w:rsidR="00001420" w:rsidRDefault="00000000">
            <w:r>
              <w:rPr>
                <w:sz w:val="17"/>
              </w:rPr>
              <w:t>Flagged Review / Remove Review</w:t>
            </w:r>
          </w:p>
        </w:tc>
        <w:tc>
          <w:tcPr>
            <w:tcW w:w="2448" w:type="dxa"/>
            <w:tcMar>
              <w:top w:w="40" w:type="dxa"/>
              <w:left w:w="55" w:type="dxa"/>
              <w:bottom w:w="40" w:type="dxa"/>
              <w:right w:w="55" w:type="dxa"/>
            </w:tcMar>
          </w:tcPr>
          <w:p w14:paraId="6E2F2968" w14:textId="77777777" w:rsidR="00001420" w:rsidRDefault="00000000">
            <w:r>
              <w:rPr>
                <w:sz w:val="17"/>
              </w:rPr>
              <w:t>Allows policy enforcement on review content.</w:t>
            </w:r>
          </w:p>
        </w:tc>
      </w:tr>
      <w:tr w:rsidR="00001420" w14:paraId="5A13D24B" w14:textId="77777777">
        <w:trPr>
          <w:jc w:val="center"/>
        </w:trPr>
        <w:tc>
          <w:tcPr>
            <w:tcW w:w="2448" w:type="dxa"/>
            <w:tcMar>
              <w:top w:w="40" w:type="dxa"/>
              <w:left w:w="55" w:type="dxa"/>
              <w:bottom w:w="40" w:type="dxa"/>
              <w:right w:w="55" w:type="dxa"/>
            </w:tcMar>
          </w:tcPr>
          <w:p w14:paraId="1BB76179" w14:textId="77777777" w:rsidR="00001420" w:rsidRDefault="00000000">
            <w:r>
              <w:rPr>
                <w:sz w:val="17"/>
              </w:rPr>
              <w:t>Appointment override</w:t>
            </w:r>
          </w:p>
        </w:tc>
        <w:tc>
          <w:tcPr>
            <w:tcW w:w="2448" w:type="dxa"/>
            <w:tcMar>
              <w:top w:w="40" w:type="dxa"/>
              <w:left w:w="55" w:type="dxa"/>
              <w:bottom w:w="40" w:type="dxa"/>
              <w:right w:w="55" w:type="dxa"/>
            </w:tcMar>
          </w:tcPr>
          <w:p w14:paraId="652330ED" w14:textId="77777777" w:rsidR="00001420" w:rsidRDefault="00000000">
            <w:r>
              <w:rPr>
                <w:sz w:val="17"/>
              </w:rPr>
              <w:t>Action button</w:t>
            </w:r>
          </w:p>
        </w:tc>
        <w:tc>
          <w:tcPr>
            <w:tcW w:w="2448" w:type="dxa"/>
            <w:tcMar>
              <w:top w:w="40" w:type="dxa"/>
              <w:left w:w="55" w:type="dxa"/>
              <w:bottom w:w="40" w:type="dxa"/>
              <w:right w:w="55" w:type="dxa"/>
            </w:tcMar>
          </w:tcPr>
          <w:p w14:paraId="1218E95D" w14:textId="77777777" w:rsidR="00001420" w:rsidRDefault="00000000">
            <w:r>
              <w:rPr>
                <w:sz w:val="17"/>
              </w:rPr>
              <w:t>Create / Cancel Meeting</w:t>
            </w:r>
          </w:p>
        </w:tc>
        <w:tc>
          <w:tcPr>
            <w:tcW w:w="2448" w:type="dxa"/>
            <w:tcMar>
              <w:top w:w="40" w:type="dxa"/>
              <w:left w:w="55" w:type="dxa"/>
              <w:bottom w:w="40" w:type="dxa"/>
              <w:right w:w="55" w:type="dxa"/>
            </w:tcMar>
          </w:tcPr>
          <w:p w14:paraId="60BD5286" w14:textId="77777777" w:rsidR="00001420" w:rsidRDefault="00000000">
            <w:r>
              <w:rPr>
                <w:sz w:val="17"/>
              </w:rPr>
              <w:t>Admin-only ability to intervene in scheduling.</w:t>
            </w:r>
          </w:p>
        </w:tc>
      </w:tr>
    </w:tbl>
    <w:p w14:paraId="45776B80" w14:textId="77777777" w:rsidR="00001420" w:rsidRDefault="00000000">
      <w:r>
        <w:br w:type="page"/>
      </w:r>
    </w:p>
    <w:p w14:paraId="1163E8B1" w14:textId="77777777" w:rsidR="00001420" w:rsidRDefault="00000000">
      <w:pPr>
        <w:pStyle w:val="MinorHeadCustom"/>
      </w:pPr>
      <w:r>
        <w:rPr>
          <w:b w:val="0"/>
        </w:rPr>
        <w:lastRenderedPageBreak/>
        <w:t>4.1 Schedule Rules / Holidays</w:t>
      </w:r>
    </w:p>
    <w:p w14:paraId="40E283F3" w14:textId="77777777" w:rsidR="00001420" w:rsidRDefault="00000000">
      <w:pPr>
        <w:jc w:val="center"/>
      </w:pPr>
      <w:r>
        <w:rPr>
          <w:noProof/>
        </w:rPr>
        <w:drawing>
          <wp:inline distT="0" distB="0" distL="0" distR="0" wp14:anchorId="6D083216" wp14:editId="6E767704">
            <wp:extent cx="5577840" cy="33118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9_schedule_rules.png"/>
                    <pic:cNvPicPr/>
                  </pic:nvPicPr>
                  <pic:blipFill>
                    <a:blip r:embed="rId20"/>
                    <a:stretch>
                      <a:fillRect/>
                    </a:stretch>
                  </pic:blipFill>
                  <pic:spPr>
                    <a:xfrm>
                      <a:off x="0" y="0"/>
                      <a:ext cx="5577840" cy="33118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001420" w14:paraId="3AA7525E" w14:textId="77777777">
        <w:trPr>
          <w:jc w:val="center"/>
        </w:trPr>
        <w:tc>
          <w:tcPr>
            <w:tcW w:w="4896" w:type="dxa"/>
            <w:shd w:val="clear" w:color="auto" w:fill="EAF0F8"/>
            <w:tcMar>
              <w:top w:w="60" w:type="dxa"/>
              <w:left w:w="90" w:type="dxa"/>
              <w:bottom w:w="60" w:type="dxa"/>
              <w:right w:w="90" w:type="dxa"/>
            </w:tcMar>
          </w:tcPr>
          <w:p w14:paraId="4CECDD37" w14:textId="77777777" w:rsidR="00001420" w:rsidRDefault="00000000">
            <w:r>
              <w:rPr>
                <w:b/>
                <w:sz w:val="19"/>
              </w:rPr>
              <w:t>Description</w:t>
            </w:r>
          </w:p>
        </w:tc>
        <w:tc>
          <w:tcPr>
            <w:tcW w:w="4896" w:type="dxa"/>
            <w:tcMar>
              <w:top w:w="60" w:type="dxa"/>
              <w:left w:w="90" w:type="dxa"/>
              <w:bottom w:w="60" w:type="dxa"/>
              <w:right w:w="90" w:type="dxa"/>
            </w:tcMar>
          </w:tcPr>
          <w:p w14:paraId="35EF5BF3" w14:textId="77777777" w:rsidR="00001420" w:rsidRDefault="00000000">
            <w:r>
              <w:rPr>
                <w:sz w:val="19"/>
              </w:rPr>
              <w:t>Maintains weekday booking windows and holiday/date blocks used by availability and appointment validation.</w:t>
            </w:r>
          </w:p>
        </w:tc>
      </w:tr>
      <w:tr w:rsidR="00001420" w14:paraId="7D202928" w14:textId="77777777">
        <w:trPr>
          <w:jc w:val="center"/>
        </w:trPr>
        <w:tc>
          <w:tcPr>
            <w:tcW w:w="4896" w:type="dxa"/>
            <w:shd w:val="clear" w:color="auto" w:fill="EAF0F8"/>
            <w:tcMar>
              <w:top w:w="60" w:type="dxa"/>
              <w:left w:w="90" w:type="dxa"/>
              <w:bottom w:w="60" w:type="dxa"/>
              <w:right w:w="90" w:type="dxa"/>
            </w:tcMar>
          </w:tcPr>
          <w:p w14:paraId="400FB8DD" w14:textId="77777777" w:rsidR="00001420" w:rsidRDefault="00000000">
            <w:r>
              <w:rPr>
                <w:b/>
                <w:sz w:val="19"/>
              </w:rPr>
              <w:t>Navigation</w:t>
            </w:r>
          </w:p>
        </w:tc>
        <w:tc>
          <w:tcPr>
            <w:tcW w:w="4896" w:type="dxa"/>
            <w:tcMar>
              <w:top w:w="60" w:type="dxa"/>
              <w:left w:w="90" w:type="dxa"/>
              <w:bottom w:w="60" w:type="dxa"/>
              <w:right w:w="90" w:type="dxa"/>
            </w:tcMar>
          </w:tcPr>
          <w:p w14:paraId="3633D286" w14:textId="77777777" w:rsidR="00001420" w:rsidRDefault="00000000">
            <w:r>
              <w:rPr>
                <w:sz w:val="19"/>
              </w:rPr>
              <w:t>Opened from Admin Dashboard or Super Admin controls. Saving changes updates downstream booking checks immediately.</w:t>
            </w:r>
          </w:p>
        </w:tc>
      </w:tr>
      <w:tr w:rsidR="00001420" w14:paraId="217BE481" w14:textId="77777777">
        <w:trPr>
          <w:jc w:val="center"/>
        </w:trPr>
        <w:tc>
          <w:tcPr>
            <w:tcW w:w="4896" w:type="dxa"/>
            <w:shd w:val="clear" w:color="auto" w:fill="EAF0F8"/>
            <w:tcMar>
              <w:top w:w="60" w:type="dxa"/>
              <w:left w:w="90" w:type="dxa"/>
              <w:bottom w:w="60" w:type="dxa"/>
              <w:right w:w="90" w:type="dxa"/>
            </w:tcMar>
          </w:tcPr>
          <w:p w14:paraId="55D7D280" w14:textId="77777777" w:rsidR="00001420" w:rsidRDefault="00000000">
            <w:r>
              <w:rPr>
                <w:b/>
                <w:sz w:val="19"/>
              </w:rPr>
              <w:t>Access / Rules</w:t>
            </w:r>
          </w:p>
        </w:tc>
        <w:tc>
          <w:tcPr>
            <w:tcW w:w="4896" w:type="dxa"/>
            <w:tcMar>
              <w:top w:w="60" w:type="dxa"/>
              <w:left w:w="90" w:type="dxa"/>
              <w:bottom w:w="60" w:type="dxa"/>
              <w:right w:w="90" w:type="dxa"/>
            </w:tcMar>
          </w:tcPr>
          <w:p w14:paraId="53B352CA" w14:textId="77777777" w:rsidR="00001420" w:rsidRDefault="00000000">
            <w:r>
              <w:rPr>
                <w:sz w:val="19"/>
              </w:rPr>
              <w:t>Only Admin and Super Admin can access the screen. A holiday block with is_all_day = true suppresses all slots for that date.</w:t>
            </w:r>
          </w:p>
        </w:tc>
      </w:tr>
      <w:tr w:rsidR="00001420" w14:paraId="620094F0" w14:textId="77777777">
        <w:trPr>
          <w:jc w:val="center"/>
        </w:trPr>
        <w:tc>
          <w:tcPr>
            <w:tcW w:w="4896" w:type="dxa"/>
            <w:shd w:val="clear" w:color="auto" w:fill="EAF0F8"/>
            <w:tcMar>
              <w:top w:w="60" w:type="dxa"/>
              <w:left w:w="90" w:type="dxa"/>
              <w:bottom w:w="60" w:type="dxa"/>
              <w:right w:w="90" w:type="dxa"/>
            </w:tcMar>
          </w:tcPr>
          <w:p w14:paraId="28F9E987" w14:textId="77777777" w:rsidR="00001420" w:rsidRDefault="00000000">
            <w:r>
              <w:rPr>
                <w:b/>
                <w:sz w:val="19"/>
              </w:rPr>
              <w:t>Notes</w:t>
            </w:r>
          </w:p>
        </w:tc>
        <w:tc>
          <w:tcPr>
            <w:tcW w:w="4896" w:type="dxa"/>
            <w:tcMar>
              <w:top w:w="60" w:type="dxa"/>
              <w:left w:w="90" w:type="dxa"/>
              <w:bottom w:w="60" w:type="dxa"/>
              <w:right w:w="90" w:type="dxa"/>
            </w:tcMar>
          </w:tcPr>
          <w:p w14:paraId="1680B085" w14:textId="77777777" w:rsidR="00001420" w:rsidRDefault="00000000">
            <w:r>
              <w:rPr>
                <w:sz w:val="19"/>
              </w:rPr>
              <w:t>Screen numbering matches the structure diagram and is used to organize the design discussion.</w:t>
            </w:r>
          </w:p>
        </w:tc>
      </w:tr>
    </w:tbl>
    <w:p w14:paraId="4B5EA4FC" w14:textId="77777777" w:rsidR="00001420" w:rsidRDefault="00000000">
      <w:pPr>
        <w:pStyle w:val="BodyTextCustom"/>
      </w:pPr>
      <w:r>
        <w:rPr>
          <w:b/>
        </w:rPr>
        <w:t>Key screen elements</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68379B6D" w14:textId="77777777">
        <w:trPr>
          <w:jc w:val="center"/>
        </w:trPr>
        <w:tc>
          <w:tcPr>
            <w:tcW w:w="2448" w:type="dxa"/>
            <w:shd w:val="clear" w:color="auto" w:fill="D9E2F3"/>
            <w:tcMar>
              <w:top w:w="60" w:type="dxa"/>
              <w:left w:w="90" w:type="dxa"/>
              <w:bottom w:w="60" w:type="dxa"/>
              <w:right w:w="90" w:type="dxa"/>
            </w:tcMar>
          </w:tcPr>
          <w:p w14:paraId="08EC43AC" w14:textId="77777777" w:rsidR="00001420" w:rsidRDefault="00000000">
            <w:pPr>
              <w:jc w:val="center"/>
            </w:pPr>
            <w:r>
              <w:rPr>
                <w:b/>
                <w:sz w:val="18"/>
              </w:rPr>
              <w:t>Element</w:t>
            </w:r>
          </w:p>
        </w:tc>
        <w:tc>
          <w:tcPr>
            <w:tcW w:w="2448" w:type="dxa"/>
            <w:shd w:val="clear" w:color="auto" w:fill="D9E2F3"/>
            <w:tcMar>
              <w:top w:w="60" w:type="dxa"/>
              <w:left w:w="90" w:type="dxa"/>
              <w:bottom w:w="60" w:type="dxa"/>
              <w:right w:w="90" w:type="dxa"/>
            </w:tcMar>
          </w:tcPr>
          <w:p w14:paraId="6AECD514" w14:textId="77777777" w:rsidR="00001420" w:rsidRDefault="00000000">
            <w:pPr>
              <w:jc w:val="center"/>
            </w:pPr>
            <w:r>
              <w:rPr>
                <w:b/>
                <w:sz w:val="18"/>
              </w:rPr>
              <w:t>Type</w:t>
            </w:r>
          </w:p>
        </w:tc>
        <w:tc>
          <w:tcPr>
            <w:tcW w:w="2448" w:type="dxa"/>
            <w:shd w:val="clear" w:color="auto" w:fill="D9E2F3"/>
            <w:tcMar>
              <w:top w:w="60" w:type="dxa"/>
              <w:left w:w="90" w:type="dxa"/>
              <w:bottom w:w="60" w:type="dxa"/>
              <w:right w:w="90" w:type="dxa"/>
            </w:tcMar>
          </w:tcPr>
          <w:p w14:paraId="1AB757EE" w14:textId="77777777" w:rsidR="00001420" w:rsidRDefault="00000000">
            <w:pPr>
              <w:jc w:val="center"/>
            </w:pPr>
            <w:r>
              <w:rPr>
                <w:b/>
                <w:sz w:val="18"/>
              </w:rPr>
              <w:t>Label</w:t>
            </w:r>
          </w:p>
        </w:tc>
        <w:tc>
          <w:tcPr>
            <w:tcW w:w="2448" w:type="dxa"/>
            <w:shd w:val="clear" w:color="auto" w:fill="D9E2F3"/>
            <w:tcMar>
              <w:top w:w="60" w:type="dxa"/>
              <w:left w:w="90" w:type="dxa"/>
              <w:bottom w:w="60" w:type="dxa"/>
              <w:right w:w="90" w:type="dxa"/>
            </w:tcMar>
          </w:tcPr>
          <w:p w14:paraId="06B4FC16" w14:textId="77777777" w:rsidR="00001420" w:rsidRDefault="00000000">
            <w:pPr>
              <w:jc w:val="center"/>
            </w:pPr>
            <w:r>
              <w:rPr>
                <w:b/>
                <w:sz w:val="18"/>
              </w:rPr>
              <w:t>Behavior / Validation</w:t>
            </w:r>
          </w:p>
        </w:tc>
      </w:tr>
      <w:tr w:rsidR="00001420" w14:paraId="23D9DE2C" w14:textId="77777777">
        <w:trPr>
          <w:jc w:val="center"/>
        </w:trPr>
        <w:tc>
          <w:tcPr>
            <w:tcW w:w="2448" w:type="dxa"/>
            <w:tcMar>
              <w:top w:w="40" w:type="dxa"/>
              <w:left w:w="55" w:type="dxa"/>
              <w:bottom w:w="40" w:type="dxa"/>
              <w:right w:w="55" w:type="dxa"/>
            </w:tcMar>
          </w:tcPr>
          <w:p w14:paraId="385290B8" w14:textId="77777777" w:rsidR="00001420" w:rsidRDefault="00000000">
            <w:r>
              <w:rPr>
                <w:sz w:val="17"/>
              </w:rPr>
              <w:t>Allowed booking hours</w:t>
            </w:r>
          </w:p>
        </w:tc>
        <w:tc>
          <w:tcPr>
            <w:tcW w:w="2448" w:type="dxa"/>
            <w:tcMar>
              <w:top w:w="40" w:type="dxa"/>
              <w:left w:w="55" w:type="dxa"/>
              <w:bottom w:w="40" w:type="dxa"/>
              <w:right w:w="55" w:type="dxa"/>
            </w:tcMar>
          </w:tcPr>
          <w:p w14:paraId="5286C0CE" w14:textId="77777777" w:rsidR="00001420" w:rsidRDefault="00000000">
            <w:r>
              <w:rPr>
                <w:sz w:val="17"/>
              </w:rPr>
              <w:t>Rule table</w:t>
            </w:r>
          </w:p>
        </w:tc>
        <w:tc>
          <w:tcPr>
            <w:tcW w:w="2448" w:type="dxa"/>
            <w:tcMar>
              <w:top w:w="40" w:type="dxa"/>
              <w:left w:w="55" w:type="dxa"/>
              <w:bottom w:w="40" w:type="dxa"/>
              <w:right w:w="55" w:type="dxa"/>
            </w:tcMar>
          </w:tcPr>
          <w:p w14:paraId="169F7023" w14:textId="77777777" w:rsidR="00001420" w:rsidRDefault="00000000">
            <w:r>
              <w:rPr>
                <w:sz w:val="17"/>
              </w:rPr>
              <w:t>Day / Start / End / Active</w:t>
            </w:r>
          </w:p>
        </w:tc>
        <w:tc>
          <w:tcPr>
            <w:tcW w:w="2448" w:type="dxa"/>
            <w:tcMar>
              <w:top w:w="40" w:type="dxa"/>
              <w:left w:w="55" w:type="dxa"/>
              <w:bottom w:w="40" w:type="dxa"/>
              <w:right w:w="55" w:type="dxa"/>
            </w:tcMar>
          </w:tcPr>
          <w:p w14:paraId="7D9DA542" w14:textId="77777777" w:rsidR="00001420" w:rsidRDefault="00000000">
            <w:r>
              <w:rPr>
                <w:sz w:val="17"/>
              </w:rPr>
              <w:t>Defines system-wide scheduling window by day.</w:t>
            </w:r>
          </w:p>
        </w:tc>
      </w:tr>
      <w:tr w:rsidR="00001420" w14:paraId="6CF80062" w14:textId="77777777">
        <w:trPr>
          <w:jc w:val="center"/>
        </w:trPr>
        <w:tc>
          <w:tcPr>
            <w:tcW w:w="2448" w:type="dxa"/>
            <w:tcMar>
              <w:top w:w="40" w:type="dxa"/>
              <w:left w:w="55" w:type="dxa"/>
              <w:bottom w:w="40" w:type="dxa"/>
              <w:right w:w="55" w:type="dxa"/>
            </w:tcMar>
          </w:tcPr>
          <w:p w14:paraId="782D07EF" w14:textId="77777777" w:rsidR="00001420" w:rsidRDefault="00000000">
            <w:r>
              <w:rPr>
                <w:sz w:val="17"/>
              </w:rPr>
              <w:t>Holiday fields</w:t>
            </w:r>
          </w:p>
        </w:tc>
        <w:tc>
          <w:tcPr>
            <w:tcW w:w="2448" w:type="dxa"/>
            <w:tcMar>
              <w:top w:w="40" w:type="dxa"/>
              <w:left w:w="55" w:type="dxa"/>
              <w:bottom w:w="40" w:type="dxa"/>
              <w:right w:w="55" w:type="dxa"/>
            </w:tcMar>
          </w:tcPr>
          <w:p w14:paraId="729666BD" w14:textId="77777777" w:rsidR="00001420" w:rsidRDefault="00000000">
            <w:r>
              <w:rPr>
                <w:sz w:val="17"/>
              </w:rPr>
              <w:t>Form inputs</w:t>
            </w:r>
          </w:p>
        </w:tc>
        <w:tc>
          <w:tcPr>
            <w:tcW w:w="2448" w:type="dxa"/>
            <w:tcMar>
              <w:top w:w="40" w:type="dxa"/>
              <w:left w:w="55" w:type="dxa"/>
              <w:bottom w:w="40" w:type="dxa"/>
              <w:right w:w="55" w:type="dxa"/>
            </w:tcMar>
          </w:tcPr>
          <w:p w14:paraId="0EF057E0" w14:textId="77777777" w:rsidR="00001420" w:rsidRDefault="00000000">
            <w:r>
              <w:rPr>
                <w:sz w:val="17"/>
              </w:rPr>
              <w:t>Holiday Name / Date / Start / End</w:t>
            </w:r>
          </w:p>
        </w:tc>
        <w:tc>
          <w:tcPr>
            <w:tcW w:w="2448" w:type="dxa"/>
            <w:tcMar>
              <w:top w:w="40" w:type="dxa"/>
              <w:left w:w="55" w:type="dxa"/>
              <w:bottom w:w="40" w:type="dxa"/>
              <w:right w:w="55" w:type="dxa"/>
            </w:tcMar>
          </w:tcPr>
          <w:p w14:paraId="3567DF8D" w14:textId="77777777" w:rsidR="00001420" w:rsidRDefault="00000000">
            <w:r>
              <w:rPr>
                <w:sz w:val="17"/>
              </w:rPr>
              <w:t>Creates or edits a blocked period.</w:t>
            </w:r>
          </w:p>
        </w:tc>
      </w:tr>
      <w:tr w:rsidR="00001420" w14:paraId="65CD904E" w14:textId="77777777">
        <w:trPr>
          <w:jc w:val="center"/>
        </w:trPr>
        <w:tc>
          <w:tcPr>
            <w:tcW w:w="2448" w:type="dxa"/>
            <w:tcMar>
              <w:top w:w="40" w:type="dxa"/>
              <w:left w:w="55" w:type="dxa"/>
              <w:bottom w:w="40" w:type="dxa"/>
              <w:right w:w="55" w:type="dxa"/>
            </w:tcMar>
          </w:tcPr>
          <w:p w14:paraId="0133997B" w14:textId="77777777" w:rsidR="00001420" w:rsidRDefault="00000000">
            <w:r>
              <w:rPr>
                <w:sz w:val="17"/>
              </w:rPr>
              <w:t>Add Holiday Block</w:t>
            </w:r>
          </w:p>
        </w:tc>
        <w:tc>
          <w:tcPr>
            <w:tcW w:w="2448" w:type="dxa"/>
            <w:tcMar>
              <w:top w:w="40" w:type="dxa"/>
              <w:left w:w="55" w:type="dxa"/>
              <w:bottom w:w="40" w:type="dxa"/>
              <w:right w:w="55" w:type="dxa"/>
            </w:tcMar>
          </w:tcPr>
          <w:p w14:paraId="3393AA1F" w14:textId="77777777" w:rsidR="00001420" w:rsidRDefault="00000000">
            <w:r>
              <w:rPr>
                <w:sz w:val="17"/>
              </w:rPr>
              <w:t>Action button</w:t>
            </w:r>
          </w:p>
        </w:tc>
        <w:tc>
          <w:tcPr>
            <w:tcW w:w="2448" w:type="dxa"/>
            <w:tcMar>
              <w:top w:w="40" w:type="dxa"/>
              <w:left w:w="55" w:type="dxa"/>
              <w:bottom w:w="40" w:type="dxa"/>
              <w:right w:w="55" w:type="dxa"/>
            </w:tcMar>
          </w:tcPr>
          <w:p w14:paraId="42F24812" w14:textId="77777777" w:rsidR="00001420" w:rsidRDefault="00000000">
            <w:r>
              <w:rPr>
                <w:sz w:val="17"/>
              </w:rPr>
              <w:t>Add Holiday Block</w:t>
            </w:r>
          </w:p>
        </w:tc>
        <w:tc>
          <w:tcPr>
            <w:tcW w:w="2448" w:type="dxa"/>
            <w:tcMar>
              <w:top w:w="40" w:type="dxa"/>
              <w:left w:w="55" w:type="dxa"/>
              <w:bottom w:w="40" w:type="dxa"/>
              <w:right w:w="55" w:type="dxa"/>
            </w:tcMar>
          </w:tcPr>
          <w:p w14:paraId="63C3B397" w14:textId="77777777" w:rsidR="00001420" w:rsidRDefault="00000000">
            <w:r>
              <w:rPr>
                <w:sz w:val="17"/>
              </w:rPr>
              <w:t>Saves a new holiday record.</w:t>
            </w:r>
          </w:p>
        </w:tc>
      </w:tr>
      <w:tr w:rsidR="00001420" w14:paraId="06BCB58E" w14:textId="77777777">
        <w:trPr>
          <w:jc w:val="center"/>
        </w:trPr>
        <w:tc>
          <w:tcPr>
            <w:tcW w:w="2448" w:type="dxa"/>
            <w:tcMar>
              <w:top w:w="40" w:type="dxa"/>
              <w:left w:w="55" w:type="dxa"/>
              <w:bottom w:w="40" w:type="dxa"/>
              <w:right w:w="55" w:type="dxa"/>
            </w:tcMar>
          </w:tcPr>
          <w:p w14:paraId="1A25E21F" w14:textId="77777777" w:rsidR="00001420" w:rsidRDefault="00000000">
            <w:r>
              <w:rPr>
                <w:sz w:val="17"/>
              </w:rPr>
              <w:t>Existing blocks</w:t>
            </w:r>
          </w:p>
        </w:tc>
        <w:tc>
          <w:tcPr>
            <w:tcW w:w="2448" w:type="dxa"/>
            <w:tcMar>
              <w:top w:w="40" w:type="dxa"/>
              <w:left w:w="55" w:type="dxa"/>
              <w:bottom w:w="40" w:type="dxa"/>
              <w:right w:w="55" w:type="dxa"/>
            </w:tcMar>
          </w:tcPr>
          <w:p w14:paraId="3A607450" w14:textId="77777777" w:rsidR="00001420" w:rsidRDefault="00000000">
            <w:r>
              <w:rPr>
                <w:sz w:val="17"/>
              </w:rPr>
              <w:t>Data list</w:t>
            </w:r>
          </w:p>
        </w:tc>
        <w:tc>
          <w:tcPr>
            <w:tcW w:w="2448" w:type="dxa"/>
            <w:tcMar>
              <w:top w:w="40" w:type="dxa"/>
              <w:left w:w="55" w:type="dxa"/>
              <w:bottom w:w="40" w:type="dxa"/>
              <w:right w:w="55" w:type="dxa"/>
            </w:tcMar>
          </w:tcPr>
          <w:p w14:paraId="215AEB9E" w14:textId="77777777" w:rsidR="00001420" w:rsidRDefault="00000000">
            <w:r>
              <w:rPr>
                <w:sz w:val="17"/>
              </w:rPr>
              <w:t>Holiday block list</w:t>
            </w:r>
          </w:p>
        </w:tc>
        <w:tc>
          <w:tcPr>
            <w:tcW w:w="2448" w:type="dxa"/>
            <w:tcMar>
              <w:top w:w="40" w:type="dxa"/>
              <w:left w:w="55" w:type="dxa"/>
              <w:bottom w:w="40" w:type="dxa"/>
              <w:right w:w="55" w:type="dxa"/>
            </w:tcMar>
          </w:tcPr>
          <w:p w14:paraId="380DDBF9" w14:textId="77777777" w:rsidR="00001420" w:rsidRDefault="00000000">
            <w:r>
              <w:rPr>
                <w:sz w:val="17"/>
              </w:rPr>
              <w:t>Shows current rule exceptions for editing or removal.</w:t>
            </w:r>
          </w:p>
        </w:tc>
      </w:tr>
    </w:tbl>
    <w:p w14:paraId="108DB0C0" w14:textId="77777777" w:rsidR="00001420" w:rsidRDefault="00000000">
      <w:r>
        <w:br w:type="page"/>
      </w:r>
    </w:p>
    <w:p w14:paraId="26C27704" w14:textId="77777777" w:rsidR="00001420" w:rsidRDefault="00000000">
      <w:pPr>
        <w:pStyle w:val="SubHeadCustom"/>
      </w:pPr>
      <w:r>
        <w:rPr>
          <w:b w:val="0"/>
        </w:rPr>
        <w:lastRenderedPageBreak/>
        <w:t>2.3 API Development</w:t>
      </w:r>
    </w:p>
    <w:p w14:paraId="0D5C8FF3" w14:textId="77777777" w:rsidR="00001420" w:rsidRDefault="00000000">
      <w:pPr>
        <w:pStyle w:val="BodyTextCustom"/>
      </w:pPr>
      <w:r>
        <w:t>The application layer is exposed through internal REST-style endpoints. Authentication, search, availability management, appointment status changes, reviews, and admin oversight are represented as separate API groups. Every request is validated against role permissions before business rules are applied.</w:t>
      </w:r>
    </w:p>
    <w:p w14:paraId="330B194C" w14:textId="77777777" w:rsidR="00001420" w:rsidRDefault="00000000">
      <w:pPr>
        <w:pStyle w:val="MinorHeadCustom"/>
      </w:pPr>
      <w:r>
        <w:rPr>
          <w:b w:val="0"/>
        </w:rPr>
        <w:t>API security and request rules</w:t>
      </w:r>
    </w:p>
    <w:p w14:paraId="4BD63F0B" w14:textId="77777777" w:rsidR="00001420" w:rsidRDefault="00000000">
      <w:pPr>
        <w:pStyle w:val="ListBullet"/>
      </w:pPr>
      <w:r>
        <w:t>All endpoints require authentication except register, login, and public read-only landing content.</w:t>
      </w:r>
    </w:p>
    <w:p w14:paraId="753D58F1" w14:textId="77777777" w:rsidR="00001420" w:rsidRDefault="00000000">
      <w:pPr>
        <w:pStyle w:val="ListBullet"/>
      </w:pPr>
      <w:r>
        <w:t>Role-based authorization is checked before database work begins. For example, only Students or Admins can create appointments, and only Admin or Super Admin can edit schedule rules.</w:t>
      </w:r>
    </w:p>
    <w:p w14:paraId="4D8A0E7C" w14:textId="77777777" w:rsidR="00001420" w:rsidRDefault="00000000">
      <w:pPr>
        <w:pStyle w:val="ListBullet"/>
      </w:pPr>
      <w:r>
        <w:t>Every mutating request validates required fields, data types, date/time rules, and ownership before saving.</w:t>
      </w:r>
    </w:p>
    <w:p w14:paraId="445A8B7B" w14:textId="77777777" w:rsidR="00001420" w:rsidRDefault="00000000">
      <w:pPr>
        <w:pStyle w:val="ListBullet"/>
      </w:pPr>
      <w:r>
        <w:t>Sensitive responses exclude fields not needed by the caller. Tutor review views, for example, exclude the student author's name.</w:t>
      </w:r>
    </w:p>
    <w:tbl>
      <w:tblPr>
        <w:tblStyle w:val="TableGrid"/>
        <w:tblW w:w="0" w:type="auto"/>
        <w:jc w:val="center"/>
        <w:tblLook w:val="04A0" w:firstRow="1" w:lastRow="0" w:firstColumn="1" w:lastColumn="0" w:noHBand="0" w:noVBand="1"/>
      </w:tblPr>
      <w:tblGrid>
        <w:gridCol w:w="1332"/>
        <w:gridCol w:w="2913"/>
        <w:gridCol w:w="1425"/>
        <w:gridCol w:w="1397"/>
        <w:gridCol w:w="1453"/>
        <w:gridCol w:w="1452"/>
      </w:tblGrid>
      <w:tr w:rsidR="00001420" w14:paraId="7E485213" w14:textId="77777777">
        <w:trPr>
          <w:jc w:val="center"/>
        </w:trPr>
        <w:tc>
          <w:tcPr>
            <w:tcW w:w="1632" w:type="dxa"/>
            <w:shd w:val="clear" w:color="auto" w:fill="D9E2F3"/>
            <w:tcMar>
              <w:top w:w="60" w:type="dxa"/>
              <w:left w:w="90" w:type="dxa"/>
              <w:bottom w:w="60" w:type="dxa"/>
              <w:right w:w="90" w:type="dxa"/>
            </w:tcMar>
          </w:tcPr>
          <w:p w14:paraId="60A5BEC1" w14:textId="77777777" w:rsidR="00001420" w:rsidRDefault="00000000">
            <w:pPr>
              <w:jc w:val="center"/>
            </w:pPr>
            <w:r>
              <w:rPr>
                <w:b/>
                <w:sz w:val="17"/>
              </w:rPr>
              <w:t>Method</w:t>
            </w:r>
          </w:p>
        </w:tc>
        <w:tc>
          <w:tcPr>
            <w:tcW w:w="1632" w:type="dxa"/>
            <w:shd w:val="clear" w:color="auto" w:fill="D9E2F3"/>
            <w:tcMar>
              <w:top w:w="60" w:type="dxa"/>
              <w:left w:w="90" w:type="dxa"/>
              <w:bottom w:w="60" w:type="dxa"/>
              <w:right w:w="90" w:type="dxa"/>
            </w:tcMar>
          </w:tcPr>
          <w:p w14:paraId="5193E07B" w14:textId="77777777" w:rsidR="00001420" w:rsidRDefault="00000000">
            <w:pPr>
              <w:jc w:val="center"/>
            </w:pPr>
            <w:r>
              <w:rPr>
                <w:b/>
                <w:sz w:val="17"/>
              </w:rPr>
              <w:t>Endpoint</w:t>
            </w:r>
          </w:p>
        </w:tc>
        <w:tc>
          <w:tcPr>
            <w:tcW w:w="1632" w:type="dxa"/>
            <w:shd w:val="clear" w:color="auto" w:fill="D9E2F3"/>
            <w:tcMar>
              <w:top w:w="60" w:type="dxa"/>
              <w:left w:w="90" w:type="dxa"/>
              <w:bottom w:w="60" w:type="dxa"/>
              <w:right w:w="90" w:type="dxa"/>
            </w:tcMar>
          </w:tcPr>
          <w:p w14:paraId="3117BDE1" w14:textId="77777777" w:rsidR="00001420" w:rsidRDefault="00000000">
            <w:pPr>
              <w:jc w:val="center"/>
            </w:pPr>
            <w:r>
              <w:rPr>
                <w:b/>
                <w:sz w:val="17"/>
              </w:rPr>
              <w:t>Role</w:t>
            </w:r>
          </w:p>
        </w:tc>
        <w:tc>
          <w:tcPr>
            <w:tcW w:w="1632" w:type="dxa"/>
            <w:shd w:val="clear" w:color="auto" w:fill="D9E2F3"/>
            <w:tcMar>
              <w:top w:w="60" w:type="dxa"/>
              <w:left w:w="90" w:type="dxa"/>
              <w:bottom w:w="60" w:type="dxa"/>
              <w:right w:w="90" w:type="dxa"/>
            </w:tcMar>
          </w:tcPr>
          <w:p w14:paraId="76DC297E" w14:textId="77777777" w:rsidR="00001420" w:rsidRDefault="00000000">
            <w:pPr>
              <w:jc w:val="center"/>
            </w:pPr>
            <w:r>
              <w:rPr>
                <w:b/>
                <w:sz w:val="17"/>
              </w:rPr>
              <w:t>Purpose</w:t>
            </w:r>
          </w:p>
        </w:tc>
        <w:tc>
          <w:tcPr>
            <w:tcW w:w="1632" w:type="dxa"/>
            <w:shd w:val="clear" w:color="auto" w:fill="D9E2F3"/>
            <w:tcMar>
              <w:top w:w="60" w:type="dxa"/>
              <w:left w:w="90" w:type="dxa"/>
              <w:bottom w:w="60" w:type="dxa"/>
              <w:right w:w="90" w:type="dxa"/>
            </w:tcMar>
          </w:tcPr>
          <w:p w14:paraId="7730AEEC" w14:textId="77777777" w:rsidR="00001420" w:rsidRDefault="00000000">
            <w:pPr>
              <w:jc w:val="center"/>
            </w:pPr>
            <w:r>
              <w:rPr>
                <w:b/>
                <w:sz w:val="17"/>
              </w:rPr>
              <w:t>Request</w:t>
            </w:r>
          </w:p>
        </w:tc>
        <w:tc>
          <w:tcPr>
            <w:tcW w:w="1632" w:type="dxa"/>
            <w:shd w:val="clear" w:color="auto" w:fill="D9E2F3"/>
            <w:tcMar>
              <w:top w:w="60" w:type="dxa"/>
              <w:left w:w="90" w:type="dxa"/>
              <w:bottom w:w="60" w:type="dxa"/>
              <w:right w:w="90" w:type="dxa"/>
            </w:tcMar>
          </w:tcPr>
          <w:p w14:paraId="21B38028" w14:textId="77777777" w:rsidR="00001420" w:rsidRDefault="00000000">
            <w:pPr>
              <w:jc w:val="center"/>
            </w:pPr>
            <w:r>
              <w:rPr>
                <w:b/>
                <w:sz w:val="17"/>
              </w:rPr>
              <w:t>Response</w:t>
            </w:r>
          </w:p>
        </w:tc>
      </w:tr>
      <w:tr w:rsidR="00001420" w14:paraId="7E8504B9" w14:textId="77777777">
        <w:trPr>
          <w:jc w:val="center"/>
        </w:trPr>
        <w:tc>
          <w:tcPr>
            <w:tcW w:w="1632" w:type="dxa"/>
            <w:tcMar>
              <w:top w:w="40" w:type="dxa"/>
              <w:left w:w="45" w:type="dxa"/>
              <w:bottom w:w="40" w:type="dxa"/>
              <w:right w:w="45" w:type="dxa"/>
            </w:tcMar>
          </w:tcPr>
          <w:p w14:paraId="3781910C" w14:textId="77777777" w:rsidR="00001420" w:rsidRDefault="00000000">
            <w:pPr>
              <w:jc w:val="center"/>
            </w:pPr>
            <w:r>
              <w:rPr>
                <w:sz w:val="16"/>
              </w:rPr>
              <w:t>POST</w:t>
            </w:r>
          </w:p>
        </w:tc>
        <w:tc>
          <w:tcPr>
            <w:tcW w:w="1632" w:type="dxa"/>
            <w:tcMar>
              <w:top w:w="40" w:type="dxa"/>
              <w:left w:w="45" w:type="dxa"/>
              <w:bottom w:w="40" w:type="dxa"/>
              <w:right w:w="45" w:type="dxa"/>
            </w:tcMar>
          </w:tcPr>
          <w:p w14:paraId="00A653CD" w14:textId="77777777" w:rsidR="00001420" w:rsidRDefault="00000000">
            <w:r>
              <w:rPr>
                <w:sz w:val="16"/>
              </w:rPr>
              <w:t>/api/auth/register</w:t>
            </w:r>
          </w:p>
        </w:tc>
        <w:tc>
          <w:tcPr>
            <w:tcW w:w="1632" w:type="dxa"/>
            <w:tcMar>
              <w:top w:w="40" w:type="dxa"/>
              <w:left w:w="45" w:type="dxa"/>
              <w:bottom w:w="40" w:type="dxa"/>
              <w:right w:w="45" w:type="dxa"/>
            </w:tcMar>
          </w:tcPr>
          <w:p w14:paraId="07E99C2B" w14:textId="77777777" w:rsidR="00001420" w:rsidRDefault="00000000">
            <w:r>
              <w:rPr>
                <w:sz w:val="16"/>
              </w:rPr>
              <w:t>Public</w:t>
            </w:r>
          </w:p>
        </w:tc>
        <w:tc>
          <w:tcPr>
            <w:tcW w:w="1632" w:type="dxa"/>
            <w:tcMar>
              <w:top w:w="40" w:type="dxa"/>
              <w:left w:w="45" w:type="dxa"/>
              <w:bottom w:w="40" w:type="dxa"/>
              <w:right w:w="45" w:type="dxa"/>
            </w:tcMar>
          </w:tcPr>
          <w:p w14:paraId="2818D60C" w14:textId="77777777" w:rsidR="00001420" w:rsidRDefault="00000000">
            <w:r>
              <w:rPr>
                <w:sz w:val="16"/>
              </w:rPr>
              <w:t>Submit Student or Tutor account request</w:t>
            </w:r>
          </w:p>
        </w:tc>
        <w:tc>
          <w:tcPr>
            <w:tcW w:w="1632" w:type="dxa"/>
            <w:tcMar>
              <w:top w:w="40" w:type="dxa"/>
              <w:left w:w="45" w:type="dxa"/>
              <w:bottom w:w="40" w:type="dxa"/>
              <w:right w:w="45" w:type="dxa"/>
            </w:tcMar>
          </w:tcPr>
          <w:p w14:paraId="5BD840B8" w14:textId="77777777" w:rsidR="00001420" w:rsidRDefault="00000000">
            <w:r>
              <w:rPr>
                <w:sz w:val="16"/>
              </w:rPr>
              <w:t>role, schoolId, email, password, identity fields</w:t>
            </w:r>
          </w:p>
        </w:tc>
        <w:tc>
          <w:tcPr>
            <w:tcW w:w="1632" w:type="dxa"/>
            <w:tcMar>
              <w:top w:w="40" w:type="dxa"/>
              <w:left w:w="45" w:type="dxa"/>
              <w:bottom w:w="40" w:type="dxa"/>
              <w:right w:w="45" w:type="dxa"/>
            </w:tcMar>
          </w:tcPr>
          <w:p w14:paraId="1237B770" w14:textId="77777777" w:rsidR="00001420" w:rsidRDefault="00000000">
            <w:r>
              <w:rPr>
                <w:sz w:val="16"/>
              </w:rPr>
              <w:t>201 Created with pending status</w:t>
            </w:r>
          </w:p>
        </w:tc>
      </w:tr>
      <w:tr w:rsidR="00001420" w14:paraId="6C99EFD7" w14:textId="77777777">
        <w:trPr>
          <w:jc w:val="center"/>
        </w:trPr>
        <w:tc>
          <w:tcPr>
            <w:tcW w:w="1632" w:type="dxa"/>
            <w:tcMar>
              <w:top w:w="40" w:type="dxa"/>
              <w:left w:w="45" w:type="dxa"/>
              <w:bottom w:w="40" w:type="dxa"/>
              <w:right w:w="45" w:type="dxa"/>
            </w:tcMar>
          </w:tcPr>
          <w:p w14:paraId="50132085" w14:textId="77777777" w:rsidR="00001420" w:rsidRDefault="00000000">
            <w:pPr>
              <w:jc w:val="center"/>
            </w:pPr>
            <w:r>
              <w:rPr>
                <w:sz w:val="16"/>
              </w:rPr>
              <w:t>POST</w:t>
            </w:r>
          </w:p>
        </w:tc>
        <w:tc>
          <w:tcPr>
            <w:tcW w:w="1632" w:type="dxa"/>
            <w:tcMar>
              <w:top w:w="40" w:type="dxa"/>
              <w:left w:w="45" w:type="dxa"/>
              <w:bottom w:w="40" w:type="dxa"/>
              <w:right w:w="45" w:type="dxa"/>
            </w:tcMar>
          </w:tcPr>
          <w:p w14:paraId="08D37D24" w14:textId="77777777" w:rsidR="00001420" w:rsidRDefault="00000000">
            <w:r>
              <w:rPr>
                <w:sz w:val="16"/>
              </w:rPr>
              <w:t>/api/auth/login</w:t>
            </w:r>
          </w:p>
        </w:tc>
        <w:tc>
          <w:tcPr>
            <w:tcW w:w="1632" w:type="dxa"/>
            <w:tcMar>
              <w:top w:w="40" w:type="dxa"/>
              <w:left w:w="45" w:type="dxa"/>
              <w:bottom w:w="40" w:type="dxa"/>
              <w:right w:w="45" w:type="dxa"/>
            </w:tcMar>
          </w:tcPr>
          <w:p w14:paraId="347473FE" w14:textId="77777777" w:rsidR="00001420" w:rsidRDefault="00000000">
            <w:r>
              <w:rPr>
                <w:sz w:val="16"/>
              </w:rPr>
              <w:t>Public</w:t>
            </w:r>
          </w:p>
        </w:tc>
        <w:tc>
          <w:tcPr>
            <w:tcW w:w="1632" w:type="dxa"/>
            <w:tcMar>
              <w:top w:w="40" w:type="dxa"/>
              <w:left w:w="45" w:type="dxa"/>
              <w:bottom w:w="40" w:type="dxa"/>
              <w:right w:w="45" w:type="dxa"/>
            </w:tcMar>
          </w:tcPr>
          <w:p w14:paraId="7292ADAA" w14:textId="77777777" w:rsidR="00001420" w:rsidRDefault="00000000">
            <w:r>
              <w:rPr>
                <w:sz w:val="16"/>
              </w:rPr>
              <w:t>Authenticate approved user</w:t>
            </w:r>
          </w:p>
        </w:tc>
        <w:tc>
          <w:tcPr>
            <w:tcW w:w="1632" w:type="dxa"/>
            <w:tcMar>
              <w:top w:w="40" w:type="dxa"/>
              <w:left w:w="45" w:type="dxa"/>
              <w:bottom w:w="40" w:type="dxa"/>
              <w:right w:w="45" w:type="dxa"/>
            </w:tcMar>
          </w:tcPr>
          <w:p w14:paraId="001D3D29" w14:textId="77777777" w:rsidR="00001420" w:rsidRDefault="00000000">
            <w:r>
              <w:rPr>
                <w:sz w:val="16"/>
              </w:rPr>
              <w:t>email, password</w:t>
            </w:r>
          </w:p>
        </w:tc>
        <w:tc>
          <w:tcPr>
            <w:tcW w:w="1632" w:type="dxa"/>
            <w:tcMar>
              <w:top w:w="40" w:type="dxa"/>
              <w:left w:w="45" w:type="dxa"/>
              <w:bottom w:w="40" w:type="dxa"/>
              <w:right w:w="45" w:type="dxa"/>
            </w:tcMar>
          </w:tcPr>
          <w:p w14:paraId="7CBFFEAB" w14:textId="77777777" w:rsidR="00001420" w:rsidRDefault="00000000">
            <w:r>
              <w:rPr>
                <w:sz w:val="16"/>
              </w:rPr>
              <w:t>200 OK with session token / cookie</w:t>
            </w:r>
          </w:p>
        </w:tc>
      </w:tr>
      <w:tr w:rsidR="00001420" w14:paraId="09E0D917" w14:textId="77777777">
        <w:trPr>
          <w:jc w:val="center"/>
        </w:trPr>
        <w:tc>
          <w:tcPr>
            <w:tcW w:w="1632" w:type="dxa"/>
            <w:tcMar>
              <w:top w:w="40" w:type="dxa"/>
              <w:left w:w="45" w:type="dxa"/>
              <w:bottom w:w="40" w:type="dxa"/>
              <w:right w:w="45" w:type="dxa"/>
            </w:tcMar>
          </w:tcPr>
          <w:p w14:paraId="6892EDC9" w14:textId="77777777" w:rsidR="00001420" w:rsidRDefault="00000000">
            <w:pPr>
              <w:jc w:val="center"/>
            </w:pPr>
            <w:r>
              <w:rPr>
                <w:sz w:val="16"/>
              </w:rPr>
              <w:t>POST</w:t>
            </w:r>
          </w:p>
        </w:tc>
        <w:tc>
          <w:tcPr>
            <w:tcW w:w="1632" w:type="dxa"/>
            <w:tcMar>
              <w:top w:w="40" w:type="dxa"/>
              <w:left w:w="45" w:type="dxa"/>
              <w:bottom w:w="40" w:type="dxa"/>
              <w:right w:w="45" w:type="dxa"/>
            </w:tcMar>
          </w:tcPr>
          <w:p w14:paraId="67B91A66" w14:textId="77777777" w:rsidR="00001420" w:rsidRDefault="00000000">
            <w:r>
              <w:rPr>
                <w:sz w:val="16"/>
              </w:rPr>
              <w:t>/api/auth/logout</w:t>
            </w:r>
          </w:p>
        </w:tc>
        <w:tc>
          <w:tcPr>
            <w:tcW w:w="1632" w:type="dxa"/>
            <w:tcMar>
              <w:top w:w="40" w:type="dxa"/>
              <w:left w:w="45" w:type="dxa"/>
              <w:bottom w:w="40" w:type="dxa"/>
              <w:right w:w="45" w:type="dxa"/>
            </w:tcMar>
          </w:tcPr>
          <w:p w14:paraId="4336A7DA" w14:textId="77777777" w:rsidR="00001420" w:rsidRDefault="00000000">
            <w:r>
              <w:rPr>
                <w:sz w:val="16"/>
              </w:rPr>
              <w:t>Any authenticated user</w:t>
            </w:r>
          </w:p>
        </w:tc>
        <w:tc>
          <w:tcPr>
            <w:tcW w:w="1632" w:type="dxa"/>
            <w:tcMar>
              <w:top w:w="40" w:type="dxa"/>
              <w:left w:w="45" w:type="dxa"/>
              <w:bottom w:w="40" w:type="dxa"/>
              <w:right w:w="45" w:type="dxa"/>
            </w:tcMar>
          </w:tcPr>
          <w:p w14:paraId="22D22625" w14:textId="77777777" w:rsidR="00001420" w:rsidRDefault="00000000">
            <w:r>
              <w:rPr>
                <w:sz w:val="16"/>
              </w:rPr>
              <w:t>End current session</w:t>
            </w:r>
          </w:p>
        </w:tc>
        <w:tc>
          <w:tcPr>
            <w:tcW w:w="1632" w:type="dxa"/>
            <w:tcMar>
              <w:top w:w="40" w:type="dxa"/>
              <w:left w:w="45" w:type="dxa"/>
              <w:bottom w:w="40" w:type="dxa"/>
              <w:right w:w="45" w:type="dxa"/>
            </w:tcMar>
          </w:tcPr>
          <w:p w14:paraId="730E2C02" w14:textId="77777777" w:rsidR="00001420" w:rsidRDefault="00000000">
            <w:r>
              <w:rPr>
                <w:sz w:val="16"/>
              </w:rPr>
              <w:t>session</w:t>
            </w:r>
          </w:p>
        </w:tc>
        <w:tc>
          <w:tcPr>
            <w:tcW w:w="1632" w:type="dxa"/>
            <w:tcMar>
              <w:top w:w="40" w:type="dxa"/>
              <w:left w:w="45" w:type="dxa"/>
              <w:bottom w:w="40" w:type="dxa"/>
              <w:right w:w="45" w:type="dxa"/>
            </w:tcMar>
          </w:tcPr>
          <w:p w14:paraId="01BB4F60" w14:textId="77777777" w:rsidR="00001420" w:rsidRDefault="00000000">
            <w:r>
              <w:rPr>
                <w:sz w:val="16"/>
              </w:rPr>
              <w:t>204 No Content</w:t>
            </w:r>
          </w:p>
        </w:tc>
      </w:tr>
      <w:tr w:rsidR="00001420" w14:paraId="7D6F0893" w14:textId="77777777">
        <w:trPr>
          <w:jc w:val="center"/>
        </w:trPr>
        <w:tc>
          <w:tcPr>
            <w:tcW w:w="1632" w:type="dxa"/>
            <w:tcMar>
              <w:top w:w="40" w:type="dxa"/>
              <w:left w:w="45" w:type="dxa"/>
              <w:bottom w:w="40" w:type="dxa"/>
              <w:right w:w="45" w:type="dxa"/>
            </w:tcMar>
          </w:tcPr>
          <w:p w14:paraId="11F4F837" w14:textId="77777777" w:rsidR="00001420" w:rsidRDefault="00000000">
            <w:pPr>
              <w:jc w:val="center"/>
            </w:pPr>
            <w:r>
              <w:rPr>
                <w:sz w:val="16"/>
              </w:rPr>
              <w:t>GET</w:t>
            </w:r>
          </w:p>
        </w:tc>
        <w:tc>
          <w:tcPr>
            <w:tcW w:w="1632" w:type="dxa"/>
            <w:tcMar>
              <w:top w:w="40" w:type="dxa"/>
              <w:left w:w="45" w:type="dxa"/>
              <w:bottom w:w="40" w:type="dxa"/>
              <w:right w:w="45" w:type="dxa"/>
            </w:tcMar>
          </w:tcPr>
          <w:p w14:paraId="7DE30A91" w14:textId="77777777" w:rsidR="00001420" w:rsidRDefault="00000000">
            <w:r>
              <w:rPr>
                <w:sz w:val="16"/>
              </w:rPr>
              <w:t>/api/profile/me</w:t>
            </w:r>
          </w:p>
        </w:tc>
        <w:tc>
          <w:tcPr>
            <w:tcW w:w="1632" w:type="dxa"/>
            <w:tcMar>
              <w:top w:w="40" w:type="dxa"/>
              <w:left w:w="45" w:type="dxa"/>
              <w:bottom w:w="40" w:type="dxa"/>
              <w:right w:w="45" w:type="dxa"/>
            </w:tcMar>
          </w:tcPr>
          <w:p w14:paraId="0A196144" w14:textId="77777777" w:rsidR="00001420" w:rsidRDefault="00000000">
            <w:r>
              <w:rPr>
                <w:sz w:val="16"/>
              </w:rPr>
              <w:t>Authenticated user</w:t>
            </w:r>
          </w:p>
        </w:tc>
        <w:tc>
          <w:tcPr>
            <w:tcW w:w="1632" w:type="dxa"/>
            <w:tcMar>
              <w:top w:w="40" w:type="dxa"/>
              <w:left w:w="45" w:type="dxa"/>
              <w:bottom w:w="40" w:type="dxa"/>
              <w:right w:w="45" w:type="dxa"/>
            </w:tcMar>
          </w:tcPr>
          <w:p w14:paraId="0AB51DE3" w14:textId="77777777" w:rsidR="00001420" w:rsidRDefault="00000000">
            <w:r>
              <w:rPr>
                <w:sz w:val="16"/>
              </w:rPr>
              <w:t>Load current user's profile and dashboard summary</w:t>
            </w:r>
          </w:p>
        </w:tc>
        <w:tc>
          <w:tcPr>
            <w:tcW w:w="1632" w:type="dxa"/>
            <w:tcMar>
              <w:top w:w="40" w:type="dxa"/>
              <w:left w:w="45" w:type="dxa"/>
              <w:bottom w:w="40" w:type="dxa"/>
              <w:right w:w="45" w:type="dxa"/>
            </w:tcMar>
          </w:tcPr>
          <w:p w14:paraId="61483912" w14:textId="77777777" w:rsidR="00001420" w:rsidRDefault="00000000">
            <w:r>
              <w:rPr>
                <w:sz w:val="16"/>
              </w:rPr>
              <w:t>-</w:t>
            </w:r>
          </w:p>
        </w:tc>
        <w:tc>
          <w:tcPr>
            <w:tcW w:w="1632" w:type="dxa"/>
            <w:tcMar>
              <w:top w:w="40" w:type="dxa"/>
              <w:left w:w="45" w:type="dxa"/>
              <w:bottom w:w="40" w:type="dxa"/>
              <w:right w:w="45" w:type="dxa"/>
            </w:tcMar>
          </w:tcPr>
          <w:p w14:paraId="2AC25CCE" w14:textId="77777777" w:rsidR="00001420" w:rsidRDefault="00000000">
            <w:r>
              <w:rPr>
                <w:sz w:val="16"/>
              </w:rPr>
              <w:t>200 OK with role-specific profile payload</w:t>
            </w:r>
          </w:p>
        </w:tc>
      </w:tr>
      <w:tr w:rsidR="00001420" w14:paraId="504F876A" w14:textId="77777777">
        <w:trPr>
          <w:jc w:val="center"/>
        </w:trPr>
        <w:tc>
          <w:tcPr>
            <w:tcW w:w="1632" w:type="dxa"/>
            <w:tcMar>
              <w:top w:w="40" w:type="dxa"/>
              <w:left w:w="45" w:type="dxa"/>
              <w:bottom w:w="40" w:type="dxa"/>
              <w:right w:w="45" w:type="dxa"/>
            </w:tcMar>
          </w:tcPr>
          <w:p w14:paraId="27A8E305" w14:textId="77777777" w:rsidR="00001420" w:rsidRDefault="00000000">
            <w:pPr>
              <w:jc w:val="center"/>
            </w:pPr>
            <w:r>
              <w:rPr>
                <w:sz w:val="16"/>
              </w:rPr>
              <w:t>PUT</w:t>
            </w:r>
          </w:p>
        </w:tc>
        <w:tc>
          <w:tcPr>
            <w:tcW w:w="1632" w:type="dxa"/>
            <w:tcMar>
              <w:top w:w="40" w:type="dxa"/>
              <w:left w:w="45" w:type="dxa"/>
              <w:bottom w:w="40" w:type="dxa"/>
              <w:right w:w="45" w:type="dxa"/>
            </w:tcMar>
          </w:tcPr>
          <w:p w14:paraId="1519F4C9" w14:textId="77777777" w:rsidR="00001420" w:rsidRDefault="00000000">
            <w:r>
              <w:rPr>
                <w:sz w:val="16"/>
              </w:rPr>
              <w:t>/api/profile/me</w:t>
            </w:r>
          </w:p>
        </w:tc>
        <w:tc>
          <w:tcPr>
            <w:tcW w:w="1632" w:type="dxa"/>
            <w:tcMar>
              <w:top w:w="40" w:type="dxa"/>
              <w:left w:w="45" w:type="dxa"/>
              <w:bottom w:w="40" w:type="dxa"/>
              <w:right w:w="45" w:type="dxa"/>
            </w:tcMar>
          </w:tcPr>
          <w:p w14:paraId="1FD07ED1" w14:textId="77777777" w:rsidR="00001420" w:rsidRDefault="00000000">
            <w:r>
              <w:rPr>
                <w:sz w:val="16"/>
              </w:rPr>
              <w:t>Authenticated user</w:t>
            </w:r>
          </w:p>
        </w:tc>
        <w:tc>
          <w:tcPr>
            <w:tcW w:w="1632" w:type="dxa"/>
            <w:tcMar>
              <w:top w:w="40" w:type="dxa"/>
              <w:left w:w="45" w:type="dxa"/>
              <w:bottom w:w="40" w:type="dxa"/>
              <w:right w:w="45" w:type="dxa"/>
            </w:tcMar>
          </w:tcPr>
          <w:p w14:paraId="1C9DC975" w14:textId="77777777" w:rsidR="00001420" w:rsidRDefault="00000000">
            <w:r>
              <w:rPr>
                <w:sz w:val="16"/>
              </w:rPr>
              <w:t>Update own editable profile fields</w:t>
            </w:r>
          </w:p>
        </w:tc>
        <w:tc>
          <w:tcPr>
            <w:tcW w:w="1632" w:type="dxa"/>
            <w:tcMar>
              <w:top w:w="40" w:type="dxa"/>
              <w:left w:w="45" w:type="dxa"/>
              <w:bottom w:w="40" w:type="dxa"/>
              <w:right w:w="45" w:type="dxa"/>
            </w:tcMar>
          </w:tcPr>
          <w:p w14:paraId="6C464373" w14:textId="77777777" w:rsidR="00001420" w:rsidRDefault="00000000">
            <w:r>
              <w:rPr>
                <w:sz w:val="16"/>
              </w:rPr>
              <w:t>profile fields allowed for role</w:t>
            </w:r>
          </w:p>
        </w:tc>
        <w:tc>
          <w:tcPr>
            <w:tcW w:w="1632" w:type="dxa"/>
            <w:tcMar>
              <w:top w:w="40" w:type="dxa"/>
              <w:left w:w="45" w:type="dxa"/>
              <w:bottom w:w="40" w:type="dxa"/>
              <w:right w:w="45" w:type="dxa"/>
            </w:tcMar>
          </w:tcPr>
          <w:p w14:paraId="5E968A96" w14:textId="77777777" w:rsidR="00001420" w:rsidRDefault="00000000">
            <w:r>
              <w:rPr>
                <w:sz w:val="16"/>
              </w:rPr>
              <w:t>200 OK with updated profile</w:t>
            </w:r>
          </w:p>
        </w:tc>
      </w:tr>
      <w:tr w:rsidR="00001420" w14:paraId="05B8699C" w14:textId="77777777">
        <w:trPr>
          <w:jc w:val="center"/>
        </w:trPr>
        <w:tc>
          <w:tcPr>
            <w:tcW w:w="1632" w:type="dxa"/>
            <w:tcMar>
              <w:top w:w="40" w:type="dxa"/>
              <w:left w:w="45" w:type="dxa"/>
              <w:bottom w:w="40" w:type="dxa"/>
              <w:right w:w="45" w:type="dxa"/>
            </w:tcMar>
          </w:tcPr>
          <w:p w14:paraId="160ACF11" w14:textId="77777777" w:rsidR="00001420" w:rsidRDefault="00000000">
            <w:pPr>
              <w:jc w:val="center"/>
            </w:pPr>
            <w:r>
              <w:rPr>
                <w:sz w:val="16"/>
              </w:rPr>
              <w:t>GET</w:t>
            </w:r>
          </w:p>
        </w:tc>
        <w:tc>
          <w:tcPr>
            <w:tcW w:w="1632" w:type="dxa"/>
            <w:tcMar>
              <w:top w:w="40" w:type="dxa"/>
              <w:left w:w="45" w:type="dxa"/>
              <w:bottom w:w="40" w:type="dxa"/>
              <w:right w:w="45" w:type="dxa"/>
            </w:tcMar>
          </w:tcPr>
          <w:p w14:paraId="37B685AF" w14:textId="77777777" w:rsidR="00001420" w:rsidRDefault="00000000">
            <w:r>
              <w:rPr>
                <w:sz w:val="16"/>
              </w:rPr>
              <w:t>/api/tutors</w:t>
            </w:r>
          </w:p>
        </w:tc>
        <w:tc>
          <w:tcPr>
            <w:tcW w:w="1632" w:type="dxa"/>
            <w:tcMar>
              <w:top w:w="40" w:type="dxa"/>
              <w:left w:w="45" w:type="dxa"/>
              <w:bottom w:w="40" w:type="dxa"/>
              <w:right w:w="45" w:type="dxa"/>
            </w:tcMar>
          </w:tcPr>
          <w:p w14:paraId="7033617D" w14:textId="77777777" w:rsidR="00001420" w:rsidRDefault="00000000">
            <w:r>
              <w:rPr>
                <w:sz w:val="16"/>
              </w:rPr>
              <w:t>Student</w:t>
            </w:r>
          </w:p>
        </w:tc>
        <w:tc>
          <w:tcPr>
            <w:tcW w:w="1632" w:type="dxa"/>
            <w:tcMar>
              <w:top w:w="40" w:type="dxa"/>
              <w:left w:w="45" w:type="dxa"/>
              <w:bottom w:w="40" w:type="dxa"/>
              <w:right w:w="45" w:type="dxa"/>
            </w:tcMar>
          </w:tcPr>
          <w:p w14:paraId="7E2FED38" w14:textId="77777777" w:rsidR="00001420" w:rsidRDefault="00000000">
            <w:r>
              <w:rPr>
                <w:sz w:val="16"/>
              </w:rPr>
              <w:t>Search tutors by course, capability, rating, and date</w:t>
            </w:r>
          </w:p>
        </w:tc>
        <w:tc>
          <w:tcPr>
            <w:tcW w:w="1632" w:type="dxa"/>
            <w:tcMar>
              <w:top w:w="40" w:type="dxa"/>
              <w:left w:w="45" w:type="dxa"/>
              <w:bottom w:w="40" w:type="dxa"/>
              <w:right w:w="45" w:type="dxa"/>
            </w:tcMar>
          </w:tcPr>
          <w:p w14:paraId="0FAC8471" w14:textId="77777777" w:rsidR="00001420" w:rsidRDefault="00000000">
            <w:r>
              <w:rPr>
                <w:sz w:val="16"/>
              </w:rPr>
              <w:t>query params</w:t>
            </w:r>
          </w:p>
        </w:tc>
        <w:tc>
          <w:tcPr>
            <w:tcW w:w="1632" w:type="dxa"/>
            <w:tcMar>
              <w:top w:w="40" w:type="dxa"/>
              <w:left w:w="45" w:type="dxa"/>
              <w:bottom w:w="40" w:type="dxa"/>
              <w:right w:w="45" w:type="dxa"/>
            </w:tcMar>
          </w:tcPr>
          <w:p w14:paraId="6861A9B5" w14:textId="77777777" w:rsidR="00001420" w:rsidRDefault="00000000">
            <w:r>
              <w:rPr>
                <w:sz w:val="16"/>
              </w:rPr>
              <w:t>200 OK with filtered tutor cards</w:t>
            </w:r>
          </w:p>
        </w:tc>
      </w:tr>
      <w:tr w:rsidR="00001420" w14:paraId="51CDF75A" w14:textId="77777777">
        <w:trPr>
          <w:jc w:val="center"/>
        </w:trPr>
        <w:tc>
          <w:tcPr>
            <w:tcW w:w="1632" w:type="dxa"/>
            <w:tcMar>
              <w:top w:w="40" w:type="dxa"/>
              <w:left w:w="45" w:type="dxa"/>
              <w:bottom w:w="40" w:type="dxa"/>
              <w:right w:w="45" w:type="dxa"/>
            </w:tcMar>
          </w:tcPr>
          <w:p w14:paraId="0EB84BE2" w14:textId="77777777" w:rsidR="00001420" w:rsidRDefault="00000000">
            <w:pPr>
              <w:jc w:val="center"/>
            </w:pPr>
            <w:r>
              <w:rPr>
                <w:sz w:val="16"/>
              </w:rPr>
              <w:t>GET</w:t>
            </w:r>
          </w:p>
        </w:tc>
        <w:tc>
          <w:tcPr>
            <w:tcW w:w="1632" w:type="dxa"/>
            <w:tcMar>
              <w:top w:w="40" w:type="dxa"/>
              <w:left w:w="45" w:type="dxa"/>
              <w:bottom w:w="40" w:type="dxa"/>
              <w:right w:w="45" w:type="dxa"/>
            </w:tcMar>
          </w:tcPr>
          <w:p w14:paraId="4F43D825" w14:textId="77777777" w:rsidR="00001420" w:rsidRDefault="00000000">
            <w:r>
              <w:rPr>
                <w:sz w:val="16"/>
              </w:rPr>
              <w:t>/api/tutors/{tutorId}</w:t>
            </w:r>
          </w:p>
        </w:tc>
        <w:tc>
          <w:tcPr>
            <w:tcW w:w="1632" w:type="dxa"/>
            <w:tcMar>
              <w:top w:w="40" w:type="dxa"/>
              <w:left w:w="45" w:type="dxa"/>
              <w:bottom w:w="40" w:type="dxa"/>
              <w:right w:w="45" w:type="dxa"/>
            </w:tcMar>
          </w:tcPr>
          <w:p w14:paraId="78C7E25F" w14:textId="77777777" w:rsidR="00001420" w:rsidRDefault="00000000">
            <w:r>
              <w:rPr>
                <w:sz w:val="16"/>
              </w:rPr>
              <w:t>Student</w:t>
            </w:r>
          </w:p>
        </w:tc>
        <w:tc>
          <w:tcPr>
            <w:tcW w:w="1632" w:type="dxa"/>
            <w:tcMar>
              <w:top w:w="40" w:type="dxa"/>
              <w:left w:w="45" w:type="dxa"/>
              <w:bottom w:w="40" w:type="dxa"/>
              <w:right w:w="45" w:type="dxa"/>
            </w:tcMar>
          </w:tcPr>
          <w:p w14:paraId="27445C09" w14:textId="77777777" w:rsidR="00001420" w:rsidRDefault="00000000">
            <w:r>
              <w:rPr>
                <w:sz w:val="16"/>
              </w:rPr>
              <w:t>Read tutor basic profile only</w:t>
            </w:r>
          </w:p>
        </w:tc>
        <w:tc>
          <w:tcPr>
            <w:tcW w:w="1632" w:type="dxa"/>
            <w:tcMar>
              <w:top w:w="40" w:type="dxa"/>
              <w:left w:w="45" w:type="dxa"/>
              <w:bottom w:w="40" w:type="dxa"/>
              <w:right w:w="45" w:type="dxa"/>
            </w:tcMar>
          </w:tcPr>
          <w:p w14:paraId="048B9320" w14:textId="77777777" w:rsidR="00001420" w:rsidRDefault="00000000">
            <w:r>
              <w:rPr>
                <w:sz w:val="16"/>
              </w:rPr>
              <w:t>path param</w:t>
            </w:r>
          </w:p>
        </w:tc>
        <w:tc>
          <w:tcPr>
            <w:tcW w:w="1632" w:type="dxa"/>
            <w:tcMar>
              <w:top w:w="40" w:type="dxa"/>
              <w:left w:w="45" w:type="dxa"/>
              <w:bottom w:w="40" w:type="dxa"/>
              <w:right w:w="45" w:type="dxa"/>
            </w:tcMar>
          </w:tcPr>
          <w:p w14:paraId="7997DB88" w14:textId="77777777" w:rsidR="00001420" w:rsidRDefault="00000000">
            <w:r>
              <w:rPr>
                <w:sz w:val="16"/>
              </w:rPr>
              <w:t>200 OK with student-safe tutor data</w:t>
            </w:r>
          </w:p>
        </w:tc>
      </w:tr>
      <w:tr w:rsidR="00001420" w14:paraId="48F8E9B7" w14:textId="77777777">
        <w:trPr>
          <w:jc w:val="center"/>
        </w:trPr>
        <w:tc>
          <w:tcPr>
            <w:tcW w:w="1632" w:type="dxa"/>
            <w:tcMar>
              <w:top w:w="40" w:type="dxa"/>
              <w:left w:w="45" w:type="dxa"/>
              <w:bottom w:w="40" w:type="dxa"/>
              <w:right w:w="45" w:type="dxa"/>
            </w:tcMar>
          </w:tcPr>
          <w:p w14:paraId="659716C7" w14:textId="77777777" w:rsidR="00001420" w:rsidRDefault="00000000">
            <w:pPr>
              <w:jc w:val="center"/>
            </w:pPr>
            <w:r>
              <w:rPr>
                <w:sz w:val="16"/>
              </w:rPr>
              <w:t>GET</w:t>
            </w:r>
          </w:p>
        </w:tc>
        <w:tc>
          <w:tcPr>
            <w:tcW w:w="1632" w:type="dxa"/>
            <w:tcMar>
              <w:top w:w="40" w:type="dxa"/>
              <w:left w:w="45" w:type="dxa"/>
              <w:bottom w:w="40" w:type="dxa"/>
              <w:right w:w="45" w:type="dxa"/>
            </w:tcMar>
          </w:tcPr>
          <w:p w14:paraId="7051BD63" w14:textId="77777777" w:rsidR="00001420" w:rsidRDefault="00000000">
            <w:r>
              <w:rPr>
                <w:sz w:val="16"/>
              </w:rPr>
              <w:t>/api/tutors/{tutorId}/availability</w:t>
            </w:r>
          </w:p>
        </w:tc>
        <w:tc>
          <w:tcPr>
            <w:tcW w:w="1632" w:type="dxa"/>
            <w:tcMar>
              <w:top w:w="40" w:type="dxa"/>
              <w:left w:w="45" w:type="dxa"/>
              <w:bottom w:w="40" w:type="dxa"/>
              <w:right w:w="45" w:type="dxa"/>
            </w:tcMar>
          </w:tcPr>
          <w:p w14:paraId="0ADB6ACA" w14:textId="77777777" w:rsidR="00001420" w:rsidRDefault="00000000">
            <w:r>
              <w:rPr>
                <w:sz w:val="16"/>
              </w:rPr>
              <w:t>Student / Admin</w:t>
            </w:r>
          </w:p>
        </w:tc>
        <w:tc>
          <w:tcPr>
            <w:tcW w:w="1632" w:type="dxa"/>
            <w:tcMar>
              <w:top w:w="40" w:type="dxa"/>
              <w:left w:w="45" w:type="dxa"/>
              <w:bottom w:w="40" w:type="dxa"/>
              <w:right w:w="45" w:type="dxa"/>
            </w:tcMar>
          </w:tcPr>
          <w:p w14:paraId="1E9C898C" w14:textId="77777777" w:rsidR="00001420" w:rsidRDefault="00000000">
            <w:r>
              <w:rPr>
                <w:sz w:val="16"/>
              </w:rPr>
              <w:t>Read open availability slots for a tutor</w:t>
            </w:r>
          </w:p>
        </w:tc>
        <w:tc>
          <w:tcPr>
            <w:tcW w:w="1632" w:type="dxa"/>
            <w:tcMar>
              <w:top w:w="40" w:type="dxa"/>
              <w:left w:w="45" w:type="dxa"/>
              <w:bottom w:w="40" w:type="dxa"/>
              <w:right w:w="45" w:type="dxa"/>
            </w:tcMar>
          </w:tcPr>
          <w:p w14:paraId="7655823E" w14:textId="77777777" w:rsidR="00001420" w:rsidRDefault="00000000">
            <w:r>
              <w:rPr>
                <w:sz w:val="16"/>
              </w:rPr>
              <w:t>date range</w:t>
            </w:r>
          </w:p>
        </w:tc>
        <w:tc>
          <w:tcPr>
            <w:tcW w:w="1632" w:type="dxa"/>
            <w:tcMar>
              <w:top w:w="40" w:type="dxa"/>
              <w:left w:w="45" w:type="dxa"/>
              <w:bottom w:w="40" w:type="dxa"/>
              <w:right w:w="45" w:type="dxa"/>
            </w:tcMar>
          </w:tcPr>
          <w:p w14:paraId="4972822E" w14:textId="77777777" w:rsidR="00001420" w:rsidRDefault="00000000">
            <w:r>
              <w:rPr>
                <w:sz w:val="16"/>
              </w:rPr>
              <w:t>200 OK with valid open slots</w:t>
            </w:r>
          </w:p>
        </w:tc>
      </w:tr>
      <w:tr w:rsidR="00001420" w14:paraId="78705532" w14:textId="77777777">
        <w:trPr>
          <w:jc w:val="center"/>
        </w:trPr>
        <w:tc>
          <w:tcPr>
            <w:tcW w:w="1632" w:type="dxa"/>
            <w:tcMar>
              <w:top w:w="40" w:type="dxa"/>
              <w:left w:w="45" w:type="dxa"/>
              <w:bottom w:w="40" w:type="dxa"/>
              <w:right w:w="45" w:type="dxa"/>
            </w:tcMar>
          </w:tcPr>
          <w:p w14:paraId="102AE481" w14:textId="77777777" w:rsidR="00001420" w:rsidRDefault="00000000">
            <w:pPr>
              <w:jc w:val="center"/>
            </w:pPr>
            <w:r>
              <w:rPr>
                <w:sz w:val="16"/>
              </w:rPr>
              <w:t>POST</w:t>
            </w:r>
          </w:p>
        </w:tc>
        <w:tc>
          <w:tcPr>
            <w:tcW w:w="1632" w:type="dxa"/>
            <w:tcMar>
              <w:top w:w="40" w:type="dxa"/>
              <w:left w:w="45" w:type="dxa"/>
              <w:bottom w:w="40" w:type="dxa"/>
              <w:right w:w="45" w:type="dxa"/>
            </w:tcMar>
          </w:tcPr>
          <w:p w14:paraId="588CE63A" w14:textId="77777777" w:rsidR="00001420" w:rsidRDefault="00000000">
            <w:r>
              <w:rPr>
                <w:sz w:val="16"/>
              </w:rPr>
              <w:t>/api/availability</w:t>
            </w:r>
          </w:p>
        </w:tc>
        <w:tc>
          <w:tcPr>
            <w:tcW w:w="1632" w:type="dxa"/>
            <w:tcMar>
              <w:top w:w="40" w:type="dxa"/>
              <w:left w:w="45" w:type="dxa"/>
              <w:bottom w:w="40" w:type="dxa"/>
              <w:right w:w="45" w:type="dxa"/>
            </w:tcMar>
          </w:tcPr>
          <w:p w14:paraId="30693635" w14:textId="77777777" w:rsidR="00001420" w:rsidRDefault="00000000">
            <w:r>
              <w:rPr>
                <w:sz w:val="16"/>
              </w:rPr>
              <w:t>Tutor</w:t>
            </w:r>
          </w:p>
        </w:tc>
        <w:tc>
          <w:tcPr>
            <w:tcW w:w="1632" w:type="dxa"/>
            <w:tcMar>
              <w:top w:w="40" w:type="dxa"/>
              <w:left w:w="45" w:type="dxa"/>
              <w:bottom w:w="40" w:type="dxa"/>
              <w:right w:w="45" w:type="dxa"/>
            </w:tcMar>
          </w:tcPr>
          <w:p w14:paraId="4F5161C0" w14:textId="77777777" w:rsidR="00001420" w:rsidRDefault="00000000">
            <w:r>
              <w:rPr>
                <w:sz w:val="16"/>
              </w:rPr>
              <w:t>Create a new availability window</w:t>
            </w:r>
          </w:p>
        </w:tc>
        <w:tc>
          <w:tcPr>
            <w:tcW w:w="1632" w:type="dxa"/>
            <w:tcMar>
              <w:top w:w="40" w:type="dxa"/>
              <w:left w:w="45" w:type="dxa"/>
              <w:bottom w:w="40" w:type="dxa"/>
              <w:right w:w="45" w:type="dxa"/>
            </w:tcMar>
          </w:tcPr>
          <w:p w14:paraId="001FDC12" w14:textId="77777777" w:rsidR="00001420" w:rsidRDefault="00000000">
            <w:r>
              <w:rPr>
                <w:sz w:val="16"/>
              </w:rPr>
              <w:t>date, startTime, endTime</w:t>
            </w:r>
          </w:p>
        </w:tc>
        <w:tc>
          <w:tcPr>
            <w:tcW w:w="1632" w:type="dxa"/>
            <w:tcMar>
              <w:top w:w="40" w:type="dxa"/>
              <w:left w:w="45" w:type="dxa"/>
              <w:bottom w:w="40" w:type="dxa"/>
              <w:right w:w="45" w:type="dxa"/>
            </w:tcMar>
          </w:tcPr>
          <w:p w14:paraId="614A3F6E" w14:textId="77777777" w:rsidR="00001420" w:rsidRDefault="00000000">
            <w:r>
              <w:rPr>
                <w:sz w:val="16"/>
              </w:rPr>
              <w:t>201 Created if within allowed hours and not holiday blocked</w:t>
            </w:r>
          </w:p>
        </w:tc>
      </w:tr>
      <w:tr w:rsidR="00001420" w14:paraId="50577BA4" w14:textId="77777777">
        <w:trPr>
          <w:jc w:val="center"/>
        </w:trPr>
        <w:tc>
          <w:tcPr>
            <w:tcW w:w="1632" w:type="dxa"/>
            <w:tcMar>
              <w:top w:w="40" w:type="dxa"/>
              <w:left w:w="45" w:type="dxa"/>
              <w:bottom w:w="40" w:type="dxa"/>
              <w:right w:w="45" w:type="dxa"/>
            </w:tcMar>
          </w:tcPr>
          <w:p w14:paraId="08815F85" w14:textId="77777777" w:rsidR="00001420" w:rsidRDefault="00000000">
            <w:pPr>
              <w:jc w:val="center"/>
            </w:pPr>
            <w:r>
              <w:rPr>
                <w:sz w:val="16"/>
              </w:rPr>
              <w:t>DELETE</w:t>
            </w:r>
          </w:p>
        </w:tc>
        <w:tc>
          <w:tcPr>
            <w:tcW w:w="1632" w:type="dxa"/>
            <w:tcMar>
              <w:top w:w="40" w:type="dxa"/>
              <w:left w:w="45" w:type="dxa"/>
              <w:bottom w:w="40" w:type="dxa"/>
              <w:right w:w="45" w:type="dxa"/>
            </w:tcMar>
          </w:tcPr>
          <w:p w14:paraId="663A2AA2" w14:textId="77777777" w:rsidR="00001420" w:rsidRDefault="00000000">
            <w:r>
              <w:rPr>
                <w:sz w:val="16"/>
              </w:rPr>
              <w:t>/api/availability/{availabilityId}</w:t>
            </w:r>
          </w:p>
        </w:tc>
        <w:tc>
          <w:tcPr>
            <w:tcW w:w="1632" w:type="dxa"/>
            <w:tcMar>
              <w:top w:w="40" w:type="dxa"/>
              <w:left w:w="45" w:type="dxa"/>
              <w:bottom w:w="40" w:type="dxa"/>
              <w:right w:w="45" w:type="dxa"/>
            </w:tcMar>
          </w:tcPr>
          <w:p w14:paraId="60828754" w14:textId="77777777" w:rsidR="00001420" w:rsidRDefault="00000000">
            <w:r>
              <w:rPr>
                <w:sz w:val="16"/>
              </w:rPr>
              <w:t>Tutor</w:t>
            </w:r>
          </w:p>
        </w:tc>
        <w:tc>
          <w:tcPr>
            <w:tcW w:w="1632" w:type="dxa"/>
            <w:tcMar>
              <w:top w:w="40" w:type="dxa"/>
              <w:left w:w="45" w:type="dxa"/>
              <w:bottom w:w="40" w:type="dxa"/>
              <w:right w:w="45" w:type="dxa"/>
            </w:tcMar>
          </w:tcPr>
          <w:p w14:paraId="0A8E92BC" w14:textId="77777777" w:rsidR="00001420" w:rsidRDefault="00000000">
            <w:r>
              <w:rPr>
                <w:sz w:val="16"/>
              </w:rPr>
              <w:t>Close or remove an open availability slot</w:t>
            </w:r>
          </w:p>
        </w:tc>
        <w:tc>
          <w:tcPr>
            <w:tcW w:w="1632" w:type="dxa"/>
            <w:tcMar>
              <w:top w:w="40" w:type="dxa"/>
              <w:left w:w="45" w:type="dxa"/>
              <w:bottom w:w="40" w:type="dxa"/>
              <w:right w:w="45" w:type="dxa"/>
            </w:tcMar>
          </w:tcPr>
          <w:p w14:paraId="1A9FFB62" w14:textId="77777777" w:rsidR="00001420" w:rsidRDefault="00000000">
            <w:r>
              <w:rPr>
                <w:sz w:val="16"/>
              </w:rPr>
              <w:t>path param</w:t>
            </w:r>
          </w:p>
        </w:tc>
        <w:tc>
          <w:tcPr>
            <w:tcW w:w="1632" w:type="dxa"/>
            <w:tcMar>
              <w:top w:w="40" w:type="dxa"/>
              <w:left w:w="45" w:type="dxa"/>
              <w:bottom w:w="40" w:type="dxa"/>
              <w:right w:w="45" w:type="dxa"/>
            </w:tcMar>
          </w:tcPr>
          <w:p w14:paraId="067BA437" w14:textId="77777777" w:rsidR="00001420" w:rsidRDefault="00000000">
            <w:r>
              <w:rPr>
                <w:sz w:val="16"/>
              </w:rPr>
              <w:t>204 No Content if slot not already reserved</w:t>
            </w:r>
          </w:p>
        </w:tc>
      </w:tr>
      <w:tr w:rsidR="00001420" w14:paraId="05140E49" w14:textId="77777777">
        <w:trPr>
          <w:jc w:val="center"/>
        </w:trPr>
        <w:tc>
          <w:tcPr>
            <w:tcW w:w="1632" w:type="dxa"/>
            <w:tcMar>
              <w:top w:w="40" w:type="dxa"/>
              <w:left w:w="45" w:type="dxa"/>
              <w:bottom w:w="40" w:type="dxa"/>
              <w:right w:w="45" w:type="dxa"/>
            </w:tcMar>
          </w:tcPr>
          <w:p w14:paraId="472F1C1E" w14:textId="77777777" w:rsidR="00001420" w:rsidRDefault="00000000">
            <w:pPr>
              <w:jc w:val="center"/>
            </w:pPr>
            <w:r>
              <w:rPr>
                <w:sz w:val="16"/>
              </w:rPr>
              <w:t>POST</w:t>
            </w:r>
          </w:p>
        </w:tc>
        <w:tc>
          <w:tcPr>
            <w:tcW w:w="1632" w:type="dxa"/>
            <w:tcMar>
              <w:top w:w="40" w:type="dxa"/>
              <w:left w:w="45" w:type="dxa"/>
              <w:bottom w:w="40" w:type="dxa"/>
              <w:right w:w="45" w:type="dxa"/>
            </w:tcMar>
          </w:tcPr>
          <w:p w14:paraId="7556870F" w14:textId="77777777" w:rsidR="00001420" w:rsidRDefault="00000000">
            <w:r>
              <w:rPr>
                <w:sz w:val="16"/>
              </w:rPr>
              <w:t>/api/appointments</w:t>
            </w:r>
          </w:p>
        </w:tc>
        <w:tc>
          <w:tcPr>
            <w:tcW w:w="1632" w:type="dxa"/>
            <w:tcMar>
              <w:top w:w="40" w:type="dxa"/>
              <w:left w:w="45" w:type="dxa"/>
              <w:bottom w:w="40" w:type="dxa"/>
              <w:right w:w="45" w:type="dxa"/>
            </w:tcMar>
          </w:tcPr>
          <w:p w14:paraId="13883453" w14:textId="77777777" w:rsidR="00001420" w:rsidRDefault="00000000">
            <w:r>
              <w:rPr>
                <w:sz w:val="16"/>
              </w:rPr>
              <w:t>Student / Admin</w:t>
            </w:r>
          </w:p>
        </w:tc>
        <w:tc>
          <w:tcPr>
            <w:tcW w:w="1632" w:type="dxa"/>
            <w:tcMar>
              <w:top w:w="40" w:type="dxa"/>
              <w:left w:w="45" w:type="dxa"/>
              <w:bottom w:w="40" w:type="dxa"/>
              <w:right w:w="45" w:type="dxa"/>
            </w:tcMar>
          </w:tcPr>
          <w:p w14:paraId="6B4C20F4" w14:textId="77777777" w:rsidR="00001420" w:rsidRDefault="00000000">
            <w:r>
              <w:rPr>
                <w:sz w:val="16"/>
              </w:rPr>
              <w:t>Create a tutoring appointment</w:t>
            </w:r>
          </w:p>
        </w:tc>
        <w:tc>
          <w:tcPr>
            <w:tcW w:w="1632" w:type="dxa"/>
            <w:tcMar>
              <w:top w:w="40" w:type="dxa"/>
              <w:left w:w="45" w:type="dxa"/>
              <w:bottom w:w="40" w:type="dxa"/>
              <w:right w:w="45" w:type="dxa"/>
            </w:tcMar>
          </w:tcPr>
          <w:p w14:paraId="62991172" w14:textId="77777777" w:rsidR="00001420" w:rsidRDefault="00000000">
            <w:r>
              <w:rPr>
                <w:sz w:val="16"/>
              </w:rPr>
              <w:t>studentId, tutorId, availabilityId, notes</w:t>
            </w:r>
          </w:p>
        </w:tc>
        <w:tc>
          <w:tcPr>
            <w:tcW w:w="1632" w:type="dxa"/>
            <w:tcMar>
              <w:top w:w="40" w:type="dxa"/>
              <w:left w:w="45" w:type="dxa"/>
              <w:bottom w:w="40" w:type="dxa"/>
              <w:right w:w="45" w:type="dxa"/>
            </w:tcMar>
          </w:tcPr>
          <w:p w14:paraId="253F3655" w14:textId="77777777" w:rsidR="00001420" w:rsidRDefault="00000000">
            <w:r>
              <w:rPr>
                <w:sz w:val="16"/>
              </w:rPr>
              <w:t>201 Created with Scheduled status</w:t>
            </w:r>
          </w:p>
        </w:tc>
      </w:tr>
      <w:tr w:rsidR="00001420" w14:paraId="6A73C2F2" w14:textId="77777777">
        <w:trPr>
          <w:jc w:val="center"/>
        </w:trPr>
        <w:tc>
          <w:tcPr>
            <w:tcW w:w="1632" w:type="dxa"/>
            <w:tcMar>
              <w:top w:w="40" w:type="dxa"/>
              <w:left w:w="45" w:type="dxa"/>
              <w:bottom w:w="40" w:type="dxa"/>
              <w:right w:w="45" w:type="dxa"/>
            </w:tcMar>
          </w:tcPr>
          <w:p w14:paraId="6D74AADB" w14:textId="77777777" w:rsidR="00001420" w:rsidRDefault="00000000">
            <w:pPr>
              <w:jc w:val="center"/>
            </w:pPr>
            <w:r>
              <w:rPr>
                <w:sz w:val="16"/>
              </w:rPr>
              <w:t>GET</w:t>
            </w:r>
          </w:p>
        </w:tc>
        <w:tc>
          <w:tcPr>
            <w:tcW w:w="1632" w:type="dxa"/>
            <w:tcMar>
              <w:top w:w="40" w:type="dxa"/>
              <w:left w:w="45" w:type="dxa"/>
              <w:bottom w:w="40" w:type="dxa"/>
              <w:right w:w="45" w:type="dxa"/>
            </w:tcMar>
          </w:tcPr>
          <w:p w14:paraId="2FCB976F" w14:textId="77777777" w:rsidR="00001420" w:rsidRDefault="00000000">
            <w:r>
              <w:rPr>
                <w:sz w:val="16"/>
              </w:rPr>
              <w:t>/api/appointments/my</w:t>
            </w:r>
          </w:p>
        </w:tc>
        <w:tc>
          <w:tcPr>
            <w:tcW w:w="1632" w:type="dxa"/>
            <w:tcMar>
              <w:top w:w="40" w:type="dxa"/>
              <w:left w:w="45" w:type="dxa"/>
              <w:bottom w:w="40" w:type="dxa"/>
              <w:right w:w="45" w:type="dxa"/>
            </w:tcMar>
          </w:tcPr>
          <w:p w14:paraId="307D4B2D" w14:textId="77777777" w:rsidR="00001420" w:rsidRDefault="00000000">
            <w:r>
              <w:rPr>
                <w:sz w:val="16"/>
              </w:rPr>
              <w:t>Student / Tutor</w:t>
            </w:r>
          </w:p>
        </w:tc>
        <w:tc>
          <w:tcPr>
            <w:tcW w:w="1632" w:type="dxa"/>
            <w:tcMar>
              <w:top w:w="40" w:type="dxa"/>
              <w:left w:w="45" w:type="dxa"/>
              <w:bottom w:w="40" w:type="dxa"/>
              <w:right w:w="45" w:type="dxa"/>
            </w:tcMar>
          </w:tcPr>
          <w:p w14:paraId="51B9CC9F" w14:textId="77777777" w:rsidR="00001420" w:rsidRDefault="00000000">
            <w:r>
              <w:rPr>
                <w:sz w:val="16"/>
              </w:rPr>
              <w:t>Load role-specific appointment list</w:t>
            </w:r>
          </w:p>
        </w:tc>
        <w:tc>
          <w:tcPr>
            <w:tcW w:w="1632" w:type="dxa"/>
            <w:tcMar>
              <w:top w:w="40" w:type="dxa"/>
              <w:left w:w="45" w:type="dxa"/>
              <w:bottom w:w="40" w:type="dxa"/>
              <w:right w:w="45" w:type="dxa"/>
            </w:tcMar>
          </w:tcPr>
          <w:p w14:paraId="5FEBD058" w14:textId="77777777" w:rsidR="00001420" w:rsidRDefault="00000000">
            <w:r>
              <w:rPr>
                <w:sz w:val="16"/>
              </w:rPr>
              <w:t>status/date filters optional</w:t>
            </w:r>
          </w:p>
        </w:tc>
        <w:tc>
          <w:tcPr>
            <w:tcW w:w="1632" w:type="dxa"/>
            <w:tcMar>
              <w:top w:w="40" w:type="dxa"/>
              <w:left w:w="45" w:type="dxa"/>
              <w:bottom w:w="40" w:type="dxa"/>
              <w:right w:w="45" w:type="dxa"/>
            </w:tcMar>
          </w:tcPr>
          <w:p w14:paraId="74A49EFA" w14:textId="77777777" w:rsidR="00001420" w:rsidRDefault="00000000">
            <w:r>
              <w:rPr>
                <w:sz w:val="16"/>
              </w:rPr>
              <w:t>200 OK with appointment list</w:t>
            </w:r>
          </w:p>
        </w:tc>
      </w:tr>
      <w:tr w:rsidR="00001420" w14:paraId="4EAD868D" w14:textId="77777777">
        <w:trPr>
          <w:jc w:val="center"/>
        </w:trPr>
        <w:tc>
          <w:tcPr>
            <w:tcW w:w="1632" w:type="dxa"/>
            <w:tcMar>
              <w:top w:w="40" w:type="dxa"/>
              <w:left w:w="45" w:type="dxa"/>
              <w:bottom w:w="40" w:type="dxa"/>
              <w:right w:w="45" w:type="dxa"/>
            </w:tcMar>
          </w:tcPr>
          <w:p w14:paraId="760AADEE" w14:textId="77777777" w:rsidR="00001420" w:rsidRDefault="00000000">
            <w:pPr>
              <w:jc w:val="center"/>
            </w:pPr>
            <w:r>
              <w:rPr>
                <w:sz w:val="16"/>
              </w:rPr>
              <w:t>PATCH</w:t>
            </w:r>
          </w:p>
        </w:tc>
        <w:tc>
          <w:tcPr>
            <w:tcW w:w="1632" w:type="dxa"/>
            <w:tcMar>
              <w:top w:w="40" w:type="dxa"/>
              <w:left w:w="45" w:type="dxa"/>
              <w:bottom w:w="40" w:type="dxa"/>
              <w:right w:w="45" w:type="dxa"/>
            </w:tcMar>
          </w:tcPr>
          <w:p w14:paraId="12BF7282" w14:textId="77777777" w:rsidR="00001420" w:rsidRDefault="00000000">
            <w:r>
              <w:rPr>
                <w:sz w:val="16"/>
              </w:rPr>
              <w:t>/api/appointments/{appointmentId}/status</w:t>
            </w:r>
          </w:p>
        </w:tc>
        <w:tc>
          <w:tcPr>
            <w:tcW w:w="1632" w:type="dxa"/>
            <w:tcMar>
              <w:top w:w="40" w:type="dxa"/>
              <w:left w:w="45" w:type="dxa"/>
              <w:bottom w:w="40" w:type="dxa"/>
              <w:right w:w="45" w:type="dxa"/>
            </w:tcMar>
          </w:tcPr>
          <w:p w14:paraId="5598A032" w14:textId="77777777" w:rsidR="00001420" w:rsidRDefault="00000000">
            <w:r>
              <w:rPr>
                <w:sz w:val="16"/>
              </w:rPr>
              <w:t>Tutor / Admin</w:t>
            </w:r>
          </w:p>
        </w:tc>
        <w:tc>
          <w:tcPr>
            <w:tcW w:w="1632" w:type="dxa"/>
            <w:tcMar>
              <w:top w:w="40" w:type="dxa"/>
              <w:left w:w="45" w:type="dxa"/>
              <w:bottom w:w="40" w:type="dxa"/>
              <w:right w:w="45" w:type="dxa"/>
            </w:tcMar>
          </w:tcPr>
          <w:p w14:paraId="5B467621" w14:textId="77777777" w:rsidR="00001420" w:rsidRDefault="00000000">
            <w:r>
              <w:rPr>
                <w:sz w:val="16"/>
              </w:rPr>
              <w:t>Reschedule, cancel, or complete an appointment</w:t>
            </w:r>
          </w:p>
        </w:tc>
        <w:tc>
          <w:tcPr>
            <w:tcW w:w="1632" w:type="dxa"/>
            <w:tcMar>
              <w:top w:w="40" w:type="dxa"/>
              <w:left w:w="45" w:type="dxa"/>
              <w:bottom w:w="40" w:type="dxa"/>
              <w:right w:w="45" w:type="dxa"/>
            </w:tcMar>
          </w:tcPr>
          <w:p w14:paraId="392EB345" w14:textId="77777777" w:rsidR="00001420" w:rsidRDefault="00000000">
            <w:r>
              <w:rPr>
                <w:sz w:val="16"/>
              </w:rPr>
              <w:t>status, optional reason, optional new availabilityId</w:t>
            </w:r>
          </w:p>
        </w:tc>
        <w:tc>
          <w:tcPr>
            <w:tcW w:w="1632" w:type="dxa"/>
            <w:tcMar>
              <w:top w:w="40" w:type="dxa"/>
              <w:left w:w="45" w:type="dxa"/>
              <w:bottom w:w="40" w:type="dxa"/>
              <w:right w:w="45" w:type="dxa"/>
            </w:tcMar>
          </w:tcPr>
          <w:p w14:paraId="4FA02B64" w14:textId="77777777" w:rsidR="00001420" w:rsidRDefault="00000000">
            <w:r>
              <w:rPr>
                <w:sz w:val="16"/>
              </w:rPr>
              <w:t>200 OK with updated status</w:t>
            </w:r>
          </w:p>
        </w:tc>
      </w:tr>
      <w:tr w:rsidR="00001420" w14:paraId="5AA89C76" w14:textId="77777777">
        <w:trPr>
          <w:jc w:val="center"/>
        </w:trPr>
        <w:tc>
          <w:tcPr>
            <w:tcW w:w="1632" w:type="dxa"/>
            <w:tcMar>
              <w:top w:w="40" w:type="dxa"/>
              <w:left w:w="45" w:type="dxa"/>
              <w:bottom w:w="40" w:type="dxa"/>
              <w:right w:w="45" w:type="dxa"/>
            </w:tcMar>
          </w:tcPr>
          <w:p w14:paraId="720FA649" w14:textId="77777777" w:rsidR="00001420" w:rsidRDefault="00000000">
            <w:pPr>
              <w:jc w:val="center"/>
            </w:pPr>
            <w:r>
              <w:rPr>
                <w:sz w:val="16"/>
              </w:rPr>
              <w:t>POST</w:t>
            </w:r>
          </w:p>
        </w:tc>
        <w:tc>
          <w:tcPr>
            <w:tcW w:w="1632" w:type="dxa"/>
            <w:tcMar>
              <w:top w:w="40" w:type="dxa"/>
              <w:left w:w="45" w:type="dxa"/>
              <w:bottom w:w="40" w:type="dxa"/>
              <w:right w:w="45" w:type="dxa"/>
            </w:tcMar>
          </w:tcPr>
          <w:p w14:paraId="5D6B4145" w14:textId="77777777" w:rsidR="00001420" w:rsidRDefault="00000000">
            <w:r>
              <w:rPr>
                <w:sz w:val="16"/>
              </w:rPr>
              <w:t>/api/reviews</w:t>
            </w:r>
          </w:p>
        </w:tc>
        <w:tc>
          <w:tcPr>
            <w:tcW w:w="1632" w:type="dxa"/>
            <w:tcMar>
              <w:top w:w="40" w:type="dxa"/>
              <w:left w:w="45" w:type="dxa"/>
              <w:bottom w:w="40" w:type="dxa"/>
              <w:right w:w="45" w:type="dxa"/>
            </w:tcMar>
          </w:tcPr>
          <w:p w14:paraId="76B3CC8E" w14:textId="77777777" w:rsidR="00001420" w:rsidRDefault="00000000">
            <w:r>
              <w:rPr>
                <w:sz w:val="16"/>
              </w:rPr>
              <w:t>Student</w:t>
            </w:r>
          </w:p>
        </w:tc>
        <w:tc>
          <w:tcPr>
            <w:tcW w:w="1632" w:type="dxa"/>
            <w:tcMar>
              <w:top w:w="40" w:type="dxa"/>
              <w:left w:w="45" w:type="dxa"/>
              <w:bottom w:w="40" w:type="dxa"/>
              <w:right w:w="45" w:type="dxa"/>
            </w:tcMar>
          </w:tcPr>
          <w:p w14:paraId="6ABB5147" w14:textId="77777777" w:rsidR="00001420" w:rsidRDefault="00000000">
            <w:r>
              <w:rPr>
                <w:sz w:val="16"/>
              </w:rPr>
              <w:t>Create review after completed appointment</w:t>
            </w:r>
          </w:p>
        </w:tc>
        <w:tc>
          <w:tcPr>
            <w:tcW w:w="1632" w:type="dxa"/>
            <w:tcMar>
              <w:top w:w="40" w:type="dxa"/>
              <w:left w:w="45" w:type="dxa"/>
              <w:bottom w:w="40" w:type="dxa"/>
              <w:right w:w="45" w:type="dxa"/>
            </w:tcMar>
          </w:tcPr>
          <w:p w14:paraId="2F2A0E00" w14:textId="77777777" w:rsidR="00001420" w:rsidRDefault="00000000">
            <w:r>
              <w:rPr>
                <w:sz w:val="16"/>
              </w:rPr>
              <w:t>appointmentId, rating, reviewText</w:t>
            </w:r>
          </w:p>
        </w:tc>
        <w:tc>
          <w:tcPr>
            <w:tcW w:w="1632" w:type="dxa"/>
            <w:tcMar>
              <w:top w:w="40" w:type="dxa"/>
              <w:left w:w="45" w:type="dxa"/>
              <w:bottom w:w="40" w:type="dxa"/>
              <w:right w:w="45" w:type="dxa"/>
            </w:tcMar>
          </w:tcPr>
          <w:p w14:paraId="7B67DD7A" w14:textId="77777777" w:rsidR="00001420" w:rsidRDefault="00000000">
            <w:r>
              <w:rPr>
                <w:sz w:val="16"/>
              </w:rPr>
              <w:t>201 Created; tutor aggregate rating refreshed</w:t>
            </w:r>
          </w:p>
        </w:tc>
      </w:tr>
      <w:tr w:rsidR="00001420" w14:paraId="51B1D653" w14:textId="77777777">
        <w:trPr>
          <w:jc w:val="center"/>
        </w:trPr>
        <w:tc>
          <w:tcPr>
            <w:tcW w:w="1632" w:type="dxa"/>
            <w:tcMar>
              <w:top w:w="40" w:type="dxa"/>
              <w:left w:w="45" w:type="dxa"/>
              <w:bottom w:w="40" w:type="dxa"/>
              <w:right w:w="45" w:type="dxa"/>
            </w:tcMar>
          </w:tcPr>
          <w:p w14:paraId="1187408C" w14:textId="77777777" w:rsidR="00001420" w:rsidRDefault="00000000">
            <w:pPr>
              <w:jc w:val="center"/>
            </w:pPr>
            <w:r>
              <w:rPr>
                <w:sz w:val="16"/>
              </w:rPr>
              <w:lastRenderedPageBreak/>
              <w:t>PUT</w:t>
            </w:r>
          </w:p>
        </w:tc>
        <w:tc>
          <w:tcPr>
            <w:tcW w:w="1632" w:type="dxa"/>
            <w:tcMar>
              <w:top w:w="40" w:type="dxa"/>
              <w:left w:w="45" w:type="dxa"/>
              <w:bottom w:w="40" w:type="dxa"/>
              <w:right w:w="45" w:type="dxa"/>
            </w:tcMar>
          </w:tcPr>
          <w:p w14:paraId="0CC400FF" w14:textId="77777777" w:rsidR="00001420" w:rsidRDefault="00000000">
            <w:r>
              <w:rPr>
                <w:sz w:val="16"/>
              </w:rPr>
              <w:t>/api/reviews/{reviewId}</w:t>
            </w:r>
          </w:p>
        </w:tc>
        <w:tc>
          <w:tcPr>
            <w:tcW w:w="1632" w:type="dxa"/>
            <w:tcMar>
              <w:top w:w="40" w:type="dxa"/>
              <w:left w:w="45" w:type="dxa"/>
              <w:bottom w:w="40" w:type="dxa"/>
              <w:right w:w="45" w:type="dxa"/>
            </w:tcMar>
          </w:tcPr>
          <w:p w14:paraId="5666EAB6" w14:textId="77777777" w:rsidR="00001420" w:rsidRDefault="00000000">
            <w:r>
              <w:rPr>
                <w:sz w:val="16"/>
              </w:rPr>
              <w:t>Student owner</w:t>
            </w:r>
          </w:p>
        </w:tc>
        <w:tc>
          <w:tcPr>
            <w:tcW w:w="1632" w:type="dxa"/>
            <w:tcMar>
              <w:top w:w="40" w:type="dxa"/>
              <w:left w:w="45" w:type="dxa"/>
              <w:bottom w:w="40" w:type="dxa"/>
              <w:right w:w="45" w:type="dxa"/>
            </w:tcMar>
          </w:tcPr>
          <w:p w14:paraId="45472B2C" w14:textId="77777777" w:rsidR="00001420" w:rsidRDefault="00000000">
            <w:r>
              <w:rPr>
                <w:sz w:val="16"/>
              </w:rPr>
              <w:t>Edit own review</w:t>
            </w:r>
          </w:p>
        </w:tc>
        <w:tc>
          <w:tcPr>
            <w:tcW w:w="1632" w:type="dxa"/>
            <w:tcMar>
              <w:top w:w="40" w:type="dxa"/>
              <w:left w:w="45" w:type="dxa"/>
              <w:bottom w:w="40" w:type="dxa"/>
              <w:right w:w="45" w:type="dxa"/>
            </w:tcMar>
          </w:tcPr>
          <w:p w14:paraId="565015C5" w14:textId="77777777" w:rsidR="00001420" w:rsidRDefault="00000000">
            <w:r>
              <w:rPr>
                <w:sz w:val="16"/>
              </w:rPr>
              <w:t>rating, reviewText</w:t>
            </w:r>
          </w:p>
        </w:tc>
        <w:tc>
          <w:tcPr>
            <w:tcW w:w="1632" w:type="dxa"/>
            <w:tcMar>
              <w:top w:w="40" w:type="dxa"/>
              <w:left w:w="45" w:type="dxa"/>
              <w:bottom w:w="40" w:type="dxa"/>
              <w:right w:w="45" w:type="dxa"/>
            </w:tcMar>
          </w:tcPr>
          <w:p w14:paraId="595FF7CA" w14:textId="77777777" w:rsidR="00001420" w:rsidRDefault="00000000">
            <w:r>
              <w:rPr>
                <w:sz w:val="16"/>
              </w:rPr>
              <w:t>200 OK if review belongs to caller</w:t>
            </w:r>
          </w:p>
        </w:tc>
      </w:tr>
      <w:tr w:rsidR="00001420" w14:paraId="6E2F8B14" w14:textId="77777777">
        <w:trPr>
          <w:jc w:val="center"/>
        </w:trPr>
        <w:tc>
          <w:tcPr>
            <w:tcW w:w="1632" w:type="dxa"/>
            <w:tcMar>
              <w:top w:w="40" w:type="dxa"/>
              <w:left w:w="45" w:type="dxa"/>
              <w:bottom w:w="40" w:type="dxa"/>
              <w:right w:w="45" w:type="dxa"/>
            </w:tcMar>
          </w:tcPr>
          <w:p w14:paraId="2E78151B" w14:textId="77777777" w:rsidR="00001420" w:rsidRDefault="00000000">
            <w:pPr>
              <w:jc w:val="center"/>
            </w:pPr>
            <w:r>
              <w:rPr>
                <w:sz w:val="16"/>
              </w:rPr>
              <w:t>DELETE</w:t>
            </w:r>
          </w:p>
        </w:tc>
        <w:tc>
          <w:tcPr>
            <w:tcW w:w="1632" w:type="dxa"/>
            <w:tcMar>
              <w:top w:w="40" w:type="dxa"/>
              <w:left w:w="45" w:type="dxa"/>
              <w:bottom w:w="40" w:type="dxa"/>
              <w:right w:w="45" w:type="dxa"/>
            </w:tcMar>
          </w:tcPr>
          <w:p w14:paraId="4FCE7650" w14:textId="77777777" w:rsidR="00001420" w:rsidRDefault="00000000">
            <w:r>
              <w:rPr>
                <w:sz w:val="16"/>
              </w:rPr>
              <w:t>/api/reviews/{reviewId}</w:t>
            </w:r>
          </w:p>
        </w:tc>
        <w:tc>
          <w:tcPr>
            <w:tcW w:w="1632" w:type="dxa"/>
            <w:tcMar>
              <w:top w:w="40" w:type="dxa"/>
              <w:left w:w="45" w:type="dxa"/>
              <w:bottom w:w="40" w:type="dxa"/>
              <w:right w:w="45" w:type="dxa"/>
            </w:tcMar>
          </w:tcPr>
          <w:p w14:paraId="3E9DBC2C" w14:textId="77777777" w:rsidR="00001420" w:rsidRDefault="00000000">
            <w:r>
              <w:rPr>
                <w:sz w:val="16"/>
              </w:rPr>
              <w:t>Student owner / Admin</w:t>
            </w:r>
          </w:p>
        </w:tc>
        <w:tc>
          <w:tcPr>
            <w:tcW w:w="1632" w:type="dxa"/>
            <w:tcMar>
              <w:top w:w="40" w:type="dxa"/>
              <w:left w:w="45" w:type="dxa"/>
              <w:bottom w:w="40" w:type="dxa"/>
              <w:right w:w="45" w:type="dxa"/>
            </w:tcMar>
          </w:tcPr>
          <w:p w14:paraId="4448A70C" w14:textId="77777777" w:rsidR="00001420" w:rsidRDefault="00000000">
            <w:r>
              <w:rPr>
                <w:sz w:val="16"/>
              </w:rPr>
              <w:t>Delete own review or moderate it</w:t>
            </w:r>
          </w:p>
        </w:tc>
        <w:tc>
          <w:tcPr>
            <w:tcW w:w="1632" w:type="dxa"/>
            <w:tcMar>
              <w:top w:w="40" w:type="dxa"/>
              <w:left w:w="45" w:type="dxa"/>
              <w:bottom w:w="40" w:type="dxa"/>
              <w:right w:w="45" w:type="dxa"/>
            </w:tcMar>
          </w:tcPr>
          <w:p w14:paraId="323D40A4" w14:textId="77777777" w:rsidR="00001420" w:rsidRDefault="00000000">
            <w:r>
              <w:rPr>
                <w:sz w:val="16"/>
              </w:rPr>
              <w:t>path param</w:t>
            </w:r>
          </w:p>
        </w:tc>
        <w:tc>
          <w:tcPr>
            <w:tcW w:w="1632" w:type="dxa"/>
            <w:tcMar>
              <w:top w:w="40" w:type="dxa"/>
              <w:left w:w="45" w:type="dxa"/>
              <w:bottom w:w="40" w:type="dxa"/>
              <w:right w:w="45" w:type="dxa"/>
            </w:tcMar>
          </w:tcPr>
          <w:p w14:paraId="72E59FC7" w14:textId="77777777" w:rsidR="00001420" w:rsidRDefault="00000000">
            <w:r>
              <w:rPr>
                <w:sz w:val="16"/>
              </w:rPr>
              <w:t>204 No Content</w:t>
            </w:r>
          </w:p>
        </w:tc>
      </w:tr>
      <w:tr w:rsidR="00001420" w14:paraId="305D006C" w14:textId="77777777">
        <w:trPr>
          <w:jc w:val="center"/>
        </w:trPr>
        <w:tc>
          <w:tcPr>
            <w:tcW w:w="1632" w:type="dxa"/>
            <w:tcMar>
              <w:top w:w="40" w:type="dxa"/>
              <w:left w:w="45" w:type="dxa"/>
              <w:bottom w:w="40" w:type="dxa"/>
              <w:right w:w="45" w:type="dxa"/>
            </w:tcMar>
          </w:tcPr>
          <w:p w14:paraId="30F76CC9" w14:textId="77777777" w:rsidR="00001420" w:rsidRDefault="00000000">
            <w:pPr>
              <w:jc w:val="center"/>
            </w:pPr>
            <w:r>
              <w:rPr>
                <w:sz w:val="16"/>
              </w:rPr>
              <w:t>GET</w:t>
            </w:r>
          </w:p>
        </w:tc>
        <w:tc>
          <w:tcPr>
            <w:tcW w:w="1632" w:type="dxa"/>
            <w:tcMar>
              <w:top w:w="40" w:type="dxa"/>
              <w:left w:w="45" w:type="dxa"/>
              <w:bottom w:w="40" w:type="dxa"/>
              <w:right w:w="45" w:type="dxa"/>
            </w:tcMar>
          </w:tcPr>
          <w:p w14:paraId="1F1531DD" w14:textId="77777777" w:rsidR="00001420" w:rsidRDefault="00000000">
            <w:r>
              <w:rPr>
                <w:sz w:val="16"/>
              </w:rPr>
              <w:t>/api/reviews/tutor/{tutorId}</w:t>
            </w:r>
          </w:p>
        </w:tc>
        <w:tc>
          <w:tcPr>
            <w:tcW w:w="1632" w:type="dxa"/>
            <w:tcMar>
              <w:top w:w="40" w:type="dxa"/>
              <w:left w:w="45" w:type="dxa"/>
              <w:bottom w:w="40" w:type="dxa"/>
              <w:right w:w="45" w:type="dxa"/>
            </w:tcMar>
          </w:tcPr>
          <w:p w14:paraId="0B26B2C5" w14:textId="77777777" w:rsidR="00001420" w:rsidRDefault="00000000">
            <w:r>
              <w:rPr>
                <w:sz w:val="16"/>
              </w:rPr>
              <w:t>Tutor / Student / Admin</w:t>
            </w:r>
          </w:p>
        </w:tc>
        <w:tc>
          <w:tcPr>
            <w:tcW w:w="1632" w:type="dxa"/>
            <w:tcMar>
              <w:top w:w="40" w:type="dxa"/>
              <w:left w:w="45" w:type="dxa"/>
              <w:bottom w:w="40" w:type="dxa"/>
              <w:right w:w="45" w:type="dxa"/>
            </w:tcMar>
          </w:tcPr>
          <w:p w14:paraId="66A4EDFB" w14:textId="77777777" w:rsidR="00001420" w:rsidRDefault="00000000">
            <w:r>
              <w:rPr>
                <w:sz w:val="16"/>
              </w:rPr>
              <w:t>Read visible reviews for a tutor</w:t>
            </w:r>
          </w:p>
        </w:tc>
        <w:tc>
          <w:tcPr>
            <w:tcW w:w="1632" w:type="dxa"/>
            <w:tcMar>
              <w:top w:w="40" w:type="dxa"/>
              <w:left w:w="45" w:type="dxa"/>
              <w:bottom w:w="40" w:type="dxa"/>
              <w:right w:w="45" w:type="dxa"/>
            </w:tcMar>
          </w:tcPr>
          <w:p w14:paraId="604A9BC9" w14:textId="77777777" w:rsidR="00001420" w:rsidRDefault="00000000">
            <w:r>
              <w:rPr>
                <w:sz w:val="16"/>
              </w:rPr>
              <w:t>path param</w:t>
            </w:r>
          </w:p>
        </w:tc>
        <w:tc>
          <w:tcPr>
            <w:tcW w:w="1632" w:type="dxa"/>
            <w:tcMar>
              <w:top w:w="40" w:type="dxa"/>
              <w:left w:w="45" w:type="dxa"/>
              <w:bottom w:w="40" w:type="dxa"/>
              <w:right w:w="45" w:type="dxa"/>
            </w:tcMar>
          </w:tcPr>
          <w:p w14:paraId="2947538D" w14:textId="77777777" w:rsidR="00001420" w:rsidRDefault="00000000">
            <w:r>
              <w:rPr>
                <w:sz w:val="16"/>
              </w:rPr>
              <w:t>200 OK; student identity masked for tutor view</w:t>
            </w:r>
          </w:p>
        </w:tc>
      </w:tr>
      <w:tr w:rsidR="00001420" w14:paraId="00989E40" w14:textId="77777777">
        <w:trPr>
          <w:jc w:val="center"/>
        </w:trPr>
        <w:tc>
          <w:tcPr>
            <w:tcW w:w="1632" w:type="dxa"/>
            <w:tcMar>
              <w:top w:w="40" w:type="dxa"/>
              <w:left w:w="45" w:type="dxa"/>
              <w:bottom w:w="40" w:type="dxa"/>
              <w:right w:w="45" w:type="dxa"/>
            </w:tcMar>
          </w:tcPr>
          <w:p w14:paraId="7AE5EB8C" w14:textId="77777777" w:rsidR="00001420" w:rsidRDefault="00000000">
            <w:pPr>
              <w:jc w:val="center"/>
            </w:pPr>
            <w:r>
              <w:rPr>
                <w:sz w:val="16"/>
              </w:rPr>
              <w:t>GET</w:t>
            </w:r>
          </w:p>
        </w:tc>
        <w:tc>
          <w:tcPr>
            <w:tcW w:w="1632" w:type="dxa"/>
            <w:tcMar>
              <w:top w:w="40" w:type="dxa"/>
              <w:left w:w="45" w:type="dxa"/>
              <w:bottom w:w="40" w:type="dxa"/>
              <w:right w:w="45" w:type="dxa"/>
            </w:tcMar>
          </w:tcPr>
          <w:p w14:paraId="618A6287" w14:textId="77777777" w:rsidR="00001420" w:rsidRDefault="00000000">
            <w:r>
              <w:rPr>
                <w:sz w:val="16"/>
              </w:rPr>
              <w:t>/api/admin/pending-accounts</w:t>
            </w:r>
          </w:p>
        </w:tc>
        <w:tc>
          <w:tcPr>
            <w:tcW w:w="1632" w:type="dxa"/>
            <w:tcMar>
              <w:top w:w="40" w:type="dxa"/>
              <w:left w:w="45" w:type="dxa"/>
              <w:bottom w:w="40" w:type="dxa"/>
              <w:right w:w="45" w:type="dxa"/>
            </w:tcMar>
          </w:tcPr>
          <w:p w14:paraId="14F2BAE0" w14:textId="77777777" w:rsidR="00001420" w:rsidRDefault="00000000">
            <w:r>
              <w:rPr>
                <w:sz w:val="16"/>
              </w:rPr>
              <w:t>Admin</w:t>
            </w:r>
          </w:p>
        </w:tc>
        <w:tc>
          <w:tcPr>
            <w:tcW w:w="1632" w:type="dxa"/>
            <w:tcMar>
              <w:top w:w="40" w:type="dxa"/>
              <w:left w:w="45" w:type="dxa"/>
              <w:bottom w:w="40" w:type="dxa"/>
              <w:right w:w="45" w:type="dxa"/>
            </w:tcMar>
          </w:tcPr>
          <w:p w14:paraId="3EF7D115" w14:textId="77777777" w:rsidR="00001420" w:rsidRDefault="00000000">
            <w:r>
              <w:rPr>
                <w:sz w:val="16"/>
              </w:rPr>
              <w:t>Load pending account approval queue</w:t>
            </w:r>
          </w:p>
        </w:tc>
        <w:tc>
          <w:tcPr>
            <w:tcW w:w="1632" w:type="dxa"/>
            <w:tcMar>
              <w:top w:w="40" w:type="dxa"/>
              <w:left w:w="45" w:type="dxa"/>
              <w:bottom w:w="40" w:type="dxa"/>
              <w:right w:w="45" w:type="dxa"/>
            </w:tcMar>
          </w:tcPr>
          <w:p w14:paraId="441CE4D3" w14:textId="77777777" w:rsidR="00001420" w:rsidRDefault="00000000">
            <w:r>
              <w:rPr>
                <w:sz w:val="16"/>
              </w:rPr>
              <w:t>-</w:t>
            </w:r>
          </w:p>
        </w:tc>
        <w:tc>
          <w:tcPr>
            <w:tcW w:w="1632" w:type="dxa"/>
            <w:tcMar>
              <w:top w:w="40" w:type="dxa"/>
              <w:left w:w="45" w:type="dxa"/>
              <w:bottom w:w="40" w:type="dxa"/>
              <w:right w:w="45" w:type="dxa"/>
            </w:tcMar>
          </w:tcPr>
          <w:p w14:paraId="23835675" w14:textId="77777777" w:rsidR="00001420" w:rsidRDefault="00000000">
            <w:r>
              <w:rPr>
                <w:sz w:val="16"/>
              </w:rPr>
              <w:t>200 OK with pending requests</w:t>
            </w:r>
          </w:p>
        </w:tc>
      </w:tr>
      <w:tr w:rsidR="00001420" w14:paraId="150E7146" w14:textId="77777777">
        <w:trPr>
          <w:jc w:val="center"/>
        </w:trPr>
        <w:tc>
          <w:tcPr>
            <w:tcW w:w="1632" w:type="dxa"/>
            <w:tcMar>
              <w:top w:w="40" w:type="dxa"/>
              <w:left w:w="45" w:type="dxa"/>
              <w:bottom w:w="40" w:type="dxa"/>
              <w:right w:w="45" w:type="dxa"/>
            </w:tcMar>
          </w:tcPr>
          <w:p w14:paraId="79FBA542" w14:textId="77777777" w:rsidR="00001420" w:rsidRDefault="00000000">
            <w:pPr>
              <w:jc w:val="center"/>
            </w:pPr>
            <w:r>
              <w:rPr>
                <w:sz w:val="16"/>
              </w:rPr>
              <w:t>PATCH</w:t>
            </w:r>
          </w:p>
        </w:tc>
        <w:tc>
          <w:tcPr>
            <w:tcW w:w="1632" w:type="dxa"/>
            <w:tcMar>
              <w:top w:w="40" w:type="dxa"/>
              <w:left w:w="45" w:type="dxa"/>
              <w:bottom w:w="40" w:type="dxa"/>
              <w:right w:w="45" w:type="dxa"/>
            </w:tcMar>
          </w:tcPr>
          <w:p w14:paraId="45FFD508" w14:textId="77777777" w:rsidR="00001420" w:rsidRDefault="00000000">
            <w:r>
              <w:rPr>
                <w:sz w:val="16"/>
              </w:rPr>
              <w:t>/api/admin/accounts/{userId}/approval</w:t>
            </w:r>
          </w:p>
        </w:tc>
        <w:tc>
          <w:tcPr>
            <w:tcW w:w="1632" w:type="dxa"/>
            <w:tcMar>
              <w:top w:w="40" w:type="dxa"/>
              <w:left w:w="45" w:type="dxa"/>
              <w:bottom w:w="40" w:type="dxa"/>
              <w:right w:w="45" w:type="dxa"/>
            </w:tcMar>
          </w:tcPr>
          <w:p w14:paraId="029C6342" w14:textId="77777777" w:rsidR="00001420" w:rsidRDefault="00000000">
            <w:r>
              <w:rPr>
                <w:sz w:val="16"/>
              </w:rPr>
              <w:t>Admin</w:t>
            </w:r>
          </w:p>
        </w:tc>
        <w:tc>
          <w:tcPr>
            <w:tcW w:w="1632" w:type="dxa"/>
            <w:tcMar>
              <w:top w:w="40" w:type="dxa"/>
              <w:left w:w="45" w:type="dxa"/>
              <w:bottom w:w="40" w:type="dxa"/>
              <w:right w:w="45" w:type="dxa"/>
            </w:tcMar>
          </w:tcPr>
          <w:p w14:paraId="44989C2A" w14:textId="77777777" w:rsidR="00001420" w:rsidRDefault="00000000">
            <w:r>
              <w:rPr>
                <w:sz w:val="16"/>
              </w:rPr>
              <w:t>Approve or deny a user</w:t>
            </w:r>
          </w:p>
        </w:tc>
        <w:tc>
          <w:tcPr>
            <w:tcW w:w="1632" w:type="dxa"/>
            <w:tcMar>
              <w:top w:w="40" w:type="dxa"/>
              <w:left w:w="45" w:type="dxa"/>
              <w:bottom w:w="40" w:type="dxa"/>
              <w:right w:w="45" w:type="dxa"/>
            </w:tcMar>
          </w:tcPr>
          <w:p w14:paraId="2DABD226" w14:textId="77777777" w:rsidR="00001420" w:rsidRDefault="00000000">
            <w:r>
              <w:rPr>
                <w:sz w:val="16"/>
              </w:rPr>
              <w:t>approvalStatus, note</w:t>
            </w:r>
          </w:p>
        </w:tc>
        <w:tc>
          <w:tcPr>
            <w:tcW w:w="1632" w:type="dxa"/>
            <w:tcMar>
              <w:top w:w="40" w:type="dxa"/>
              <w:left w:w="45" w:type="dxa"/>
              <w:bottom w:w="40" w:type="dxa"/>
              <w:right w:w="45" w:type="dxa"/>
            </w:tcMar>
          </w:tcPr>
          <w:p w14:paraId="33A9D2F3" w14:textId="77777777" w:rsidR="00001420" w:rsidRDefault="00000000">
            <w:r>
              <w:rPr>
                <w:sz w:val="16"/>
              </w:rPr>
              <w:t>200 OK and notification created</w:t>
            </w:r>
          </w:p>
        </w:tc>
      </w:tr>
      <w:tr w:rsidR="00001420" w14:paraId="0C6A087A" w14:textId="77777777">
        <w:trPr>
          <w:jc w:val="center"/>
        </w:trPr>
        <w:tc>
          <w:tcPr>
            <w:tcW w:w="1632" w:type="dxa"/>
            <w:tcMar>
              <w:top w:w="40" w:type="dxa"/>
              <w:left w:w="45" w:type="dxa"/>
              <w:bottom w:w="40" w:type="dxa"/>
              <w:right w:w="45" w:type="dxa"/>
            </w:tcMar>
          </w:tcPr>
          <w:p w14:paraId="661C385C" w14:textId="77777777" w:rsidR="00001420" w:rsidRDefault="00000000">
            <w:pPr>
              <w:jc w:val="center"/>
            </w:pPr>
            <w:r>
              <w:rPr>
                <w:sz w:val="16"/>
              </w:rPr>
              <w:t>GET</w:t>
            </w:r>
          </w:p>
        </w:tc>
        <w:tc>
          <w:tcPr>
            <w:tcW w:w="1632" w:type="dxa"/>
            <w:tcMar>
              <w:top w:w="40" w:type="dxa"/>
              <w:left w:w="45" w:type="dxa"/>
              <w:bottom w:w="40" w:type="dxa"/>
              <w:right w:w="45" w:type="dxa"/>
            </w:tcMar>
          </w:tcPr>
          <w:p w14:paraId="63AB0885" w14:textId="77777777" w:rsidR="00001420" w:rsidRDefault="00000000">
            <w:r>
              <w:rPr>
                <w:sz w:val="16"/>
              </w:rPr>
              <w:t>/api/admin/schedule-rules</w:t>
            </w:r>
          </w:p>
        </w:tc>
        <w:tc>
          <w:tcPr>
            <w:tcW w:w="1632" w:type="dxa"/>
            <w:tcMar>
              <w:top w:w="40" w:type="dxa"/>
              <w:left w:w="45" w:type="dxa"/>
              <w:bottom w:w="40" w:type="dxa"/>
              <w:right w:w="45" w:type="dxa"/>
            </w:tcMar>
          </w:tcPr>
          <w:p w14:paraId="3372D41F" w14:textId="77777777" w:rsidR="00001420" w:rsidRDefault="00000000">
            <w:r>
              <w:rPr>
                <w:sz w:val="16"/>
              </w:rPr>
              <w:t>Admin / Super Admin</w:t>
            </w:r>
          </w:p>
        </w:tc>
        <w:tc>
          <w:tcPr>
            <w:tcW w:w="1632" w:type="dxa"/>
            <w:tcMar>
              <w:top w:w="40" w:type="dxa"/>
              <w:left w:w="45" w:type="dxa"/>
              <w:bottom w:w="40" w:type="dxa"/>
              <w:right w:w="45" w:type="dxa"/>
            </w:tcMar>
          </w:tcPr>
          <w:p w14:paraId="57408220" w14:textId="77777777" w:rsidR="00001420" w:rsidRDefault="00000000">
            <w:r>
              <w:rPr>
                <w:sz w:val="16"/>
              </w:rPr>
              <w:t>Load allowed hours and holiday blocks</w:t>
            </w:r>
          </w:p>
        </w:tc>
        <w:tc>
          <w:tcPr>
            <w:tcW w:w="1632" w:type="dxa"/>
            <w:tcMar>
              <w:top w:w="40" w:type="dxa"/>
              <w:left w:w="45" w:type="dxa"/>
              <w:bottom w:w="40" w:type="dxa"/>
              <w:right w:w="45" w:type="dxa"/>
            </w:tcMar>
          </w:tcPr>
          <w:p w14:paraId="60CCEFCC" w14:textId="77777777" w:rsidR="00001420" w:rsidRDefault="00000000">
            <w:r>
              <w:rPr>
                <w:sz w:val="16"/>
              </w:rPr>
              <w:t>-</w:t>
            </w:r>
          </w:p>
        </w:tc>
        <w:tc>
          <w:tcPr>
            <w:tcW w:w="1632" w:type="dxa"/>
            <w:tcMar>
              <w:top w:w="40" w:type="dxa"/>
              <w:left w:w="45" w:type="dxa"/>
              <w:bottom w:w="40" w:type="dxa"/>
              <w:right w:w="45" w:type="dxa"/>
            </w:tcMar>
          </w:tcPr>
          <w:p w14:paraId="31184DB6" w14:textId="77777777" w:rsidR="00001420" w:rsidRDefault="00000000">
            <w:r>
              <w:rPr>
                <w:sz w:val="16"/>
              </w:rPr>
              <w:t>200 OK</w:t>
            </w:r>
          </w:p>
        </w:tc>
      </w:tr>
      <w:tr w:rsidR="00001420" w14:paraId="525F396C" w14:textId="77777777">
        <w:trPr>
          <w:jc w:val="center"/>
        </w:trPr>
        <w:tc>
          <w:tcPr>
            <w:tcW w:w="1632" w:type="dxa"/>
            <w:tcMar>
              <w:top w:w="40" w:type="dxa"/>
              <w:left w:w="45" w:type="dxa"/>
              <w:bottom w:w="40" w:type="dxa"/>
              <w:right w:w="45" w:type="dxa"/>
            </w:tcMar>
          </w:tcPr>
          <w:p w14:paraId="5AD3DD20" w14:textId="77777777" w:rsidR="00001420" w:rsidRDefault="00000000">
            <w:pPr>
              <w:jc w:val="center"/>
            </w:pPr>
            <w:r>
              <w:rPr>
                <w:sz w:val="16"/>
              </w:rPr>
              <w:t>PUT</w:t>
            </w:r>
          </w:p>
        </w:tc>
        <w:tc>
          <w:tcPr>
            <w:tcW w:w="1632" w:type="dxa"/>
            <w:tcMar>
              <w:top w:w="40" w:type="dxa"/>
              <w:left w:w="45" w:type="dxa"/>
              <w:bottom w:w="40" w:type="dxa"/>
              <w:right w:w="45" w:type="dxa"/>
            </w:tcMar>
          </w:tcPr>
          <w:p w14:paraId="0CD7064B" w14:textId="77777777" w:rsidR="00001420" w:rsidRDefault="00000000">
            <w:r>
              <w:rPr>
                <w:sz w:val="16"/>
              </w:rPr>
              <w:t>/api/admin/schedule-rules</w:t>
            </w:r>
          </w:p>
        </w:tc>
        <w:tc>
          <w:tcPr>
            <w:tcW w:w="1632" w:type="dxa"/>
            <w:tcMar>
              <w:top w:w="40" w:type="dxa"/>
              <w:left w:w="45" w:type="dxa"/>
              <w:bottom w:w="40" w:type="dxa"/>
              <w:right w:w="45" w:type="dxa"/>
            </w:tcMar>
          </w:tcPr>
          <w:p w14:paraId="301933C7" w14:textId="77777777" w:rsidR="00001420" w:rsidRDefault="00000000">
            <w:r>
              <w:rPr>
                <w:sz w:val="16"/>
              </w:rPr>
              <w:t>Admin / Super Admin</w:t>
            </w:r>
          </w:p>
        </w:tc>
        <w:tc>
          <w:tcPr>
            <w:tcW w:w="1632" w:type="dxa"/>
            <w:tcMar>
              <w:top w:w="40" w:type="dxa"/>
              <w:left w:w="45" w:type="dxa"/>
              <w:bottom w:w="40" w:type="dxa"/>
              <w:right w:w="45" w:type="dxa"/>
            </w:tcMar>
          </w:tcPr>
          <w:p w14:paraId="51E42C8A" w14:textId="77777777" w:rsidR="00001420" w:rsidRDefault="00000000">
            <w:r>
              <w:rPr>
                <w:sz w:val="16"/>
              </w:rPr>
              <w:t>Update weekday allowed hours</w:t>
            </w:r>
          </w:p>
        </w:tc>
        <w:tc>
          <w:tcPr>
            <w:tcW w:w="1632" w:type="dxa"/>
            <w:tcMar>
              <w:top w:w="40" w:type="dxa"/>
              <w:left w:w="45" w:type="dxa"/>
              <w:bottom w:w="40" w:type="dxa"/>
              <w:right w:w="45" w:type="dxa"/>
            </w:tcMar>
          </w:tcPr>
          <w:p w14:paraId="398D7C68" w14:textId="77777777" w:rsidR="00001420" w:rsidRDefault="00000000">
            <w:r>
              <w:rPr>
                <w:sz w:val="16"/>
              </w:rPr>
              <w:t>rule payload</w:t>
            </w:r>
          </w:p>
        </w:tc>
        <w:tc>
          <w:tcPr>
            <w:tcW w:w="1632" w:type="dxa"/>
            <w:tcMar>
              <w:top w:w="40" w:type="dxa"/>
              <w:left w:w="45" w:type="dxa"/>
              <w:bottom w:w="40" w:type="dxa"/>
              <w:right w:w="45" w:type="dxa"/>
            </w:tcMar>
          </w:tcPr>
          <w:p w14:paraId="03EA6632" w14:textId="77777777" w:rsidR="00001420" w:rsidRDefault="00000000">
            <w:r>
              <w:rPr>
                <w:sz w:val="16"/>
              </w:rPr>
              <w:t>200 OK</w:t>
            </w:r>
          </w:p>
        </w:tc>
      </w:tr>
      <w:tr w:rsidR="00001420" w14:paraId="404EF164" w14:textId="77777777">
        <w:trPr>
          <w:jc w:val="center"/>
        </w:trPr>
        <w:tc>
          <w:tcPr>
            <w:tcW w:w="1632" w:type="dxa"/>
            <w:tcMar>
              <w:top w:w="40" w:type="dxa"/>
              <w:left w:w="45" w:type="dxa"/>
              <w:bottom w:w="40" w:type="dxa"/>
              <w:right w:w="45" w:type="dxa"/>
            </w:tcMar>
          </w:tcPr>
          <w:p w14:paraId="2A2AB2FC" w14:textId="77777777" w:rsidR="00001420" w:rsidRDefault="00000000">
            <w:pPr>
              <w:jc w:val="center"/>
            </w:pPr>
            <w:r>
              <w:rPr>
                <w:sz w:val="16"/>
              </w:rPr>
              <w:t>POST</w:t>
            </w:r>
          </w:p>
        </w:tc>
        <w:tc>
          <w:tcPr>
            <w:tcW w:w="1632" w:type="dxa"/>
            <w:tcMar>
              <w:top w:w="40" w:type="dxa"/>
              <w:left w:w="45" w:type="dxa"/>
              <w:bottom w:w="40" w:type="dxa"/>
              <w:right w:w="45" w:type="dxa"/>
            </w:tcMar>
          </w:tcPr>
          <w:p w14:paraId="432143B7" w14:textId="77777777" w:rsidR="00001420" w:rsidRDefault="00000000">
            <w:r>
              <w:rPr>
                <w:sz w:val="16"/>
              </w:rPr>
              <w:t>/api/admin/holidays</w:t>
            </w:r>
          </w:p>
        </w:tc>
        <w:tc>
          <w:tcPr>
            <w:tcW w:w="1632" w:type="dxa"/>
            <w:tcMar>
              <w:top w:w="40" w:type="dxa"/>
              <w:left w:w="45" w:type="dxa"/>
              <w:bottom w:w="40" w:type="dxa"/>
              <w:right w:w="45" w:type="dxa"/>
            </w:tcMar>
          </w:tcPr>
          <w:p w14:paraId="6E2F98F9" w14:textId="77777777" w:rsidR="00001420" w:rsidRDefault="00000000">
            <w:r>
              <w:rPr>
                <w:sz w:val="16"/>
              </w:rPr>
              <w:t>Admin / Super Admin</w:t>
            </w:r>
          </w:p>
        </w:tc>
        <w:tc>
          <w:tcPr>
            <w:tcW w:w="1632" w:type="dxa"/>
            <w:tcMar>
              <w:top w:w="40" w:type="dxa"/>
              <w:left w:w="45" w:type="dxa"/>
              <w:bottom w:w="40" w:type="dxa"/>
              <w:right w:w="45" w:type="dxa"/>
            </w:tcMar>
          </w:tcPr>
          <w:p w14:paraId="330C6BF7" w14:textId="77777777" w:rsidR="00001420" w:rsidRDefault="00000000">
            <w:r>
              <w:rPr>
                <w:sz w:val="16"/>
              </w:rPr>
              <w:t>Create holiday block</w:t>
            </w:r>
          </w:p>
        </w:tc>
        <w:tc>
          <w:tcPr>
            <w:tcW w:w="1632" w:type="dxa"/>
            <w:tcMar>
              <w:top w:w="40" w:type="dxa"/>
              <w:left w:w="45" w:type="dxa"/>
              <w:bottom w:w="40" w:type="dxa"/>
              <w:right w:w="45" w:type="dxa"/>
            </w:tcMar>
          </w:tcPr>
          <w:p w14:paraId="7E969E98" w14:textId="77777777" w:rsidR="00001420" w:rsidRDefault="00000000">
            <w:r>
              <w:rPr>
                <w:sz w:val="16"/>
              </w:rPr>
              <w:t>holiday fields</w:t>
            </w:r>
          </w:p>
        </w:tc>
        <w:tc>
          <w:tcPr>
            <w:tcW w:w="1632" w:type="dxa"/>
            <w:tcMar>
              <w:top w:w="40" w:type="dxa"/>
              <w:left w:w="45" w:type="dxa"/>
              <w:bottom w:w="40" w:type="dxa"/>
              <w:right w:w="45" w:type="dxa"/>
            </w:tcMar>
          </w:tcPr>
          <w:p w14:paraId="734F3270" w14:textId="77777777" w:rsidR="00001420" w:rsidRDefault="00000000">
            <w:r>
              <w:rPr>
                <w:sz w:val="16"/>
              </w:rPr>
              <w:t>201 Created</w:t>
            </w:r>
          </w:p>
        </w:tc>
      </w:tr>
      <w:tr w:rsidR="00001420" w14:paraId="1139B3CE" w14:textId="77777777">
        <w:trPr>
          <w:jc w:val="center"/>
        </w:trPr>
        <w:tc>
          <w:tcPr>
            <w:tcW w:w="1632" w:type="dxa"/>
            <w:tcMar>
              <w:top w:w="40" w:type="dxa"/>
              <w:left w:w="45" w:type="dxa"/>
              <w:bottom w:w="40" w:type="dxa"/>
              <w:right w:w="45" w:type="dxa"/>
            </w:tcMar>
          </w:tcPr>
          <w:p w14:paraId="2F8F692A" w14:textId="77777777" w:rsidR="00001420" w:rsidRDefault="00000000">
            <w:pPr>
              <w:jc w:val="center"/>
            </w:pPr>
            <w:r>
              <w:rPr>
                <w:sz w:val="16"/>
              </w:rPr>
              <w:t>POST</w:t>
            </w:r>
          </w:p>
        </w:tc>
        <w:tc>
          <w:tcPr>
            <w:tcW w:w="1632" w:type="dxa"/>
            <w:tcMar>
              <w:top w:w="40" w:type="dxa"/>
              <w:left w:w="45" w:type="dxa"/>
              <w:bottom w:w="40" w:type="dxa"/>
              <w:right w:w="45" w:type="dxa"/>
            </w:tcMar>
          </w:tcPr>
          <w:p w14:paraId="2BC22FF3" w14:textId="77777777" w:rsidR="00001420" w:rsidRDefault="00000000">
            <w:r>
              <w:rPr>
                <w:sz w:val="16"/>
              </w:rPr>
              <w:t>/api/admin/appointments</w:t>
            </w:r>
          </w:p>
        </w:tc>
        <w:tc>
          <w:tcPr>
            <w:tcW w:w="1632" w:type="dxa"/>
            <w:tcMar>
              <w:top w:w="40" w:type="dxa"/>
              <w:left w:w="45" w:type="dxa"/>
              <w:bottom w:w="40" w:type="dxa"/>
              <w:right w:w="45" w:type="dxa"/>
            </w:tcMar>
          </w:tcPr>
          <w:p w14:paraId="53B63FE3" w14:textId="77777777" w:rsidR="00001420" w:rsidRDefault="00000000">
            <w:r>
              <w:rPr>
                <w:sz w:val="16"/>
              </w:rPr>
              <w:t>Admin</w:t>
            </w:r>
          </w:p>
        </w:tc>
        <w:tc>
          <w:tcPr>
            <w:tcW w:w="1632" w:type="dxa"/>
            <w:tcMar>
              <w:top w:w="40" w:type="dxa"/>
              <w:left w:w="45" w:type="dxa"/>
              <w:bottom w:w="40" w:type="dxa"/>
              <w:right w:w="45" w:type="dxa"/>
            </w:tcMar>
          </w:tcPr>
          <w:p w14:paraId="11BDD3AA" w14:textId="77777777" w:rsidR="00001420" w:rsidRDefault="00000000">
            <w:r>
              <w:rPr>
                <w:sz w:val="16"/>
              </w:rPr>
              <w:t>Create or override a tutoring meeting</w:t>
            </w:r>
          </w:p>
        </w:tc>
        <w:tc>
          <w:tcPr>
            <w:tcW w:w="1632" w:type="dxa"/>
            <w:tcMar>
              <w:top w:w="40" w:type="dxa"/>
              <w:left w:w="45" w:type="dxa"/>
              <w:bottom w:w="40" w:type="dxa"/>
              <w:right w:w="45" w:type="dxa"/>
            </w:tcMar>
          </w:tcPr>
          <w:p w14:paraId="3A6DDF53" w14:textId="77777777" w:rsidR="00001420" w:rsidRDefault="00000000">
            <w:r>
              <w:rPr>
                <w:sz w:val="16"/>
              </w:rPr>
              <w:t>studentId, tutorId, time details, reason</w:t>
            </w:r>
          </w:p>
        </w:tc>
        <w:tc>
          <w:tcPr>
            <w:tcW w:w="1632" w:type="dxa"/>
            <w:tcMar>
              <w:top w:w="40" w:type="dxa"/>
              <w:left w:w="45" w:type="dxa"/>
              <w:bottom w:w="40" w:type="dxa"/>
              <w:right w:w="45" w:type="dxa"/>
            </w:tcMar>
          </w:tcPr>
          <w:p w14:paraId="241D4055" w14:textId="77777777" w:rsidR="00001420" w:rsidRDefault="00000000">
            <w:r>
              <w:rPr>
                <w:sz w:val="16"/>
              </w:rPr>
              <w:t>201 Created with created_source = AdminOverride</w:t>
            </w:r>
          </w:p>
        </w:tc>
      </w:tr>
    </w:tbl>
    <w:p w14:paraId="6DB39EC7" w14:textId="77777777" w:rsidR="00001420" w:rsidRDefault="00000000">
      <w:pPr>
        <w:pStyle w:val="MinorHeadCustom"/>
      </w:pPr>
      <w:r>
        <w:rPr>
          <w:b w:val="0"/>
        </w:rPr>
        <w:t>Example request / response</w:t>
      </w:r>
    </w:p>
    <w:p w14:paraId="1EDF3A4C" w14:textId="77777777" w:rsidR="00001420" w:rsidRDefault="00000000">
      <w:pPr>
        <w:pStyle w:val="BodyTextCustom"/>
      </w:pPr>
      <w:r>
        <w:t>Example: create appointment (Student booking)</w:t>
      </w:r>
    </w:p>
    <w:tbl>
      <w:tblPr>
        <w:tblW w:w="0" w:type="auto"/>
        <w:jc w:val="center"/>
        <w:tblLook w:val="04A0" w:firstRow="1" w:lastRow="0" w:firstColumn="1" w:lastColumn="0" w:noHBand="0" w:noVBand="1"/>
      </w:tblPr>
      <w:tblGrid>
        <w:gridCol w:w="9792"/>
      </w:tblGrid>
      <w:tr w:rsidR="00001420" w14:paraId="582B78D6" w14:textId="77777777">
        <w:trPr>
          <w:jc w:val="center"/>
        </w:trPr>
        <w:tc>
          <w:tcPr>
            <w:tcW w:w="9792" w:type="dxa"/>
            <w:shd w:val="clear" w:color="auto" w:fill="F4F4F4"/>
            <w:tcMar>
              <w:top w:w="90" w:type="dxa"/>
              <w:left w:w="100" w:type="dxa"/>
              <w:bottom w:w="90" w:type="dxa"/>
              <w:right w:w="100" w:type="dxa"/>
            </w:tcMar>
          </w:tcPr>
          <w:p w14:paraId="74CC2EC7" w14:textId="77777777" w:rsidR="00001420" w:rsidRDefault="00000000">
            <w:pPr>
              <w:pStyle w:val="CodeBlockCustom"/>
            </w:pPr>
            <w:r>
              <w:t>POST /api/appointments</w:t>
            </w:r>
            <w:r>
              <w:br/>
              <w:t>{</w:t>
            </w:r>
            <w:r>
              <w:br/>
              <w:t xml:space="preserve">  "studentId": 42,</w:t>
            </w:r>
            <w:r>
              <w:br/>
              <w:t xml:space="preserve">  "tutorId": 18,</w:t>
            </w:r>
            <w:r>
              <w:br/>
              <w:t xml:space="preserve">  "availabilityId": 311,</w:t>
            </w:r>
            <w:r>
              <w:br/>
              <w:t xml:space="preserve">  "notes": "Need help with ERD normalization."</w:t>
            </w:r>
            <w:r>
              <w:br/>
              <w:t>}</w:t>
            </w:r>
            <w:r>
              <w:br/>
            </w:r>
          </w:p>
        </w:tc>
      </w:tr>
      <w:tr w:rsidR="00001420" w14:paraId="7E12C82E" w14:textId="77777777">
        <w:trPr>
          <w:jc w:val="center"/>
        </w:trPr>
        <w:tc>
          <w:tcPr>
            <w:tcW w:w="9792" w:type="dxa"/>
            <w:shd w:val="clear" w:color="auto" w:fill="F4F4F4"/>
            <w:tcMar>
              <w:top w:w="90" w:type="dxa"/>
              <w:left w:w="100" w:type="dxa"/>
              <w:bottom w:w="90" w:type="dxa"/>
              <w:right w:w="100" w:type="dxa"/>
            </w:tcMar>
          </w:tcPr>
          <w:p w14:paraId="16C77CFE" w14:textId="77777777" w:rsidR="00001420" w:rsidRDefault="00000000">
            <w:pPr>
              <w:pStyle w:val="CodeBlockCustom"/>
            </w:pPr>
            <w:r>
              <w:t>201 Created</w:t>
            </w:r>
            <w:r>
              <w:br/>
              <w:t>{</w:t>
            </w:r>
            <w:r>
              <w:br/>
              <w:t xml:space="preserve">  "appointmentId": 9007,</w:t>
            </w:r>
            <w:r>
              <w:br/>
              <w:t xml:space="preserve">  "status": "Scheduled",</w:t>
            </w:r>
            <w:r>
              <w:br/>
              <w:t xml:space="preserve">  "appointmentDate": "2026-04-10",</w:t>
            </w:r>
            <w:r>
              <w:br/>
              <w:t xml:space="preserve">  "startTime": "14:00:00",</w:t>
            </w:r>
            <w:r>
              <w:br/>
              <w:t xml:space="preserve">  "endTime": "15:00:00",</w:t>
            </w:r>
            <w:r>
              <w:br/>
              <w:t xml:space="preserve">  "message": "Appointment scheduled successfully."</w:t>
            </w:r>
            <w:r>
              <w:br/>
              <w:t>}</w:t>
            </w:r>
            <w:r>
              <w:br/>
            </w:r>
          </w:p>
        </w:tc>
      </w:tr>
    </w:tbl>
    <w:p w14:paraId="3196777C" w14:textId="77777777" w:rsidR="00001420" w:rsidRDefault="00000000">
      <w:pPr>
        <w:pStyle w:val="BodyTextCustom"/>
      </w:pPr>
      <w:r>
        <w:t>Example: approve pending account (Admin)</w:t>
      </w:r>
    </w:p>
    <w:tbl>
      <w:tblPr>
        <w:tblW w:w="0" w:type="auto"/>
        <w:jc w:val="center"/>
        <w:tblLook w:val="04A0" w:firstRow="1" w:lastRow="0" w:firstColumn="1" w:lastColumn="0" w:noHBand="0" w:noVBand="1"/>
      </w:tblPr>
      <w:tblGrid>
        <w:gridCol w:w="9792"/>
      </w:tblGrid>
      <w:tr w:rsidR="00001420" w14:paraId="6D0085BD" w14:textId="77777777">
        <w:trPr>
          <w:jc w:val="center"/>
        </w:trPr>
        <w:tc>
          <w:tcPr>
            <w:tcW w:w="9792" w:type="dxa"/>
            <w:shd w:val="clear" w:color="auto" w:fill="F4F4F4"/>
            <w:tcMar>
              <w:top w:w="90" w:type="dxa"/>
              <w:left w:w="100" w:type="dxa"/>
              <w:bottom w:w="90" w:type="dxa"/>
              <w:right w:w="100" w:type="dxa"/>
            </w:tcMar>
          </w:tcPr>
          <w:p w14:paraId="7472A3BD" w14:textId="77777777" w:rsidR="00001420" w:rsidRDefault="00000000">
            <w:pPr>
              <w:pStyle w:val="CodeBlockCustom"/>
            </w:pPr>
            <w:r>
              <w:t>PATCH /api/admin/accounts/42/approval</w:t>
            </w:r>
            <w:r>
              <w:br/>
              <w:t>{</w:t>
            </w:r>
            <w:r>
              <w:br/>
              <w:t xml:space="preserve">  "approvalStatus": "Approved",</w:t>
            </w:r>
            <w:r>
              <w:br/>
              <w:t xml:space="preserve">  "note": "Student record verified."</w:t>
            </w:r>
            <w:r>
              <w:br/>
              <w:t>}</w:t>
            </w:r>
            <w:r>
              <w:br/>
            </w:r>
          </w:p>
        </w:tc>
      </w:tr>
    </w:tbl>
    <w:p w14:paraId="48179C12" w14:textId="77777777" w:rsidR="00001420" w:rsidRDefault="00000000">
      <w:pPr>
        <w:pStyle w:val="SectionHeadCustom"/>
      </w:pPr>
      <w:r>
        <w:rPr>
          <w:b w:val="0"/>
        </w:rPr>
        <w:t>3. Non-Functional Requirements</w:t>
      </w:r>
    </w:p>
    <w:p w14:paraId="4CCB347B" w14:textId="77777777" w:rsidR="00001420" w:rsidRDefault="00000000">
      <w:pPr>
        <w:pStyle w:val="BodyTextCustom"/>
      </w:pPr>
      <w:r>
        <w:t>Non-functional requirements define how the system should behave beyond its functional use cases. The categories below align the design with performance, privacy, maintainability, and operating expectations.</w:t>
      </w:r>
    </w:p>
    <w:tbl>
      <w:tblPr>
        <w:tblStyle w:val="TableGrid"/>
        <w:tblW w:w="0" w:type="auto"/>
        <w:jc w:val="center"/>
        <w:tblLook w:val="04A0" w:firstRow="1" w:lastRow="0" w:firstColumn="1" w:lastColumn="0" w:noHBand="0" w:noVBand="1"/>
      </w:tblPr>
      <w:tblGrid>
        <w:gridCol w:w="4896"/>
        <w:gridCol w:w="4896"/>
      </w:tblGrid>
      <w:tr w:rsidR="00001420" w14:paraId="72A3D2F3" w14:textId="77777777">
        <w:trPr>
          <w:jc w:val="center"/>
        </w:trPr>
        <w:tc>
          <w:tcPr>
            <w:tcW w:w="4896" w:type="dxa"/>
            <w:shd w:val="clear" w:color="auto" w:fill="D9E2F3"/>
            <w:tcMar>
              <w:top w:w="60" w:type="dxa"/>
              <w:left w:w="90" w:type="dxa"/>
              <w:bottom w:w="60" w:type="dxa"/>
              <w:right w:w="90" w:type="dxa"/>
            </w:tcMar>
          </w:tcPr>
          <w:p w14:paraId="2AA939A3" w14:textId="77777777" w:rsidR="00001420" w:rsidRDefault="00000000">
            <w:pPr>
              <w:jc w:val="center"/>
            </w:pPr>
            <w:r>
              <w:rPr>
                <w:b/>
                <w:sz w:val="18"/>
              </w:rPr>
              <w:t>Category</w:t>
            </w:r>
          </w:p>
        </w:tc>
        <w:tc>
          <w:tcPr>
            <w:tcW w:w="4896" w:type="dxa"/>
            <w:shd w:val="clear" w:color="auto" w:fill="D9E2F3"/>
            <w:tcMar>
              <w:top w:w="60" w:type="dxa"/>
              <w:left w:w="90" w:type="dxa"/>
              <w:bottom w:w="60" w:type="dxa"/>
              <w:right w:w="90" w:type="dxa"/>
            </w:tcMar>
          </w:tcPr>
          <w:p w14:paraId="3914EBB8" w14:textId="77777777" w:rsidR="00001420" w:rsidRDefault="00000000">
            <w:pPr>
              <w:jc w:val="center"/>
            </w:pPr>
            <w:r>
              <w:rPr>
                <w:b/>
                <w:sz w:val="18"/>
              </w:rPr>
              <w:t>Design Requirement</w:t>
            </w:r>
          </w:p>
        </w:tc>
      </w:tr>
      <w:tr w:rsidR="00001420" w14:paraId="5FAB318E" w14:textId="77777777">
        <w:trPr>
          <w:jc w:val="center"/>
        </w:trPr>
        <w:tc>
          <w:tcPr>
            <w:tcW w:w="4896" w:type="dxa"/>
            <w:tcMar>
              <w:top w:w="60" w:type="dxa"/>
              <w:left w:w="90" w:type="dxa"/>
              <w:bottom w:w="60" w:type="dxa"/>
              <w:right w:w="90" w:type="dxa"/>
            </w:tcMar>
          </w:tcPr>
          <w:p w14:paraId="11E09DB4" w14:textId="77777777" w:rsidR="00001420" w:rsidRDefault="00000000">
            <w:r>
              <w:rPr>
                <w:b/>
                <w:sz w:val="17"/>
              </w:rPr>
              <w:lastRenderedPageBreak/>
              <w:t>Security</w:t>
            </w:r>
          </w:p>
        </w:tc>
        <w:tc>
          <w:tcPr>
            <w:tcW w:w="4896" w:type="dxa"/>
            <w:tcMar>
              <w:top w:w="60" w:type="dxa"/>
              <w:left w:w="90" w:type="dxa"/>
              <w:bottom w:w="60" w:type="dxa"/>
              <w:right w:w="90" w:type="dxa"/>
            </w:tcMar>
          </w:tcPr>
          <w:p w14:paraId="710ECBBE" w14:textId="77777777" w:rsidR="00001420" w:rsidRDefault="00000000">
            <w:r>
              <w:rPr>
                <w:sz w:val="17"/>
              </w:rPr>
              <w:t>Password hashes are stored instead of plain text; role checks are enforced on every profile, schedule, review, and admin endpoint; booking and review actions require an authenticated session.</w:t>
            </w:r>
          </w:p>
        </w:tc>
      </w:tr>
      <w:tr w:rsidR="00001420" w14:paraId="3F459678" w14:textId="77777777">
        <w:trPr>
          <w:jc w:val="center"/>
        </w:trPr>
        <w:tc>
          <w:tcPr>
            <w:tcW w:w="4896" w:type="dxa"/>
            <w:tcMar>
              <w:top w:w="60" w:type="dxa"/>
              <w:left w:w="90" w:type="dxa"/>
              <w:bottom w:w="60" w:type="dxa"/>
              <w:right w:w="90" w:type="dxa"/>
            </w:tcMar>
          </w:tcPr>
          <w:p w14:paraId="45990667" w14:textId="77777777" w:rsidR="00001420" w:rsidRDefault="00000000">
            <w:r>
              <w:rPr>
                <w:b/>
                <w:sz w:val="17"/>
              </w:rPr>
              <w:t>Capacity</w:t>
            </w:r>
          </w:p>
        </w:tc>
        <w:tc>
          <w:tcPr>
            <w:tcW w:w="4896" w:type="dxa"/>
            <w:tcMar>
              <w:top w:w="60" w:type="dxa"/>
              <w:left w:w="90" w:type="dxa"/>
              <w:bottom w:w="60" w:type="dxa"/>
              <w:right w:w="90" w:type="dxa"/>
            </w:tcMar>
          </w:tcPr>
          <w:p w14:paraId="1A9773E3" w14:textId="77777777" w:rsidR="00001420" w:rsidRDefault="00000000">
            <w:r>
              <w:rPr>
                <w:sz w:val="17"/>
              </w:rPr>
              <w:t>The initial design supports hundreds of users and thousands of appointments without schema changes. Archived appointments and logs can be moved to history tables if volume grows.</w:t>
            </w:r>
          </w:p>
        </w:tc>
      </w:tr>
      <w:tr w:rsidR="00001420" w14:paraId="55F25E0D" w14:textId="77777777">
        <w:trPr>
          <w:jc w:val="center"/>
        </w:trPr>
        <w:tc>
          <w:tcPr>
            <w:tcW w:w="4896" w:type="dxa"/>
            <w:tcMar>
              <w:top w:w="60" w:type="dxa"/>
              <w:left w:w="90" w:type="dxa"/>
              <w:bottom w:w="60" w:type="dxa"/>
              <w:right w:w="90" w:type="dxa"/>
            </w:tcMar>
          </w:tcPr>
          <w:p w14:paraId="6BAA4C9D" w14:textId="77777777" w:rsidR="00001420" w:rsidRDefault="00000000">
            <w:r>
              <w:rPr>
                <w:b/>
                <w:sz w:val="17"/>
              </w:rPr>
              <w:t>Compatibility</w:t>
            </w:r>
          </w:p>
        </w:tc>
        <w:tc>
          <w:tcPr>
            <w:tcW w:w="4896" w:type="dxa"/>
            <w:tcMar>
              <w:top w:w="60" w:type="dxa"/>
              <w:left w:w="90" w:type="dxa"/>
              <w:bottom w:w="60" w:type="dxa"/>
              <w:right w:w="90" w:type="dxa"/>
            </w:tcMar>
          </w:tcPr>
          <w:p w14:paraId="7F4A06C3" w14:textId="77777777" w:rsidR="00001420" w:rsidRDefault="00000000">
            <w:r>
              <w:rPr>
                <w:sz w:val="17"/>
              </w:rPr>
              <w:t>Primary support target is modern Chrome, Edge, and Firefox on desktop/laptop devices. The layout remains usable on tablets, but mobile-first behavior is not the main design target.</w:t>
            </w:r>
          </w:p>
        </w:tc>
      </w:tr>
      <w:tr w:rsidR="00001420" w14:paraId="38FBA860" w14:textId="77777777">
        <w:trPr>
          <w:jc w:val="center"/>
        </w:trPr>
        <w:tc>
          <w:tcPr>
            <w:tcW w:w="4896" w:type="dxa"/>
            <w:tcMar>
              <w:top w:w="60" w:type="dxa"/>
              <w:left w:w="90" w:type="dxa"/>
              <w:bottom w:w="60" w:type="dxa"/>
              <w:right w:w="90" w:type="dxa"/>
            </w:tcMar>
          </w:tcPr>
          <w:p w14:paraId="4E0EF243" w14:textId="77777777" w:rsidR="00001420" w:rsidRDefault="00000000">
            <w:r>
              <w:rPr>
                <w:b/>
                <w:sz w:val="17"/>
              </w:rPr>
              <w:t>Reliability / Availability</w:t>
            </w:r>
          </w:p>
        </w:tc>
        <w:tc>
          <w:tcPr>
            <w:tcW w:w="4896" w:type="dxa"/>
            <w:tcMar>
              <w:top w:w="60" w:type="dxa"/>
              <w:left w:w="90" w:type="dxa"/>
              <w:bottom w:w="60" w:type="dxa"/>
              <w:right w:w="90" w:type="dxa"/>
            </w:tcMar>
          </w:tcPr>
          <w:p w14:paraId="2E70D081" w14:textId="77777777" w:rsidR="00001420" w:rsidRDefault="00000000">
            <w:r>
              <w:rPr>
                <w:sz w:val="17"/>
              </w:rPr>
              <w:t>Users should be able to access the system during normal academic hours with predictable uptime. Critical failures should preserve committed data and display safe fallback error states.</w:t>
            </w:r>
          </w:p>
        </w:tc>
      </w:tr>
      <w:tr w:rsidR="00001420" w14:paraId="679B38B0" w14:textId="77777777">
        <w:trPr>
          <w:jc w:val="center"/>
        </w:trPr>
        <w:tc>
          <w:tcPr>
            <w:tcW w:w="4896" w:type="dxa"/>
            <w:tcMar>
              <w:top w:w="60" w:type="dxa"/>
              <w:left w:w="90" w:type="dxa"/>
              <w:bottom w:w="60" w:type="dxa"/>
              <w:right w:w="90" w:type="dxa"/>
            </w:tcMar>
          </w:tcPr>
          <w:p w14:paraId="2977379A" w14:textId="77777777" w:rsidR="00001420" w:rsidRDefault="00000000">
            <w:r>
              <w:rPr>
                <w:b/>
                <w:sz w:val="17"/>
              </w:rPr>
              <w:t>Maintainability / Manageability</w:t>
            </w:r>
          </w:p>
        </w:tc>
        <w:tc>
          <w:tcPr>
            <w:tcW w:w="4896" w:type="dxa"/>
            <w:tcMar>
              <w:top w:w="60" w:type="dxa"/>
              <w:left w:w="90" w:type="dxa"/>
              <w:bottom w:w="60" w:type="dxa"/>
              <w:right w:w="90" w:type="dxa"/>
            </w:tcMar>
          </w:tcPr>
          <w:p w14:paraId="5D9CE8C8" w14:textId="77777777" w:rsidR="00001420" w:rsidRDefault="00000000">
            <w:r>
              <w:rPr>
                <w:sz w:val="17"/>
              </w:rPr>
              <w:t>The design separates profiles, search data, schedule rules, and review moderation into clear modules. Admin screens centralize routine maintenance tasks such as approvals and holiday management.</w:t>
            </w:r>
          </w:p>
        </w:tc>
      </w:tr>
      <w:tr w:rsidR="00001420" w14:paraId="04B739CD" w14:textId="77777777">
        <w:trPr>
          <w:jc w:val="center"/>
        </w:trPr>
        <w:tc>
          <w:tcPr>
            <w:tcW w:w="4896" w:type="dxa"/>
            <w:tcMar>
              <w:top w:w="60" w:type="dxa"/>
              <w:left w:w="90" w:type="dxa"/>
              <w:bottom w:w="60" w:type="dxa"/>
              <w:right w:w="90" w:type="dxa"/>
            </w:tcMar>
          </w:tcPr>
          <w:p w14:paraId="48DAB7B1" w14:textId="77777777" w:rsidR="00001420" w:rsidRDefault="00000000">
            <w:r>
              <w:rPr>
                <w:b/>
                <w:sz w:val="17"/>
              </w:rPr>
              <w:t>Scalability</w:t>
            </w:r>
          </w:p>
        </w:tc>
        <w:tc>
          <w:tcPr>
            <w:tcW w:w="4896" w:type="dxa"/>
            <w:tcMar>
              <w:top w:w="60" w:type="dxa"/>
              <w:left w:w="90" w:type="dxa"/>
              <w:bottom w:w="60" w:type="dxa"/>
              <w:right w:w="90" w:type="dxa"/>
            </w:tcMar>
          </w:tcPr>
          <w:p w14:paraId="09C5CF88" w14:textId="77777777" w:rsidR="00001420" w:rsidRDefault="00000000">
            <w:r>
              <w:rPr>
                <w:sz w:val="17"/>
              </w:rPr>
              <w:t>The design can scale vertically by increasing database and application resources and horizontally by separating the web and database layers. Search filters remain based on indexed relational queries.</w:t>
            </w:r>
          </w:p>
        </w:tc>
      </w:tr>
      <w:tr w:rsidR="00001420" w14:paraId="09254CE6" w14:textId="77777777">
        <w:trPr>
          <w:jc w:val="center"/>
        </w:trPr>
        <w:tc>
          <w:tcPr>
            <w:tcW w:w="4896" w:type="dxa"/>
            <w:tcMar>
              <w:top w:w="60" w:type="dxa"/>
              <w:left w:w="90" w:type="dxa"/>
              <w:bottom w:w="60" w:type="dxa"/>
              <w:right w:w="90" w:type="dxa"/>
            </w:tcMar>
          </w:tcPr>
          <w:p w14:paraId="04311317" w14:textId="77777777" w:rsidR="00001420" w:rsidRDefault="00000000">
            <w:r>
              <w:rPr>
                <w:b/>
                <w:sz w:val="17"/>
              </w:rPr>
              <w:t>Usability</w:t>
            </w:r>
          </w:p>
        </w:tc>
        <w:tc>
          <w:tcPr>
            <w:tcW w:w="4896" w:type="dxa"/>
            <w:tcMar>
              <w:top w:w="60" w:type="dxa"/>
              <w:left w:w="90" w:type="dxa"/>
              <w:bottom w:w="60" w:type="dxa"/>
              <w:right w:w="90" w:type="dxa"/>
            </w:tcMar>
          </w:tcPr>
          <w:p w14:paraId="69B613DF" w14:textId="77777777" w:rsidR="00001420" w:rsidRDefault="00000000">
            <w:r>
              <w:rPr>
                <w:sz w:val="17"/>
              </w:rPr>
              <w:t>Each role lands on a dashboard that exposes its most common actions first. Buttons are disabled or hidden when a role does not have permission or when required input is missing.</w:t>
            </w:r>
          </w:p>
        </w:tc>
      </w:tr>
      <w:tr w:rsidR="00001420" w14:paraId="194D906E" w14:textId="77777777">
        <w:trPr>
          <w:jc w:val="center"/>
        </w:trPr>
        <w:tc>
          <w:tcPr>
            <w:tcW w:w="4896" w:type="dxa"/>
            <w:tcMar>
              <w:top w:w="60" w:type="dxa"/>
              <w:left w:w="90" w:type="dxa"/>
              <w:bottom w:w="60" w:type="dxa"/>
              <w:right w:w="90" w:type="dxa"/>
            </w:tcMar>
          </w:tcPr>
          <w:p w14:paraId="7703C2D5" w14:textId="77777777" w:rsidR="00001420" w:rsidRDefault="00000000">
            <w:r>
              <w:rPr>
                <w:b/>
                <w:sz w:val="17"/>
              </w:rPr>
              <w:t>Performance</w:t>
            </w:r>
          </w:p>
        </w:tc>
        <w:tc>
          <w:tcPr>
            <w:tcW w:w="4896" w:type="dxa"/>
            <w:tcMar>
              <w:top w:w="60" w:type="dxa"/>
              <w:left w:w="90" w:type="dxa"/>
              <w:bottom w:w="60" w:type="dxa"/>
              <w:right w:w="90" w:type="dxa"/>
            </w:tcMar>
          </w:tcPr>
          <w:p w14:paraId="665656D1" w14:textId="77777777" w:rsidR="00001420" w:rsidRDefault="00000000">
            <w:r>
              <w:rPr>
                <w:sz w:val="17"/>
              </w:rPr>
              <w:t>Search and schedule lookups should respond in a few seconds under normal load. Conflict checks must happen before confirmation so the user never receives a successful booking for an invalid slot.</w:t>
            </w:r>
          </w:p>
        </w:tc>
      </w:tr>
      <w:tr w:rsidR="00001420" w14:paraId="51AF150E" w14:textId="77777777">
        <w:trPr>
          <w:jc w:val="center"/>
        </w:trPr>
        <w:tc>
          <w:tcPr>
            <w:tcW w:w="4896" w:type="dxa"/>
            <w:tcMar>
              <w:top w:w="60" w:type="dxa"/>
              <w:left w:w="90" w:type="dxa"/>
              <w:bottom w:w="60" w:type="dxa"/>
              <w:right w:w="90" w:type="dxa"/>
            </w:tcMar>
          </w:tcPr>
          <w:p w14:paraId="4FAA9324" w14:textId="77777777" w:rsidR="00001420" w:rsidRDefault="00000000">
            <w:r>
              <w:rPr>
                <w:b/>
                <w:sz w:val="17"/>
              </w:rPr>
              <w:t>Privacy / Compliance</w:t>
            </w:r>
          </w:p>
        </w:tc>
        <w:tc>
          <w:tcPr>
            <w:tcW w:w="4896" w:type="dxa"/>
            <w:tcMar>
              <w:top w:w="60" w:type="dxa"/>
              <w:left w:w="90" w:type="dxa"/>
              <w:bottom w:w="60" w:type="dxa"/>
              <w:right w:w="90" w:type="dxa"/>
            </w:tcMar>
          </w:tcPr>
          <w:p w14:paraId="5DDBBB58" w14:textId="77777777" w:rsidR="00001420" w:rsidRDefault="00000000">
            <w:r>
              <w:rPr>
                <w:sz w:val="17"/>
              </w:rPr>
              <w:t>Only the minimum fields required for each role are exposed. Review author names are masked in tutor-facing views, and admin actions are captured in audit logs.</w:t>
            </w:r>
          </w:p>
        </w:tc>
      </w:tr>
    </w:tbl>
    <w:p w14:paraId="44C79E1E" w14:textId="77777777" w:rsidR="00001420" w:rsidRDefault="00000000">
      <w:r>
        <w:br w:type="page"/>
      </w:r>
    </w:p>
    <w:p w14:paraId="3909AB2F" w14:textId="77777777" w:rsidR="00001420" w:rsidRDefault="00000000">
      <w:pPr>
        <w:pStyle w:val="SectionHeadCustom"/>
      </w:pPr>
      <w:r>
        <w:rPr>
          <w:b w:val="0"/>
        </w:rPr>
        <w:lastRenderedPageBreak/>
        <w:t>4. Tests</w:t>
      </w:r>
    </w:p>
    <w:p w14:paraId="42F8EC16" w14:textId="77777777" w:rsidR="00001420" w:rsidRDefault="00000000">
      <w:pPr>
        <w:pStyle w:val="BodyTextCustom"/>
      </w:pPr>
      <w:r>
        <w:t>Testing will confirm that the system enforces permissions, preserves database integrity, validates schedule rules, and returns the correct user-facing results. The following cases represent the minimum functional and design-level test coverage required before a stable implementation can be claimed.</w:t>
      </w:r>
    </w:p>
    <w:tbl>
      <w:tblPr>
        <w:tblStyle w:val="TableGrid"/>
        <w:tblW w:w="0" w:type="auto"/>
        <w:jc w:val="center"/>
        <w:tblLook w:val="04A0" w:firstRow="1" w:lastRow="0" w:firstColumn="1" w:lastColumn="0" w:noHBand="0" w:noVBand="1"/>
      </w:tblPr>
      <w:tblGrid>
        <w:gridCol w:w="2448"/>
        <w:gridCol w:w="2448"/>
        <w:gridCol w:w="2448"/>
        <w:gridCol w:w="2448"/>
      </w:tblGrid>
      <w:tr w:rsidR="00001420" w14:paraId="60C95063" w14:textId="77777777">
        <w:trPr>
          <w:jc w:val="center"/>
        </w:trPr>
        <w:tc>
          <w:tcPr>
            <w:tcW w:w="2448" w:type="dxa"/>
            <w:shd w:val="clear" w:color="auto" w:fill="D9E2F3"/>
            <w:tcMar>
              <w:top w:w="60" w:type="dxa"/>
              <w:left w:w="90" w:type="dxa"/>
              <w:bottom w:w="60" w:type="dxa"/>
              <w:right w:w="90" w:type="dxa"/>
            </w:tcMar>
          </w:tcPr>
          <w:p w14:paraId="6285E2CE" w14:textId="77777777" w:rsidR="00001420" w:rsidRDefault="00000000">
            <w:pPr>
              <w:jc w:val="center"/>
            </w:pPr>
            <w:r>
              <w:rPr>
                <w:b/>
                <w:sz w:val="18"/>
              </w:rPr>
              <w:t>ID</w:t>
            </w:r>
          </w:p>
        </w:tc>
        <w:tc>
          <w:tcPr>
            <w:tcW w:w="2448" w:type="dxa"/>
            <w:shd w:val="clear" w:color="auto" w:fill="D9E2F3"/>
            <w:tcMar>
              <w:top w:w="60" w:type="dxa"/>
              <w:left w:w="90" w:type="dxa"/>
              <w:bottom w:w="60" w:type="dxa"/>
              <w:right w:w="90" w:type="dxa"/>
            </w:tcMar>
          </w:tcPr>
          <w:p w14:paraId="455AD85F" w14:textId="77777777" w:rsidR="00001420" w:rsidRDefault="00000000">
            <w:pPr>
              <w:jc w:val="center"/>
            </w:pPr>
            <w:r>
              <w:rPr>
                <w:b/>
                <w:sz w:val="18"/>
              </w:rPr>
              <w:t>Area</w:t>
            </w:r>
          </w:p>
        </w:tc>
        <w:tc>
          <w:tcPr>
            <w:tcW w:w="2448" w:type="dxa"/>
            <w:shd w:val="clear" w:color="auto" w:fill="D9E2F3"/>
            <w:tcMar>
              <w:top w:w="60" w:type="dxa"/>
              <w:left w:w="90" w:type="dxa"/>
              <w:bottom w:w="60" w:type="dxa"/>
              <w:right w:w="90" w:type="dxa"/>
            </w:tcMar>
          </w:tcPr>
          <w:p w14:paraId="492B7EB1" w14:textId="77777777" w:rsidR="00001420" w:rsidRDefault="00000000">
            <w:pPr>
              <w:jc w:val="center"/>
            </w:pPr>
            <w:r>
              <w:rPr>
                <w:b/>
                <w:sz w:val="18"/>
              </w:rPr>
              <w:t>Action / Input</w:t>
            </w:r>
          </w:p>
        </w:tc>
        <w:tc>
          <w:tcPr>
            <w:tcW w:w="2448" w:type="dxa"/>
            <w:shd w:val="clear" w:color="auto" w:fill="D9E2F3"/>
            <w:tcMar>
              <w:top w:w="60" w:type="dxa"/>
              <w:left w:w="90" w:type="dxa"/>
              <w:bottom w:w="60" w:type="dxa"/>
              <w:right w:w="90" w:type="dxa"/>
            </w:tcMar>
          </w:tcPr>
          <w:p w14:paraId="24A81F66" w14:textId="77777777" w:rsidR="00001420" w:rsidRDefault="00000000">
            <w:pPr>
              <w:jc w:val="center"/>
            </w:pPr>
            <w:r>
              <w:rPr>
                <w:b/>
                <w:sz w:val="18"/>
              </w:rPr>
              <w:t>Expected Result</w:t>
            </w:r>
          </w:p>
        </w:tc>
      </w:tr>
      <w:tr w:rsidR="00001420" w14:paraId="1AA473DD" w14:textId="77777777">
        <w:trPr>
          <w:jc w:val="center"/>
        </w:trPr>
        <w:tc>
          <w:tcPr>
            <w:tcW w:w="2448" w:type="dxa"/>
            <w:tcMar>
              <w:top w:w="45" w:type="dxa"/>
              <w:left w:w="55" w:type="dxa"/>
              <w:bottom w:w="45" w:type="dxa"/>
              <w:right w:w="55" w:type="dxa"/>
            </w:tcMar>
          </w:tcPr>
          <w:p w14:paraId="261DD8FB" w14:textId="77777777" w:rsidR="00001420" w:rsidRDefault="00000000">
            <w:pPr>
              <w:jc w:val="center"/>
            </w:pPr>
            <w:r>
              <w:rPr>
                <w:sz w:val="16"/>
              </w:rPr>
              <w:t>TC-01</w:t>
            </w:r>
          </w:p>
        </w:tc>
        <w:tc>
          <w:tcPr>
            <w:tcW w:w="2448" w:type="dxa"/>
            <w:tcMar>
              <w:top w:w="45" w:type="dxa"/>
              <w:left w:w="55" w:type="dxa"/>
              <w:bottom w:w="45" w:type="dxa"/>
              <w:right w:w="55" w:type="dxa"/>
            </w:tcMar>
          </w:tcPr>
          <w:p w14:paraId="6219E80D" w14:textId="77777777" w:rsidR="00001420" w:rsidRDefault="00000000">
            <w:r>
              <w:rPr>
                <w:sz w:val="16"/>
              </w:rPr>
              <w:t>Account request form</w:t>
            </w:r>
          </w:p>
        </w:tc>
        <w:tc>
          <w:tcPr>
            <w:tcW w:w="2448" w:type="dxa"/>
            <w:tcMar>
              <w:top w:w="45" w:type="dxa"/>
              <w:left w:w="55" w:type="dxa"/>
              <w:bottom w:w="45" w:type="dxa"/>
              <w:right w:w="55" w:type="dxa"/>
            </w:tcMar>
          </w:tcPr>
          <w:p w14:paraId="16E836E2" w14:textId="77777777" w:rsidR="00001420" w:rsidRDefault="00000000">
            <w:r>
              <w:rPr>
                <w:sz w:val="16"/>
              </w:rPr>
              <w:t>Public user opens account application and submits required fields</w:t>
            </w:r>
          </w:p>
        </w:tc>
        <w:tc>
          <w:tcPr>
            <w:tcW w:w="2448" w:type="dxa"/>
            <w:tcMar>
              <w:top w:w="45" w:type="dxa"/>
              <w:left w:w="55" w:type="dxa"/>
              <w:bottom w:w="45" w:type="dxa"/>
              <w:right w:w="55" w:type="dxa"/>
            </w:tcMar>
          </w:tcPr>
          <w:p w14:paraId="658E2EC0" w14:textId="77777777" w:rsidR="00001420" w:rsidRDefault="00000000">
            <w:r>
              <w:rPr>
                <w:sz w:val="16"/>
              </w:rPr>
              <w:t>Request is saved with approval_status = Pending and the applicant receives a confirmation message.</w:t>
            </w:r>
          </w:p>
        </w:tc>
      </w:tr>
      <w:tr w:rsidR="00001420" w14:paraId="7B5DABFF" w14:textId="77777777">
        <w:trPr>
          <w:jc w:val="center"/>
        </w:trPr>
        <w:tc>
          <w:tcPr>
            <w:tcW w:w="2448" w:type="dxa"/>
            <w:tcMar>
              <w:top w:w="45" w:type="dxa"/>
              <w:left w:w="55" w:type="dxa"/>
              <w:bottom w:w="45" w:type="dxa"/>
              <w:right w:w="55" w:type="dxa"/>
            </w:tcMar>
          </w:tcPr>
          <w:p w14:paraId="31FD9F48" w14:textId="77777777" w:rsidR="00001420" w:rsidRDefault="00000000">
            <w:pPr>
              <w:jc w:val="center"/>
            </w:pPr>
            <w:r>
              <w:rPr>
                <w:sz w:val="16"/>
              </w:rPr>
              <w:t>TC-02</w:t>
            </w:r>
          </w:p>
        </w:tc>
        <w:tc>
          <w:tcPr>
            <w:tcW w:w="2448" w:type="dxa"/>
            <w:tcMar>
              <w:top w:w="45" w:type="dxa"/>
              <w:left w:w="55" w:type="dxa"/>
              <w:bottom w:w="45" w:type="dxa"/>
              <w:right w:w="55" w:type="dxa"/>
            </w:tcMar>
          </w:tcPr>
          <w:p w14:paraId="69D45742" w14:textId="77777777" w:rsidR="00001420" w:rsidRDefault="00000000">
            <w:r>
              <w:rPr>
                <w:sz w:val="16"/>
              </w:rPr>
              <w:t>Account approval</w:t>
            </w:r>
          </w:p>
        </w:tc>
        <w:tc>
          <w:tcPr>
            <w:tcW w:w="2448" w:type="dxa"/>
            <w:tcMar>
              <w:top w:w="45" w:type="dxa"/>
              <w:left w:w="55" w:type="dxa"/>
              <w:bottom w:w="45" w:type="dxa"/>
              <w:right w:w="55" w:type="dxa"/>
            </w:tcMar>
          </w:tcPr>
          <w:p w14:paraId="12247178" w14:textId="77777777" w:rsidR="00001420" w:rsidRDefault="00000000">
            <w:r>
              <w:rPr>
                <w:sz w:val="16"/>
              </w:rPr>
              <w:t>Admin approves a pending Student or Tutor request</w:t>
            </w:r>
          </w:p>
        </w:tc>
        <w:tc>
          <w:tcPr>
            <w:tcW w:w="2448" w:type="dxa"/>
            <w:tcMar>
              <w:top w:w="45" w:type="dxa"/>
              <w:left w:w="55" w:type="dxa"/>
              <w:bottom w:w="45" w:type="dxa"/>
              <w:right w:w="55" w:type="dxa"/>
            </w:tcMar>
          </w:tcPr>
          <w:p w14:paraId="1B21D10D" w14:textId="77777777" w:rsidR="00001420" w:rsidRDefault="00000000">
            <w:r>
              <w:rPr>
                <w:sz w:val="16"/>
              </w:rPr>
              <w:t>Approved user can sign in; denied user remains blocked and sees the decision message.</w:t>
            </w:r>
          </w:p>
        </w:tc>
      </w:tr>
      <w:tr w:rsidR="00001420" w14:paraId="6A458174" w14:textId="77777777">
        <w:trPr>
          <w:jc w:val="center"/>
        </w:trPr>
        <w:tc>
          <w:tcPr>
            <w:tcW w:w="2448" w:type="dxa"/>
            <w:tcMar>
              <w:top w:w="45" w:type="dxa"/>
              <w:left w:w="55" w:type="dxa"/>
              <w:bottom w:w="45" w:type="dxa"/>
              <w:right w:w="55" w:type="dxa"/>
            </w:tcMar>
          </w:tcPr>
          <w:p w14:paraId="539C5264" w14:textId="77777777" w:rsidR="00001420" w:rsidRDefault="00000000">
            <w:pPr>
              <w:jc w:val="center"/>
            </w:pPr>
            <w:r>
              <w:rPr>
                <w:sz w:val="16"/>
              </w:rPr>
              <w:t>TC-03</w:t>
            </w:r>
          </w:p>
        </w:tc>
        <w:tc>
          <w:tcPr>
            <w:tcW w:w="2448" w:type="dxa"/>
            <w:tcMar>
              <w:top w:w="45" w:type="dxa"/>
              <w:left w:w="55" w:type="dxa"/>
              <w:bottom w:w="45" w:type="dxa"/>
              <w:right w:w="55" w:type="dxa"/>
            </w:tcMar>
          </w:tcPr>
          <w:p w14:paraId="2F11B0CD" w14:textId="77777777" w:rsidR="00001420" w:rsidRDefault="00000000">
            <w:r>
              <w:rPr>
                <w:sz w:val="16"/>
              </w:rPr>
              <w:t>Role-based profile visibility</w:t>
            </w:r>
          </w:p>
        </w:tc>
        <w:tc>
          <w:tcPr>
            <w:tcW w:w="2448" w:type="dxa"/>
            <w:tcMar>
              <w:top w:w="45" w:type="dxa"/>
              <w:left w:w="55" w:type="dxa"/>
              <w:bottom w:w="45" w:type="dxa"/>
              <w:right w:w="55" w:type="dxa"/>
            </w:tcMar>
          </w:tcPr>
          <w:p w14:paraId="54B88695" w14:textId="77777777" w:rsidR="00001420" w:rsidRDefault="00000000">
            <w:r>
              <w:rPr>
                <w:sz w:val="16"/>
              </w:rPr>
              <w:t>Student views tutor profile and Tutor views student booking details</w:t>
            </w:r>
          </w:p>
        </w:tc>
        <w:tc>
          <w:tcPr>
            <w:tcW w:w="2448" w:type="dxa"/>
            <w:tcMar>
              <w:top w:w="45" w:type="dxa"/>
              <w:left w:w="55" w:type="dxa"/>
              <w:bottom w:w="45" w:type="dxa"/>
              <w:right w:w="55" w:type="dxa"/>
            </w:tcMar>
          </w:tcPr>
          <w:p w14:paraId="460FE15D" w14:textId="77777777" w:rsidR="00001420" w:rsidRDefault="00000000">
            <w:r>
              <w:rPr>
                <w:sz w:val="16"/>
              </w:rPr>
              <w:t>Each role sees only approved basic fields; hidden fields never render in the interface or response payload.</w:t>
            </w:r>
          </w:p>
        </w:tc>
      </w:tr>
      <w:tr w:rsidR="00001420" w14:paraId="6BC9EE74" w14:textId="77777777">
        <w:trPr>
          <w:jc w:val="center"/>
        </w:trPr>
        <w:tc>
          <w:tcPr>
            <w:tcW w:w="2448" w:type="dxa"/>
            <w:tcMar>
              <w:top w:w="45" w:type="dxa"/>
              <w:left w:w="55" w:type="dxa"/>
              <w:bottom w:w="45" w:type="dxa"/>
              <w:right w:w="55" w:type="dxa"/>
            </w:tcMar>
          </w:tcPr>
          <w:p w14:paraId="078422B9" w14:textId="77777777" w:rsidR="00001420" w:rsidRDefault="00000000">
            <w:pPr>
              <w:jc w:val="center"/>
            </w:pPr>
            <w:r>
              <w:rPr>
                <w:sz w:val="16"/>
              </w:rPr>
              <w:t>TC-04</w:t>
            </w:r>
          </w:p>
        </w:tc>
        <w:tc>
          <w:tcPr>
            <w:tcW w:w="2448" w:type="dxa"/>
            <w:tcMar>
              <w:top w:w="45" w:type="dxa"/>
              <w:left w:w="55" w:type="dxa"/>
              <w:bottom w:w="45" w:type="dxa"/>
              <w:right w:w="55" w:type="dxa"/>
            </w:tcMar>
          </w:tcPr>
          <w:p w14:paraId="7334D60A" w14:textId="77777777" w:rsidR="00001420" w:rsidRDefault="00000000">
            <w:r>
              <w:rPr>
                <w:sz w:val="16"/>
              </w:rPr>
              <w:t>Tutor search filters</w:t>
            </w:r>
          </w:p>
        </w:tc>
        <w:tc>
          <w:tcPr>
            <w:tcW w:w="2448" w:type="dxa"/>
            <w:tcMar>
              <w:top w:w="45" w:type="dxa"/>
              <w:left w:w="55" w:type="dxa"/>
              <w:bottom w:w="45" w:type="dxa"/>
              <w:right w:w="55" w:type="dxa"/>
            </w:tcMar>
          </w:tcPr>
          <w:p w14:paraId="4D043EBC" w14:textId="77777777" w:rsidR="00001420" w:rsidRDefault="00000000">
            <w:r>
              <w:rPr>
                <w:sz w:val="16"/>
              </w:rPr>
              <w:t>Student filters by course, capability, minimum rating, and date</w:t>
            </w:r>
          </w:p>
        </w:tc>
        <w:tc>
          <w:tcPr>
            <w:tcW w:w="2448" w:type="dxa"/>
            <w:tcMar>
              <w:top w:w="45" w:type="dxa"/>
              <w:left w:w="55" w:type="dxa"/>
              <w:bottom w:w="45" w:type="dxa"/>
              <w:right w:w="55" w:type="dxa"/>
            </w:tcMar>
          </w:tcPr>
          <w:p w14:paraId="36E78AF0" w14:textId="77777777" w:rsidR="00001420" w:rsidRDefault="00000000">
            <w:r>
              <w:rPr>
                <w:sz w:val="16"/>
              </w:rPr>
              <w:t>Only matching tutors appear; empty filters fall back to the broadest allowed search.</w:t>
            </w:r>
          </w:p>
        </w:tc>
      </w:tr>
      <w:tr w:rsidR="00001420" w14:paraId="2E7B7565" w14:textId="77777777">
        <w:trPr>
          <w:jc w:val="center"/>
        </w:trPr>
        <w:tc>
          <w:tcPr>
            <w:tcW w:w="2448" w:type="dxa"/>
            <w:tcMar>
              <w:top w:w="45" w:type="dxa"/>
              <w:left w:w="55" w:type="dxa"/>
              <w:bottom w:w="45" w:type="dxa"/>
              <w:right w:w="55" w:type="dxa"/>
            </w:tcMar>
          </w:tcPr>
          <w:p w14:paraId="3CCDCD1B" w14:textId="77777777" w:rsidR="00001420" w:rsidRDefault="00000000">
            <w:pPr>
              <w:jc w:val="center"/>
            </w:pPr>
            <w:r>
              <w:rPr>
                <w:sz w:val="16"/>
              </w:rPr>
              <w:t>TC-05</w:t>
            </w:r>
          </w:p>
        </w:tc>
        <w:tc>
          <w:tcPr>
            <w:tcW w:w="2448" w:type="dxa"/>
            <w:tcMar>
              <w:top w:w="45" w:type="dxa"/>
              <w:left w:w="55" w:type="dxa"/>
              <w:bottom w:w="45" w:type="dxa"/>
              <w:right w:w="55" w:type="dxa"/>
            </w:tcMar>
          </w:tcPr>
          <w:p w14:paraId="3E424D1D" w14:textId="77777777" w:rsidR="00001420" w:rsidRDefault="00000000">
            <w:r>
              <w:rPr>
                <w:sz w:val="16"/>
              </w:rPr>
              <w:t>Booking validation</w:t>
            </w:r>
          </w:p>
        </w:tc>
        <w:tc>
          <w:tcPr>
            <w:tcW w:w="2448" w:type="dxa"/>
            <w:tcMar>
              <w:top w:w="45" w:type="dxa"/>
              <w:left w:w="55" w:type="dxa"/>
              <w:bottom w:w="45" w:type="dxa"/>
              <w:right w:w="55" w:type="dxa"/>
            </w:tcMar>
          </w:tcPr>
          <w:p w14:paraId="1095363E" w14:textId="77777777" w:rsidR="00001420" w:rsidRDefault="00000000">
            <w:r>
              <w:rPr>
                <w:sz w:val="16"/>
              </w:rPr>
              <w:t>Student attempts to create an appointment using a valid available slot</w:t>
            </w:r>
          </w:p>
        </w:tc>
        <w:tc>
          <w:tcPr>
            <w:tcW w:w="2448" w:type="dxa"/>
            <w:tcMar>
              <w:top w:w="45" w:type="dxa"/>
              <w:left w:w="55" w:type="dxa"/>
              <w:bottom w:w="45" w:type="dxa"/>
              <w:right w:w="55" w:type="dxa"/>
            </w:tcMar>
          </w:tcPr>
          <w:p w14:paraId="474EA0CB" w14:textId="77777777" w:rsidR="00001420" w:rsidRDefault="00000000">
            <w:r>
              <w:rPr>
                <w:sz w:val="16"/>
              </w:rPr>
              <w:t>Appointment is created with status Scheduled and the slot is no longer available to others.</w:t>
            </w:r>
          </w:p>
        </w:tc>
      </w:tr>
      <w:tr w:rsidR="00001420" w14:paraId="52704E21" w14:textId="77777777">
        <w:trPr>
          <w:jc w:val="center"/>
        </w:trPr>
        <w:tc>
          <w:tcPr>
            <w:tcW w:w="2448" w:type="dxa"/>
            <w:tcMar>
              <w:top w:w="45" w:type="dxa"/>
              <w:left w:w="55" w:type="dxa"/>
              <w:bottom w:w="45" w:type="dxa"/>
              <w:right w:w="55" w:type="dxa"/>
            </w:tcMar>
          </w:tcPr>
          <w:p w14:paraId="515381E0" w14:textId="77777777" w:rsidR="00001420" w:rsidRDefault="00000000">
            <w:pPr>
              <w:jc w:val="center"/>
            </w:pPr>
            <w:r>
              <w:rPr>
                <w:sz w:val="16"/>
              </w:rPr>
              <w:t>TC-06</w:t>
            </w:r>
          </w:p>
        </w:tc>
        <w:tc>
          <w:tcPr>
            <w:tcW w:w="2448" w:type="dxa"/>
            <w:tcMar>
              <w:top w:w="45" w:type="dxa"/>
              <w:left w:w="55" w:type="dxa"/>
              <w:bottom w:w="45" w:type="dxa"/>
              <w:right w:w="55" w:type="dxa"/>
            </w:tcMar>
          </w:tcPr>
          <w:p w14:paraId="0BAA5495" w14:textId="77777777" w:rsidR="00001420" w:rsidRDefault="00000000">
            <w:r>
              <w:rPr>
                <w:sz w:val="16"/>
              </w:rPr>
              <w:t>Booking conflict prevention</w:t>
            </w:r>
          </w:p>
        </w:tc>
        <w:tc>
          <w:tcPr>
            <w:tcW w:w="2448" w:type="dxa"/>
            <w:tcMar>
              <w:top w:w="45" w:type="dxa"/>
              <w:left w:w="55" w:type="dxa"/>
              <w:bottom w:w="45" w:type="dxa"/>
              <w:right w:w="55" w:type="dxa"/>
            </w:tcMar>
          </w:tcPr>
          <w:p w14:paraId="207B8251" w14:textId="77777777" w:rsidR="00001420" w:rsidRDefault="00000000">
            <w:r>
              <w:rPr>
                <w:sz w:val="16"/>
              </w:rPr>
              <w:t>A second user tries to book a slot that has already been reserved</w:t>
            </w:r>
          </w:p>
        </w:tc>
        <w:tc>
          <w:tcPr>
            <w:tcW w:w="2448" w:type="dxa"/>
            <w:tcMar>
              <w:top w:w="45" w:type="dxa"/>
              <w:left w:w="55" w:type="dxa"/>
              <w:bottom w:w="45" w:type="dxa"/>
              <w:right w:w="55" w:type="dxa"/>
            </w:tcMar>
          </w:tcPr>
          <w:p w14:paraId="3D431B04" w14:textId="77777777" w:rsidR="00001420" w:rsidRDefault="00000000">
            <w:r>
              <w:rPr>
                <w:sz w:val="16"/>
              </w:rPr>
              <w:t>System blocks the request and returns a clear conflict message without creating a duplicate appointment.</w:t>
            </w:r>
          </w:p>
        </w:tc>
      </w:tr>
      <w:tr w:rsidR="00001420" w14:paraId="69157365" w14:textId="77777777">
        <w:trPr>
          <w:jc w:val="center"/>
        </w:trPr>
        <w:tc>
          <w:tcPr>
            <w:tcW w:w="2448" w:type="dxa"/>
            <w:tcMar>
              <w:top w:w="45" w:type="dxa"/>
              <w:left w:w="55" w:type="dxa"/>
              <w:bottom w:w="45" w:type="dxa"/>
              <w:right w:w="55" w:type="dxa"/>
            </w:tcMar>
          </w:tcPr>
          <w:p w14:paraId="3972347C" w14:textId="77777777" w:rsidR="00001420" w:rsidRDefault="00000000">
            <w:pPr>
              <w:jc w:val="center"/>
            </w:pPr>
            <w:r>
              <w:rPr>
                <w:sz w:val="16"/>
              </w:rPr>
              <w:t>TC-07</w:t>
            </w:r>
          </w:p>
        </w:tc>
        <w:tc>
          <w:tcPr>
            <w:tcW w:w="2448" w:type="dxa"/>
            <w:tcMar>
              <w:top w:w="45" w:type="dxa"/>
              <w:left w:w="55" w:type="dxa"/>
              <w:bottom w:w="45" w:type="dxa"/>
              <w:right w:w="55" w:type="dxa"/>
            </w:tcMar>
          </w:tcPr>
          <w:p w14:paraId="6D54537C" w14:textId="77777777" w:rsidR="00001420" w:rsidRDefault="00000000">
            <w:r>
              <w:rPr>
                <w:sz w:val="16"/>
              </w:rPr>
              <w:t>Holiday / allowed-hours enforcement</w:t>
            </w:r>
          </w:p>
        </w:tc>
        <w:tc>
          <w:tcPr>
            <w:tcW w:w="2448" w:type="dxa"/>
            <w:tcMar>
              <w:top w:w="45" w:type="dxa"/>
              <w:left w:w="55" w:type="dxa"/>
              <w:bottom w:w="45" w:type="dxa"/>
              <w:right w:w="55" w:type="dxa"/>
            </w:tcMar>
          </w:tcPr>
          <w:p w14:paraId="57139F1A" w14:textId="77777777" w:rsidR="00001420" w:rsidRDefault="00000000">
            <w:r>
              <w:rPr>
                <w:sz w:val="16"/>
              </w:rPr>
              <w:t>Tutor or Student attempts to create availability or booking on a blocked date or outside allowed hours</w:t>
            </w:r>
          </w:p>
        </w:tc>
        <w:tc>
          <w:tcPr>
            <w:tcW w:w="2448" w:type="dxa"/>
            <w:tcMar>
              <w:top w:w="45" w:type="dxa"/>
              <w:left w:w="55" w:type="dxa"/>
              <w:bottom w:w="45" w:type="dxa"/>
              <w:right w:w="55" w:type="dxa"/>
            </w:tcMar>
          </w:tcPr>
          <w:p w14:paraId="26CB8762" w14:textId="77777777" w:rsidR="00001420" w:rsidRDefault="00000000">
            <w:r>
              <w:rPr>
                <w:sz w:val="16"/>
              </w:rPr>
              <w:t>System rejects the request and explains which schedule rule was violated.</w:t>
            </w:r>
          </w:p>
        </w:tc>
      </w:tr>
      <w:tr w:rsidR="00001420" w14:paraId="5CFE1BE0" w14:textId="77777777">
        <w:trPr>
          <w:jc w:val="center"/>
        </w:trPr>
        <w:tc>
          <w:tcPr>
            <w:tcW w:w="2448" w:type="dxa"/>
            <w:tcMar>
              <w:top w:w="45" w:type="dxa"/>
              <w:left w:w="55" w:type="dxa"/>
              <w:bottom w:w="45" w:type="dxa"/>
              <w:right w:w="55" w:type="dxa"/>
            </w:tcMar>
          </w:tcPr>
          <w:p w14:paraId="76F8DDC1" w14:textId="77777777" w:rsidR="00001420" w:rsidRDefault="00000000">
            <w:pPr>
              <w:jc w:val="center"/>
            </w:pPr>
            <w:r>
              <w:rPr>
                <w:sz w:val="16"/>
              </w:rPr>
              <w:t>TC-08</w:t>
            </w:r>
          </w:p>
        </w:tc>
        <w:tc>
          <w:tcPr>
            <w:tcW w:w="2448" w:type="dxa"/>
            <w:tcMar>
              <w:top w:w="45" w:type="dxa"/>
              <w:left w:w="55" w:type="dxa"/>
              <w:bottom w:w="45" w:type="dxa"/>
              <w:right w:w="55" w:type="dxa"/>
            </w:tcMar>
          </w:tcPr>
          <w:p w14:paraId="44601CD0" w14:textId="77777777" w:rsidR="00001420" w:rsidRDefault="00000000">
            <w:r>
              <w:rPr>
                <w:sz w:val="16"/>
              </w:rPr>
              <w:t>Appointment status management</w:t>
            </w:r>
          </w:p>
        </w:tc>
        <w:tc>
          <w:tcPr>
            <w:tcW w:w="2448" w:type="dxa"/>
            <w:tcMar>
              <w:top w:w="45" w:type="dxa"/>
              <w:left w:w="55" w:type="dxa"/>
              <w:bottom w:w="45" w:type="dxa"/>
              <w:right w:w="55" w:type="dxa"/>
            </w:tcMar>
          </w:tcPr>
          <w:p w14:paraId="363E4063" w14:textId="77777777" w:rsidR="00001420" w:rsidRDefault="00000000">
            <w:r>
              <w:rPr>
                <w:sz w:val="16"/>
              </w:rPr>
              <w:t>Tutor reschedules, cancels, or marks an appointment completed</w:t>
            </w:r>
          </w:p>
        </w:tc>
        <w:tc>
          <w:tcPr>
            <w:tcW w:w="2448" w:type="dxa"/>
            <w:tcMar>
              <w:top w:w="45" w:type="dxa"/>
              <w:left w:w="55" w:type="dxa"/>
              <w:bottom w:w="45" w:type="dxa"/>
              <w:right w:w="55" w:type="dxa"/>
            </w:tcMar>
          </w:tcPr>
          <w:p w14:paraId="0D38F43A" w14:textId="77777777" w:rsidR="00001420" w:rsidRDefault="00000000">
            <w:r>
              <w:rPr>
                <w:sz w:val="16"/>
              </w:rPr>
              <w:t>Appointment status updates correctly, related notifications are generated, and the dashboard counts refresh.</w:t>
            </w:r>
          </w:p>
        </w:tc>
      </w:tr>
      <w:tr w:rsidR="00001420" w14:paraId="55081C7A" w14:textId="77777777">
        <w:trPr>
          <w:jc w:val="center"/>
        </w:trPr>
        <w:tc>
          <w:tcPr>
            <w:tcW w:w="2448" w:type="dxa"/>
            <w:tcMar>
              <w:top w:w="45" w:type="dxa"/>
              <w:left w:w="55" w:type="dxa"/>
              <w:bottom w:w="45" w:type="dxa"/>
              <w:right w:w="55" w:type="dxa"/>
            </w:tcMar>
          </w:tcPr>
          <w:p w14:paraId="1B80532B" w14:textId="77777777" w:rsidR="00001420" w:rsidRDefault="00000000">
            <w:pPr>
              <w:jc w:val="center"/>
            </w:pPr>
            <w:r>
              <w:rPr>
                <w:sz w:val="16"/>
              </w:rPr>
              <w:t>TC-09</w:t>
            </w:r>
          </w:p>
        </w:tc>
        <w:tc>
          <w:tcPr>
            <w:tcW w:w="2448" w:type="dxa"/>
            <w:tcMar>
              <w:top w:w="45" w:type="dxa"/>
              <w:left w:w="55" w:type="dxa"/>
              <w:bottom w:w="45" w:type="dxa"/>
              <w:right w:w="55" w:type="dxa"/>
            </w:tcMar>
          </w:tcPr>
          <w:p w14:paraId="25035697" w14:textId="77777777" w:rsidR="00001420" w:rsidRDefault="00000000">
            <w:r>
              <w:rPr>
                <w:sz w:val="16"/>
              </w:rPr>
              <w:t>Review ownership and privacy</w:t>
            </w:r>
          </w:p>
        </w:tc>
        <w:tc>
          <w:tcPr>
            <w:tcW w:w="2448" w:type="dxa"/>
            <w:tcMar>
              <w:top w:w="45" w:type="dxa"/>
              <w:left w:w="55" w:type="dxa"/>
              <w:bottom w:w="45" w:type="dxa"/>
              <w:right w:w="55" w:type="dxa"/>
            </w:tcMar>
          </w:tcPr>
          <w:p w14:paraId="0C1D9AA7" w14:textId="77777777" w:rsidR="00001420" w:rsidRDefault="00000000">
            <w:r>
              <w:rPr>
                <w:sz w:val="16"/>
              </w:rPr>
              <w:t>Student creates, edits, and deletes a review after a completed session; Tutor views the result</w:t>
            </w:r>
          </w:p>
        </w:tc>
        <w:tc>
          <w:tcPr>
            <w:tcW w:w="2448" w:type="dxa"/>
            <w:tcMar>
              <w:top w:w="45" w:type="dxa"/>
              <w:left w:w="55" w:type="dxa"/>
              <w:bottom w:w="45" w:type="dxa"/>
              <w:right w:w="55" w:type="dxa"/>
            </w:tcMar>
          </w:tcPr>
          <w:p w14:paraId="66C2AA32" w14:textId="77777777" w:rsidR="00001420" w:rsidRDefault="00000000">
            <w:r>
              <w:rPr>
                <w:sz w:val="16"/>
              </w:rPr>
              <w:t>Review operations are allowed only to the owning student; tutor can read the review content but cannot see the author's identity.</w:t>
            </w:r>
          </w:p>
        </w:tc>
      </w:tr>
      <w:tr w:rsidR="00001420" w14:paraId="4BD163D8" w14:textId="77777777">
        <w:trPr>
          <w:jc w:val="center"/>
        </w:trPr>
        <w:tc>
          <w:tcPr>
            <w:tcW w:w="2448" w:type="dxa"/>
            <w:tcMar>
              <w:top w:w="45" w:type="dxa"/>
              <w:left w:w="55" w:type="dxa"/>
              <w:bottom w:w="45" w:type="dxa"/>
              <w:right w:w="55" w:type="dxa"/>
            </w:tcMar>
          </w:tcPr>
          <w:p w14:paraId="333945C5" w14:textId="77777777" w:rsidR="00001420" w:rsidRDefault="00000000">
            <w:pPr>
              <w:jc w:val="center"/>
            </w:pPr>
            <w:r>
              <w:rPr>
                <w:sz w:val="16"/>
              </w:rPr>
              <w:t>TC-10</w:t>
            </w:r>
          </w:p>
        </w:tc>
        <w:tc>
          <w:tcPr>
            <w:tcW w:w="2448" w:type="dxa"/>
            <w:tcMar>
              <w:top w:w="45" w:type="dxa"/>
              <w:left w:w="55" w:type="dxa"/>
              <w:bottom w:w="45" w:type="dxa"/>
              <w:right w:w="55" w:type="dxa"/>
            </w:tcMar>
          </w:tcPr>
          <w:p w14:paraId="37365B0D" w14:textId="77777777" w:rsidR="00001420" w:rsidRDefault="00000000">
            <w:r>
              <w:rPr>
                <w:sz w:val="16"/>
              </w:rPr>
              <w:t>Admin review moderation</w:t>
            </w:r>
          </w:p>
        </w:tc>
        <w:tc>
          <w:tcPr>
            <w:tcW w:w="2448" w:type="dxa"/>
            <w:tcMar>
              <w:top w:w="45" w:type="dxa"/>
              <w:left w:w="55" w:type="dxa"/>
              <w:bottom w:w="45" w:type="dxa"/>
              <w:right w:w="55" w:type="dxa"/>
            </w:tcMar>
          </w:tcPr>
          <w:p w14:paraId="3B4FDC50" w14:textId="77777777" w:rsidR="00001420" w:rsidRDefault="00000000">
            <w:r>
              <w:rPr>
                <w:sz w:val="16"/>
              </w:rPr>
              <w:t>Admin removes an inappropriate review</w:t>
            </w:r>
          </w:p>
        </w:tc>
        <w:tc>
          <w:tcPr>
            <w:tcW w:w="2448" w:type="dxa"/>
            <w:tcMar>
              <w:top w:w="45" w:type="dxa"/>
              <w:left w:w="55" w:type="dxa"/>
              <w:bottom w:w="45" w:type="dxa"/>
              <w:right w:w="55" w:type="dxa"/>
            </w:tcMar>
          </w:tcPr>
          <w:p w14:paraId="01C3B3B2" w14:textId="77777777" w:rsidR="00001420" w:rsidRDefault="00000000">
            <w:r>
              <w:rPr>
                <w:sz w:val="16"/>
              </w:rPr>
              <w:t>The review is hidden or deleted according to policy and the action is recorded in admin_audit_log.</w:t>
            </w:r>
          </w:p>
        </w:tc>
      </w:tr>
      <w:tr w:rsidR="00001420" w14:paraId="175F8FB4" w14:textId="77777777">
        <w:trPr>
          <w:jc w:val="center"/>
        </w:trPr>
        <w:tc>
          <w:tcPr>
            <w:tcW w:w="2448" w:type="dxa"/>
            <w:tcMar>
              <w:top w:w="45" w:type="dxa"/>
              <w:left w:w="55" w:type="dxa"/>
              <w:bottom w:w="45" w:type="dxa"/>
              <w:right w:w="55" w:type="dxa"/>
            </w:tcMar>
          </w:tcPr>
          <w:p w14:paraId="3AF02771" w14:textId="77777777" w:rsidR="00001420" w:rsidRDefault="00000000">
            <w:pPr>
              <w:jc w:val="center"/>
            </w:pPr>
            <w:r>
              <w:rPr>
                <w:sz w:val="16"/>
              </w:rPr>
              <w:t>TC-11</w:t>
            </w:r>
          </w:p>
        </w:tc>
        <w:tc>
          <w:tcPr>
            <w:tcW w:w="2448" w:type="dxa"/>
            <w:tcMar>
              <w:top w:w="45" w:type="dxa"/>
              <w:left w:w="55" w:type="dxa"/>
              <w:bottom w:w="45" w:type="dxa"/>
              <w:right w:w="55" w:type="dxa"/>
            </w:tcMar>
          </w:tcPr>
          <w:p w14:paraId="2A25FFF4" w14:textId="77777777" w:rsidR="00001420" w:rsidRDefault="00000000">
            <w:r>
              <w:rPr>
                <w:sz w:val="16"/>
              </w:rPr>
              <w:t>Schedule controls</w:t>
            </w:r>
          </w:p>
        </w:tc>
        <w:tc>
          <w:tcPr>
            <w:tcW w:w="2448" w:type="dxa"/>
            <w:tcMar>
              <w:top w:w="45" w:type="dxa"/>
              <w:left w:w="55" w:type="dxa"/>
              <w:bottom w:w="45" w:type="dxa"/>
              <w:right w:w="55" w:type="dxa"/>
            </w:tcMar>
          </w:tcPr>
          <w:p w14:paraId="0ED90EAF" w14:textId="77777777" w:rsidR="00001420" w:rsidRDefault="00000000">
            <w:r>
              <w:rPr>
                <w:sz w:val="16"/>
              </w:rPr>
              <w:t>Admin updates weekday hours or adds a holiday block</w:t>
            </w:r>
          </w:p>
        </w:tc>
        <w:tc>
          <w:tcPr>
            <w:tcW w:w="2448" w:type="dxa"/>
            <w:tcMar>
              <w:top w:w="45" w:type="dxa"/>
              <w:left w:w="55" w:type="dxa"/>
              <w:bottom w:w="45" w:type="dxa"/>
              <w:right w:w="55" w:type="dxa"/>
            </w:tcMar>
          </w:tcPr>
          <w:p w14:paraId="3814F749" w14:textId="77777777" w:rsidR="00001420" w:rsidRDefault="00000000">
            <w:r>
              <w:rPr>
                <w:sz w:val="16"/>
              </w:rPr>
              <w:t>New rules apply to subsequent availability and booking actions immediately.</w:t>
            </w:r>
          </w:p>
        </w:tc>
      </w:tr>
      <w:tr w:rsidR="00001420" w14:paraId="2E67CC15" w14:textId="77777777">
        <w:trPr>
          <w:jc w:val="center"/>
        </w:trPr>
        <w:tc>
          <w:tcPr>
            <w:tcW w:w="2448" w:type="dxa"/>
            <w:tcMar>
              <w:top w:w="45" w:type="dxa"/>
              <w:left w:w="55" w:type="dxa"/>
              <w:bottom w:w="45" w:type="dxa"/>
              <w:right w:w="55" w:type="dxa"/>
            </w:tcMar>
          </w:tcPr>
          <w:p w14:paraId="48189A3F" w14:textId="77777777" w:rsidR="00001420" w:rsidRDefault="00000000">
            <w:pPr>
              <w:jc w:val="center"/>
            </w:pPr>
            <w:r>
              <w:rPr>
                <w:sz w:val="16"/>
              </w:rPr>
              <w:t>TC-12</w:t>
            </w:r>
          </w:p>
        </w:tc>
        <w:tc>
          <w:tcPr>
            <w:tcW w:w="2448" w:type="dxa"/>
            <w:tcMar>
              <w:top w:w="45" w:type="dxa"/>
              <w:left w:w="55" w:type="dxa"/>
              <w:bottom w:w="45" w:type="dxa"/>
              <w:right w:w="55" w:type="dxa"/>
            </w:tcMar>
          </w:tcPr>
          <w:p w14:paraId="72E24304" w14:textId="77777777" w:rsidR="00001420" w:rsidRDefault="00000000">
            <w:r>
              <w:rPr>
                <w:sz w:val="16"/>
              </w:rPr>
              <w:t>Database integrity</w:t>
            </w:r>
          </w:p>
        </w:tc>
        <w:tc>
          <w:tcPr>
            <w:tcW w:w="2448" w:type="dxa"/>
            <w:tcMar>
              <w:top w:w="45" w:type="dxa"/>
              <w:left w:w="55" w:type="dxa"/>
              <w:bottom w:w="45" w:type="dxa"/>
              <w:right w:w="55" w:type="dxa"/>
            </w:tcMar>
          </w:tcPr>
          <w:p w14:paraId="6D31F260" w14:textId="77777777" w:rsidR="00001420" w:rsidRDefault="00000000">
            <w:r>
              <w:rPr>
                <w:sz w:val="16"/>
              </w:rPr>
              <w:t>Create, update, cancel, and delete operations are executed across profiles, appointments, and reviews</w:t>
            </w:r>
          </w:p>
        </w:tc>
        <w:tc>
          <w:tcPr>
            <w:tcW w:w="2448" w:type="dxa"/>
            <w:tcMar>
              <w:top w:w="45" w:type="dxa"/>
              <w:left w:w="55" w:type="dxa"/>
              <w:bottom w:w="45" w:type="dxa"/>
              <w:right w:w="55" w:type="dxa"/>
            </w:tcMar>
          </w:tcPr>
          <w:p w14:paraId="302C4BE1" w14:textId="77777777" w:rsidR="00001420" w:rsidRDefault="00000000">
            <w:r>
              <w:rPr>
                <w:sz w:val="16"/>
              </w:rPr>
              <w:t>Foreign keys, non-null rules, and audit logging preserve referential integrity and prevent orphan records.</w:t>
            </w:r>
          </w:p>
        </w:tc>
      </w:tr>
      <w:tr w:rsidR="00001420" w14:paraId="71450FB5" w14:textId="77777777">
        <w:trPr>
          <w:jc w:val="center"/>
        </w:trPr>
        <w:tc>
          <w:tcPr>
            <w:tcW w:w="2448" w:type="dxa"/>
            <w:tcMar>
              <w:top w:w="45" w:type="dxa"/>
              <w:left w:w="55" w:type="dxa"/>
              <w:bottom w:w="45" w:type="dxa"/>
              <w:right w:w="55" w:type="dxa"/>
            </w:tcMar>
          </w:tcPr>
          <w:p w14:paraId="5F0D1732" w14:textId="77777777" w:rsidR="00001420" w:rsidRDefault="00000000">
            <w:pPr>
              <w:jc w:val="center"/>
            </w:pPr>
            <w:r>
              <w:rPr>
                <w:sz w:val="16"/>
              </w:rPr>
              <w:t>TC-13</w:t>
            </w:r>
          </w:p>
        </w:tc>
        <w:tc>
          <w:tcPr>
            <w:tcW w:w="2448" w:type="dxa"/>
            <w:tcMar>
              <w:top w:w="45" w:type="dxa"/>
              <w:left w:w="55" w:type="dxa"/>
              <w:bottom w:w="45" w:type="dxa"/>
              <w:right w:w="55" w:type="dxa"/>
            </w:tcMar>
          </w:tcPr>
          <w:p w14:paraId="143FC3A4" w14:textId="77777777" w:rsidR="00001420" w:rsidRDefault="00000000">
            <w:r>
              <w:rPr>
                <w:sz w:val="16"/>
              </w:rPr>
              <w:t>Notification delivery</w:t>
            </w:r>
          </w:p>
        </w:tc>
        <w:tc>
          <w:tcPr>
            <w:tcW w:w="2448" w:type="dxa"/>
            <w:tcMar>
              <w:top w:w="45" w:type="dxa"/>
              <w:left w:w="55" w:type="dxa"/>
              <w:bottom w:w="45" w:type="dxa"/>
              <w:right w:w="55" w:type="dxa"/>
            </w:tcMar>
          </w:tcPr>
          <w:p w14:paraId="6D412253" w14:textId="77777777" w:rsidR="00001420" w:rsidRDefault="00000000">
            <w:r>
              <w:rPr>
                <w:sz w:val="16"/>
              </w:rPr>
              <w:t>Booking, approval, cancellation, and moderation events are triggered</w:t>
            </w:r>
          </w:p>
        </w:tc>
        <w:tc>
          <w:tcPr>
            <w:tcW w:w="2448" w:type="dxa"/>
            <w:tcMar>
              <w:top w:w="45" w:type="dxa"/>
              <w:left w:w="55" w:type="dxa"/>
              <w:bottom w:w="45" w:type="dxa"/>
              <w:right w:w="55" w:type="dxa"/>
            </w:tcMar>
          </w:tcPr>
          <w:p w14:paraId="76CEA962" w14:textId="77777777" w:rsidR="00001420" w:rsidRDefault="00000000">
            <w:r>
              <w:rPr>
                <w:sz w:val="16"/>
              </w:rPr>
              <w:t>The correct in-app and email notification template is generated for the target user.</w:t>
            </w:r>
          </w:p>
        </w:tc>
      </w:tr>
      <w:tr w:rsidR="00001420" w14:paraId="3817EFD5" w14:textId="77777777">
        <w:trPr>
          <w:jc w:val="center"/>
        </w:trPr>
        <w:tc>
          <w:tcPr>
            <w:tcW w:w="2448" w:type="dxa"/>
            <w:tcMar>
              <w:top w:w="45" w:type="dxa"/>
              <w:left w:w="55" w:type="dxa"/>
              <w:bottom w:w="45" w:type="dxa"/>
              <w:right w:w="55" w:type="dxa"/>
            </w:tcMar>
          </w:tcPr>
          <w:p w14:paraId="01787D62" w14:textId="77777777" w:rsidR="00001420" w:rsidRDefault="00000000">
            <w:pPr>
              <w:jc w:val="center"/>
            </w:pPr>
            <w:r>
              <w:rPr>
                <w:sz w:val="16"/>
              </w:rPr>
              <w:t>TC-14</w:t>
            </w:r>
          </w:p>
        </w:tc>
        <w:tc>
          <w:tcPr>
            <w:tcW w:w="2448" w:type="dxa"/>
            <w:tcMar>
              <w:top w:w="45" w:type="dxa"/>
              <w:left w:w="55" w:type="dxa"/>
              <w:bottom w:w="45" w:type="dxa"/>
              <w:right w:w="55" w:type="dxa"/>
            </w:tcMar>
          </w:tcPr>
          <w:p w14:paraId="066EB800" w14:textId="77777777" w:rsidR="00001420" w:rsidRDefault="00000000">
            <w:r>
              <w:rPr>
                <w:sz w:val="16"/>
              </w:rPr>
              <w:t>Unauthorized API access</w:t>
            </w:r>
          </w:p>
        </w:tc>
        <w:tc>
          <w:tcPr>
            <w:tcW w:w="2448" w:type="dxa"/>
            <w:tcMar>
              <w:top w:w="45" w:type="dxa"/>
              <w:left w:w="55" w:type="dxa"/>
              <w:bottom w:w="45" w:type="dxa"/>
              <w:right w:w="55" w:type="dxa"/>
            </w:tcMar>
          </w:tcPr>
          <w:p w14:paraId="60958F99" w14:textId="77777777" w:rsidR="00001420" w:rsidRDefault="00000000">
            <w:r>
              <w:rPr>
                <w:sz w:val="16"/>
              </w:rPr>
              <w:t>User calls an endpoint outside the role's permission set</w:t>
            </w:r>
          </w:p>
        </w:tc>
        <w:tc>
          <w:tcPr>
            <w:tcW w:w="2448" w:type="dxa"/>
            <w:tcMar>
              <w:top w:w="45" w:type="dxa"/>
              <w:left w:w="55" w:type="dxa"/>
              <w:bottom w:w="45" w:type="dxa"/>
              <w:right w:w="55" w:type="dxa"/>
            </w:tcMar>
          </w:tcPr>
          <w:p w14:paraId="64B2BD60" w14:textId="77777777" w:rsidR="00001420" w:rsidRDefault="00000000">
            <w:r>
              <w:rPr>
                <w:sz w:val="16"/>
              </w:rPr>
              <w:t>API returns an authorization error and no restricted data is exposed.</w:t>
            </w:r>
          </w:p>
        </w:tc>
      </w:tr>
    </w:tbl>
    <w:p w14:paraId="09587DB2" w14:textId="77777777" w:rsidR="00001420" w:rsidRDefault="00000000">
      <w:r>
        <w:br w:type="page"/>
      </w:r>
    </w:p>
    <w:p w14:paraId="22DADBCD" w14:textId="77777777" w:rsidR="00001420" w:rsidRDefault="00000000">
      <w:pPr>
        <w:pStyle w:val="SectionHeadCustom"/>
      </w:pPr>
      <w:r>
        <w:rPr>
          <w:b w:val="0"/>
        </w:rPr>
        <w:lastRenderedPageBreak/>
        <w:t>Appendix A. References</w:t>
      </w:r>
    </w:p>
    <w:tbl>
      <w:tblPr>
        <w:tblStyle w:val="TableGrid"/>
        <w:tblW w:w="0" w:type="auto"/>
        <w:jc w:val="center"/>
        <w:tblLook w:val="04A0" w:firstRow="1" w:lastRow="0" w:firstColumn="1" w:lastColumn="0" w:noHBand="0" w:noVBand="1"/>
      </w:tblPr>
      <w:tblGrid>
        <w:gridCol w:w="3264"/>
        <w:gridCol w:w="3264"/>
        <w:gridCol w:w="3264"/>
      </w:tblGrid>
      <w:tr w:rsidR="00001420" w14:paraId="24D17BF8" w14:textId="77777777">
        <w:trPr>
          <w:jc w:val="center"/>
        </w:trPr>
        <w:tc>
          <w:tcPr>
            <w:tcW w:w="3264" w:type="dxa"/>
            <w:shd w:val="clear" w:color="auto" w:fill="D9E2F3"/>
            <w:tcMar>
              <w:top w:w="60" w:type="dxa"/>
              <w:left w:w="90" w:type="dxa"/>
              <w:bottom w:w="60" w:type="dxa"/>
              <w:right w:w="90" w:type="dxa"/>
            </w:tcMar>
          </w:tcPr>
          <w:p w14:paraId="412EFB8C" w14:textId="77777777" w:rsidR="00001420" w:rsidRDefault="00000000">
            <w:pPr>
              <w:jc w:val="center"/>
            </w:pPr>
            <w:r>
              <w:rPr>
                <w:b/>
                <w:sz w:val="18"/>
              </w:rPr>
              <w:t>Reference</w:t>
            </w:r>
          </w:p>
        </w:tc>
        <w:tc>
          <w:tcPr>
            <w:tcW w:w="3264" w:type="dxa"/>
            <w:shd w:val="clear" w:color="auto" w:fill="D9E2F3"/>
            <w:tcMar>
              <w:top w:w="60" w:type="dxa"/>
              <w:left w:w="90" w:type="dxa"/>
              <w:bottom w:w="60" w:type="dxa"/>
              <w:right w:w="90" w:type="dxa"/>
            </w:tcMar>
          </w:tcPr>
          <w:p w14:paraId="42750CEA" w14:textId="77777777" w:rsidR="00001420" w:rsidRDefault="00000000">
            <w:pPr>
              <w:jc w:val="center"/>
            </w:pPr>
            <w:r>
              <w:rPr>
                <w:b/>
                <w:sz w:val="18"/>
              </w:rPr>
              <w:t>Description</w:t>
            </w:r>
          </w:p>
        </w:tc>
        <w:tc>
          <w:tcPr>
            <w:tcW w:w="3264" w:type="dxa"/>
            <w:shd w:val="clear" w:color="auto" w:fill="D9E2F3"/>
            <w:tcMar>
              <w:top w:w="60" w:type="dxa"/>
              <w:left w:w="90" w:type="dxa"/>
              <w:bottom w:w="60" w:type="dxa"/>
              <w:right w:w="90" w:type="dxa"/>
            </w:tcMar>
          </w:tcPr>
          <w:p w14:paraId="1F7D4BCB" w14:textId="77777777" w:rsidR="00001420" w:rsidRDefault="00000000">
            <w:pPr>
              <w:jc w:val="center"/>
            </w:pPr>
            <w:r>
              <w:rPr>
                <w:b/>
                <w:sz w:val="18"/>
              </w:rPr>
              <w:t>Location</w:t>
            </w:r>
          </w:p>
        </w:tc>
      </w:tr>
      <w:tr w:rsidR="00001420" w14:paraId="6F3927B9" w14:textId="77777777">
        <w:trPr>
          <w:jc w:val="center"/>
        </w:trPr>
        <w:tc>
          <w:tcPr>
            <w:tcW w:w="3264" w:type="dxa"/>
            <w:tcMar>
              <w:top w:w="60" w:type="dxa"/>
              <w:left w:w="90" w:type="dxa"/>
              <w:bottom w:w="60" w:type="dxa"/>
              <w:right w:w="90" w:type="dxa"/>
            </w:tcMar>
          </w:tcPr>
          <w:p w14:paraId="138DAF0A" w14:textId="77777777" w:rsidR="00001420" w:rsidRDefault="00000000">
            <w:r>
              <w:rPr>
                <w:sz w:val="17"/>
              </w:rPr>
              <w:t>Design Document Template PDF</w:t>
            </w:r>
          </w:p>
        </w:tc>
        <w:tc>
          <w:tcPr>
            <w:tcW w:w="3264" w:type="dxa"/>
            <w:tcMar>
              <w:top w:w="60" w:type="dxa"/>
              <w:left w:w="90" w:type="dxa"/>
              <w:bottom w:w="60" w:type="dxa"/>
              <w:right w:w="90" w:type="dxa"/>
            </w:tcMar>
          </w:tcPr>
          <w:p w14:paraId="3D80D339" w14:textId="77777777" w:rsidR="00001420" w:rsidRDefault="00000000">
            <w:r>
              <w:rPr>
                <w:sz w:val="17"/>
              </w:rPr>
              <w:t>Course template used to determine the required Milestone 2 section structure, UI section organization, API planning section, and test section layout.</w:t>
            </w:r>
          </w:p>
        </w:tc>
        <w:tc>
          <w:tcPr>
            <w:tcW w:w="3264" w:type="dxa"/>
            <w:tcMar>
              <w:top w:w="60" w:type="dxa"/>
              <w:left w:w="90" w:type="dxa"/>
              <w:bottom w:w="60" w:type="dxa"/>
              <w:right w:w="90" w:type="dxa"/>
            </w:tcMar>
          </w:tcPr>
          <w:p w14:paraId="1233FB37" w14:textId="77777777" w:rsidR="00001420" w:rsidRDefault="00000000">
            <w:r>
              <w:rPr>
                <w:sz w:val="17"/>
              </w:rPr>
              <w:t>Uploaded file</w:t>
            </w:r>
          </w:p>
        </w:tc>
      </w:tr>
      <w:tr w:rsidR="00001420" w14:paraId="1C61C5C6" w14:textId="77777777">
        <w:trPr>
          <w:jc w:val="center"/>
        </w:trPr>
        <w:tc>
          <w:tcPr>
            <w:tcW w:w="3264" w:type="dxa"/>
            <w:tcMar>
              <w:top w:w="60" w:type="dxa"/>
              <w:left w:w="90" w:type="dxa"/>
              <w:bottom w:w="60" w:type="dxa"/>
              <w:right w:w="90" w:type="dxa"/>
            </w:tcMar>
          </w:tcPr>
          <w:p w14:paraId="7EB5CDA1" w14:textId="77777777" w:rsidR="00001420" w:rsidRDefault="00000000">
            <w:r>
              <w:rPr>
                <w:sz w:val="17"/>
              </w:rPr>
              <w:t>Sample1_ConoCancer_final.pdf</w:t>
            </w:r>
          </w:p>
        </w:tc>
        <w:tc>
          <w:tcPr>
            <w:tcW w:w="3264" w:type="dxa"/>
            <w:tcMar>
              <w:top w:w="60" w:type="dxa"/>
              <w:left w:w="90" w:type="dxa"/>
              <w:bottom w:w="60" w:type="dxa"/>
              <w:right w:w="90" w:type="dxa"/>
            </w:tcMar>
          </w:tcPr>
          <w:p w14:paraId="1F9E8935" w14:textId="77777777" w:rsidR="00001420" w:rsidRDefault="00000000">
            <w:r>
              <w:rPr>
                <w:sz w:val="17"/>
              </w:rPr>
              <w:t>Used as an example of a completed design document with detailed data models, dictionaries, non-functional requirements, and tests.</w:t>
            </w:r>
          </w:p>
        </w:tc>
        <w:tc>
          <w:tcPr>
            <w:tcW w:w="3264" w:type="dxa"/>
            <w:tcMar>
              <w:top w:w="60" w:type="dxa"/>
              <w:left w:w="90" w:type="dxa"/>
              <w:bottom w:w="60" w:type="dxa"/>
              <w:right w:w="90" w:type="dxa"/>
            </w:tcMar>
          </w:tcPr>
          <w:p w14:paraId="20028980" w14:textId="77777777" w:rsidR="00001420" w:rsidRDefault="00000000">
            <w:r>
              <w:rPr>
                <w:sz w:val="17"/>
              </w:rPr>
              <w:t>Uploaded file</w:t>
            </w:r>
          </w:p>
        </w:tc>
      </w:tr>
      <w:tr w:rsidR="00001420" w14:paraId="06B5FB76" w14:textId="77777777">
        <w:trPr>
          <w:jc w:val="center"/>
        </w:trPr>
        <w:tc>
          <w:tcPr>
            <w:tcW w:w="3264" w:type="dxa"/>
            <w:tcMar>
              <w:top w:w="60" w:type="dxa"/>
              <w:left w:w="90" w:type="dxa"/>
              <w:bottom w:w="60" w:type="dxa"/>
              <w:right w:w="90" w:type="dxa"/>
            </w:tcMar>
          </w:tcPr>
          <w:p w14:paraId="6DED0156" w14:textId="77777777" w:rsidR="00001420" w:rsidRDefault="00000000">
            <w:r>
              <w:rPr>
                <w:sz w:val="17"/>
              </w:rPr>
              <w:t>Sample2_PantherPals_Final.pdf</w:t>
            </w:r>
          </w:p>
        </w:tc>
        <w:tc>
          <w:tcPr>
            <w:tcW w:w="3264" w:type="dxa"/>
            <w:tcMar>
              <w:top w:w="60" w:type="dxa"/>
              <w:left w:w="90" w:type="dxa"/>
              <w:bottom w:w="60" w:type="dxa"/>
              <w:right w:w="90" w:type="dxa"/>
            </w:tcMar>
          </w:tcPr>
          <w:p w14:paraId="38593A3A" w14:textId="77777777" w:rsidR="00001420" w:rsidRDefault="00000000">
            <w:r>
              <w:rPr>
                <w:sz w:val="17"/>
              </w:rPr>
              <w:t>Used as an example of structure/navigation diagrams, screen descriptions, and design-document formatting choices.</w:t>
            </w:r>
          </w:p>
        </w:tc>
        <w:tc>
          <w:tcPr>
            <w:tcW w:w="3264" w:type="dxa"/>
            <w:tcMar>
              <w:top w:w="60" w:type="dxa"/>
              <w:left w:w="90" w:type="dxa"/>
              <w:bottom w:w="60" w:type="dxa"/>
              <w:right w:w="90" w:type="dxa"/>
            </w:tcMar>
          </w:tcPr>
          <w:p w14:paraId="521B91D2" w14:textId="77777777" w:rsidR="00001420" w:rsidRDefault="00000000">
            <w:r>
              <w:rPr>
                <w:sz w:val="17"/>
              </w:rPr>
              <w:t>Uploaded file</w:t>
            </w:r>
          </w:p>
        </w:tc>
      </w:tr>
      <w:tr w:rsidR="00001420" w14:paraId="1C66A690" w14:textId="77777777">
        <w:trPr>
          <w:jc w:val="center"/>
        </w:trPr>
        <w:tc>
          <w:tcPr>
            <w:tcW w:w="3264" w:type="dxa"/>
            <w:tcMar>
              <w:top w:w="60" w:type="dxa"/>
              <w:left w:w="90" w:type="dxa"/>
              <w:bottom w:w="60" w:type="dxa"/>
              <w:right w:w="90" w:type="dxa"/>
            </w:tcMar>
          </w:tcPr>
          <w:p w14:paraId="0E7C8D00" w14:textId="77777777" w:rsidR="00001420" w:rsidRDefault="00000000">
            <w:r>
              <w:rPr>
                <w:sz w:val="17"/>
              </w:rPr>
              <w:t>Sample3_ReadingWish.pdf</w:t>
            </w:r>
          </w:p>
        </w:tc>
        <w:tc>
          <w:tcPr>
            <w:tcW w:w="3264" w:type="dxa"/>
            <w:tcMar>
              <w:top w:w="60" w:type="dxa"/>
              <w:left w:w="90" w:type="dxa"/>
              <w:bottom w:w="60" w:type="dxa"/>
              <w:right w:w="90" w:type="dxa"/>
            </w:tcMar>
          </w:tcPr>
          <w:p w14:paraId="5B39F624" w14:textId="77777777" w:rsidR="00001420" w:rsidRDefault="00000000">
            <w:r>
              <w:rPr>
                <w:sz w:val="17"/>
              </w:rPr>
              <w:t>Used as an example of data dictionary presentation, UI mock-up placement, and document sequencing.</w:t>
            </w:r>
          </w:p>
        </w:tc>
        <w:tc>
          <w:tcPr>
            <w:tcW w:w="3264" w:type="dxa"/>
            <w:tcMar>
              <w:top w:w="60" w:type="dxa"/>
              <w:left w:w="90" w:type="dxa"/>
              <w:bottom w:w="60" w:type="dxa"/>
              <w:right w:w="90" w:type="dxa"/>
            </w:tcMar>
          </w:tcPr>
          <w:p w14:paraId="59A4A54F" w14:textId="77777777" w:rsidR="00001420" w:rsidRDefault="00000000">
            <w:r>
              <w:rPr>
                <w:sz w:val="17"/>
              </w:rPr>
              <w:t>Uploaded file</w:t>
            </w:r>
          </w:p>
        </w:tc>
      </w:tr>
      <w:tr w:rsidR="00001420" w14:paraId="3D751429" w14:textId="77777777">
        <w:trPr>
          <w:jc w:val="center"/>
        </w:trPr>
        <w:tc>
          <w:tcPr>
            <w:tcW w:w="3264" w:type="dxa"/>
            <w:tcMar>
              <w:top w:w="60" w:type="dxa"/>
              <w:left w:w="90" w:type="dxa"/>
              <w:bottom w:w="60" w:type="dxa"/>
              <w:right w:w="90" w:type="dxa"/>
            </w:tcMar>
          </w:tcPr>
          <w:p w14:paraId="29109424" w14:textId="77777777" w:rsidR="00001420" w:rsidRDefault="00000000">
            <w:r>
              <w:rPr>
                <w:sz w:val="17"/>
              </w:rPr>
              <w:t>Sample4_GymPages_Final.pdf</w:t>
            </w:r>
          </w:p>
        </w:tc>
        <w:tc>
          <w:tcPr>
            <w:tcW w:w="3264" w:type="dxa"/>
            <w:tcMar>
              <w:top w:w="60" w:type="dxa"/>
              <w:left w:w="90" w:type="dxa"/>
              <w:bottom w:w="60" w:type="dxa"/>
              <w:right w:w="90" w:type="dxa"/>
            </w:tcMar>
          </w:tcPr>
          <w:p w14:paraId="7C0FFAE5" w14:textId="77777777" w:rsidR="00001420" w:rsidRDefault="00000000">
            <w:r>
              <w:rPr>
                <w:sz w:val="17"/>
              </w:rPr>
              <w:t>Used as an example of schema excerpts, data modeling pages, and overall design-document completeness.</w:t>
            </w:r>
          </w:p>
        </w:tc>
        <w:tc>
          <w:tcPr>
            <w:tcW w:w="3264" w:type="dxa"/>
            <w:tcMar>
              <w:top w:w="60" w:type="dxa"/>
              <w:left w:w="90" w:type="dxa"/>
              <w:bottom w:w="60" w:type="dxa"/>
              <w:right w:w="90" w:type="dxa"/>
            </w:tcMar>
          </w:tcPr>
          <w:p w14:paraId="0C1930E2" w14:textId="77777777" w:rsidR="00001420" w:rsidRDefault="00000000">
            <w:r>
              <w:rPr>
                <w:sz w:val="17"/>
              </w:rPr>
              <w:t>Uploaded file</w:t>
            </w:r>
          </w:p>
        </w:tc>
      </w:tr>
      <w:tr w:rsidR="00001420" w14:paraId="28CDC80A" w14:textId="77777777">
        <w:trPr>
          <w:jc w:val="center"/>
        </w:trPr>
        <w:tc>
          <w:tcPr>
            <w:tcW w:w="3264" w:type="dxa"/>
            <w:tcMar>
              <w:top w:w="60" w:type="dxa"/>
              <w:left w:w="90" w:type="dxa"/>
              <w:bottom w:w="60" w:type="dxa"/>
              <w:right w:w="90" w:type="dxa"/>
            </w:tcMar>
          </w:tcPr>
          <w:p w14:paraId="4F933C5D" w14:textId="77777777" w:rsidR="00001420" w:rsidRDefault="00000000">
            <w:r>
              <w:rPr>
                <w:sz w:val="17"/>
              </w:rPr>
              <w:t>Systems design and implementation Renu.txt</w:t>
            </w:r>
          </w:p>
        </w:tc>
        <w:tc>
          <w:tcPr>
            <w:tcW w:w="3264" w:type="dxa"/>
            <w:tcMar>
              <w:top w:w="60" w:type="dxa"/>
              <w:left w:w="90" w:type="dxa"/>
              <w:bottom w:w="60" w:type="dxa"/>
              <w:right w:w="90" w:type="dxa"/>
            </w:tcMar>
          </w:tcPr>
          <w:p w14:paraId="5E7FA2F6" w14:textId="77777777" w:rsidR="00001420" w:rsidRDefault="00000000">
            <w:r>
              <w:rPr>
                <w:sz w:val="17"/>
              </w:rPr>
              <w:t>Primary requirements source for user permissions, restrictions, and allowed actions.</w:t>
            </w:r>
          </w:p>
        </w:tc>
        <w:tc>
          <w:tcPr>
            <w:tcW w:w="3264" w:type="dxa"/>
            <w:tcMar>
              <w:top w:w="60" w:type="dxa"/>
              <w:left w:w="90" w:type="dxa"/>
              <w:bottom w:w="60" w:type="dxa"/>
              <w:right w:w="90" w:type="dxa"/>
            </w:tcMar>
          </w:tcPr>
          <w:p w14:paraId="619B95C6" w14:textId="77777777" w:rsidR="00001420" w:rsidRDefault="00000000">
            <w:r>
              <w:rPr>
                <w:sz w:val="17"/>
              </w:rPr>
              <w:t>Uploaded file</w:t>
            </w:r>
          </w:p>
        </w:tc>
      </w:tr>
      <w:tr w:rsidR="00001420" w14:paraId="606B203C" w14:textId="77777777">
        <w:trPr>
          <w:jc w:val="center"/>
        </w:trPr>
        <w:tc>
          <w:tcPr>
            <w:tcW w:w="3264" w:type="dxa"/>
            <w:tcMar>
              <w:top w:w="60" w:type="dxa"/>
              <w:left w:w="90" w:type="dxa"/>
              <w:bottom w:w="60" w:type="dxa"/>
              <w:right w:w="90" w:type="dxa"/>
            </w:tcMar>
          </w:tcPr>
          <w:p w14:paraId="797FEBD0" w14:textId="77777777" w:rsidR="00001420" w:rsidRDefault="00000000">
            <w:r>
              <w:rPr>
                <w:sz w:val="17"/>
              </w:rPr>
              <w:t>Milestone 1 Concept Document</w:t>
            </w:r>
          </w:p>
        </w:tc>
        <w:tc>
          <w:tcPr>
            <w:tcW w:w="3264" w:type="dxa"/>
            <w:tcMar>
              <w:top w:w="60" w:type="dxa"/>
              <w:left w:w="90" w:type="dxa"/>
              <w:bottom w:w="60" w:type="dxa"/>
              <w:right w:w="90" w:type="dxa"/>
            </w:tcMar>
          </w:tcPr>
          <w:p w14:paraId="3B869601" w14:textId="77777777" w:rsidR="00001420" w:rsidRDefault="00000000">
            <w:r>
              <w:rPr>
                <w:sz w:val="17"/>
              </w:rPr>
              <w:t>Base conceptual design used to carry the approved user roles, business rules, and workflow into Milestone 2.</w:t>
            </w:r>
          </w:p>
        </w:tc>
        <w:tc>
          <w:tcPr>
            <w:tcW w:w="3264" w:type="dxa"/>
            <w:tcMar>
              <w:top w:w="60" w:type="dxa"/>
              <w:left w:w="90" w:type="dxa"/>
              <w:bottom w:w="60" w:type="dxa"/>
              <w:right w:w="90" w:type="dxa"/>
            </w:tcMar>
          </w:tcPr>
          <w:p w14:paraId="35357F8D" w14:textId="6BD83B15" w:rsidR="00001420" w:rsidRDefault="00FE00CD">
            <w:r>
              <w:rPr>
                <w:sz w:val="17"/>
              </w:rPr>
              <w:t>Previously submitted file</w:t>
            </w:r>
          </w:p>
        </w:tc>
      </w:tr>
    </w:tbl>
    <w:p w14:paraId="08C079BD" w14:textId="77777777" w:rsidR="00001420" w:rsidRDefault="00000000">
      <w:r>
        <w:br w:type="page"/>
      </w:r>
    </w:p>
    <w:p w14:paraId="5B0AF644" w14:textId="77777777" w:rsidR="00001420" w:rsidRDefault="00000000">
      <w:pPr>
        <w:pStyle w:val="SectionHeadCustom"/>
      </w:pPr>
      <w:r>
        <w:rPr>
          <w:b w:val="0"/>
        </w:rPr>
        <w:lastRenderedPageBreak/>
        <w:t>Appendix B. Key Terms</w:t>
      </w:r>
    </w:p>
    <w:p w14:paraId="4E9667CB" w14:textId="77777777" w:rsidR="00001420" w:rsidRDefault="00000000">
      <w:pPr>
        <w:pStyle w:val="BodyTextCustom"/>
      </w:pPr>
      <w:r>
        <w:t>The following terms are used throughout the design document.</w:t>
      </w:r>
    </w:p>
    <w:tbl>
      <w:tblPr>
        <w:tblStyle w:val="TableGrid"/>
        <w:tblW w:w="0" w:type="auto"/>
        <w:jc w:val="center"/>
        <w:tblLook w:val="04A0" w:firstRow="1" w:lastRow="0" w:firstColumn="1" w:lastColumn="0" w:noHBand="0" w:noVBand="1"/>
      </w:tblPr>
      <w:tblGrid>
        <w:gridCol w:w="4896"/>
        <w:gridCol w:w="4896"/>
      </w:tblGrid>
      <w:tr w:rsidR="00001420" w14:paraId="6E5FBC5C" w14:textId="77777777">
        <w:trPr>
          <w:jc w:val="center"/>
        </w:trPr>
        <w:tc>
          <w:tcPr>
            <w:tcW w:w="4896" w:type="dxa"/>
            <w:shd w:val="clear" w:color="auto" w:fill="D9E2F3"/>
            <w:tcMar>
              <w:top w:w="60" w:type="dxa"/>
              <w:left w:w="90" w:type="dxa"/>
              <w:bottom w:w="60" w:type="dxa"/>
              <w:right w:w="90" w:type="dxa"/>
            </w:tcMar>
          </w:tcPr>
          <w:p w14:paraId="7B18AF75" w14:textId="77777777" w:rsidR="00001420" w:rsidRDefault="00000000">
            <w:pPr>
              <w:jc w:val="center"/>
            </w:pPr>
            <w:r>
              <w:rPr>
                <w:b/>
                <w:sz w:val="18"/>
              </w:rPr>
              <w:t>Term</w:t>
            </w:r>
          </w:p>
        </w:tc>
        <w:tc>
          <w:tcPr>
            <w:tcW w:w="4896" w:type="dxa"/>
            <w:shd w:val="clear" w:color="auto" w:fill="D9E2F3"/>
            <w:tcMar>
              <w:top w:w="60" w:type="dxa"/>
              <w:left w:w="90" w:type="dxa"/>
              <w:bottom w:w="60" w:type="dxa"/>
              <w:right w:w="90" w:type="dxa"/>
            </w:tcMar>
          </w:tcPr>
          <w:p w14:paraId="7D101E1A" w14:textId="77777777" w:rsidR="00001420" w:rsidRDefault="00000000">
            <w:pPr>
              <w:jc w:val="center"/>
            </w:pPr>
            <w:r>
              <w:rPr>
                <w:b/>
                <w:sz w:val="18"/>
              </w:rPr>
              <w:t>Definition</w:t>
            </w:r>
          </w:p>
        </w:tc>
      </w:tr>
      <w:tr w:rsidR="00001420" w14:paraId="4471463D" w14:textId="77777777">
        <w:trPr>
          <w:jc w:val="center"/>
        </w:trPr>
        <w:tc>
          <w:tcPr>
            <w:tcW w:w="4896" w:type="dxa"/>
            <w:tcMar>
              <w:top w:w="60" w:type="dxa"/>
              <w:left w:w="90" w:type="dxa"/>
              <w:bottom w:w="60" w:type="dxa"/>
              <w:right w:w="90" w:type="dxa"/>
            </w:tcMar>
          </w:tcPr>
          <w:p w14:paraId="69CA0B6F" w14:textId="77777777" w:rsidR="00001420" w:rsidRDefault="00000000">
            <w:r>
              <w:rPr>
                <w:b/>
                <w:sz w:val="17"/>
              </w:rPr>
              <w:t>Account Approval</w:t>
            </w:r>
          </w:p>
        </w:tc>
        <w:tc>
          <w:tcPr>
            <w:tcW w:w="4896" w:type="dxa"/>
            <w:tcMar>
              <w:top w:w="60" w:type="dxa"/>
              <w:left w:w="90" w:type="dxa"/>
              <w:bottom w:w="60" w:type="dxa"/>
              <w:right w:w="90" w:type="dxa"/>
            </w:tcMar>
          </w:tcPr>
          <w:p w14:paraId="07257E77" w14:textId="77777777" w:rsidR="00001420" w:rsidRDefault="00000000">
            <w:r>
              <w:rPr>
                <w:sz w:val="17"/>
              </w:rPr>
              <w:t>The admin-controlled decision that changes a pending user into an approved active account or a denied request.</w:t>
            </w:r>
          </w:p>
        </w:tc>
      </w:tr>
      <w:tr w:rsidR="00001420" w14:paraId="1860C63A" w14:textId="77777777">
        <w:trPr>
          <w:jc w:val="center"/>
        </w:trPr>
        <w:tc>
          <w:tcPr>
            <w:tcW w:w="4896" w:type="dxa"/>
            <w:tcMar>
              <w:top w:w="60" w:type="dxa"/>
              <w:left w:w="90" w:type="dxa"/>
              <w:bottom w:w="60" w:type="dxa"/>
              <w:right w:w="90" w:type="dxa"/>
            </w:tcMar>
          </w:tcPr>
          <w:p w14:paraId="48A0760A" w14:textId="77777777" w:rsidR="00001420" w:rsidRDefault="00000000">
            <w:r>
              <w:rPr>
                <w:b/>
                <w:sz w:val="17"/>
              </w:rPr>
              <w:t>Availability Window</w:t>
            </w:r>
          </w:p>
        </w:tc>
        <w:tc>
          <w:tcPr>
            <w:tcW w:w="4896" w:type="dxa"/>
            <w:tcMar>
              <w:top w:w="60" w:type="dxa"/>
              <w:left w:w="90" w:type="dxa"/>
              <w:bottom w:w="60" w:type="dxa"/>
              <w:right w:w="90" w:type="dxa"/>
            </w:tcMar>
          </w:tcPr>
          <w:p w14:paraId="4EDD3C57" w14:textId="77777777" w:rsidR="00001420" w:rsidRDefault="00000000">
            <w:r>
              <w:rPr>
                <w:sz w:val="17"/>
              </w:rPr>
              <w:t>A tutor-defined date and time slot that can be offered to students if it passes system rule checks.</w:t>
            </w:r>
          </w:p>
        </w:tc>
      </w:tr>
      <w:tr w:rsidR="00001420" w14:paraId="36B6F678" w14:textId="77777777">
        <w:trPr>
          <w:jc w:val="center"/>
        </w:trPr>
        <w:tc>
          <w:tcPr>
            <w:tcW w:w="4896" w:type="dxa"/>
            <w:tcMar>
              <w:top w:w="60" w:type="dxa"/>
              <w:left w:w="90" w:type="dxa"/>
              <w:bottom w:w="60" w:type="dxa"/>
              <w:right w:w="90" w:type="dxa"/>
            </w:tcMar>
          </w:tcPr>
          <w:p w14:paraId="53A152C5" w14:textId="77777777" w:rsidR="00001420" w:rsidRDefault="00000000">
            <w:r>
              <w:rPr>
                <w:b/>
                <w:sz w:val="17"/>
              </w:rPr>
              <w:t>Basic Profile</w:t>
            </w:r>
          </w:p>
        </w:tc>
        <w:tc>
          <w:tcPr>
            <w:tcW w:w="4896" w:type="dxa"/>
            <w:tcMar>
              <w:top w:w="60" w:type="dxa"/>
              <w:left w:w="90" w:type="dxa"/>
              <w:bottom w:w="60" w:type="dxa"/>
              <w:right w:w="90" w:type="dxa"/>
            </w:tcMar>
          </w:tcPr>
          <w:p w14:paraId="6EF13624" w14:textId="77777777" w:rsidR="00001420" w:rsidRDefault="00000000">
            <w:r>
              <w:rPr>
                <w:sz w:val="17"/>
              </w:rPr>
              <w:t>The reduced set of fields another role is permitted to see, such as tutor rating or student academic summary.</w:t>
            </w:r>
          </w:p>
        </w:tc>
      </w:tr>
      <w:tr w:rsidR="00001420" w14:paraId="42AEF955" w14:textId="77777777">
        <w:trPr>
          <w:jc w:val="center"/>
        </w:trPr>
        <w:tc>
          <w:tcPr>
            <w:tcW w:w="4896" w:type="dxa"/>
            <w:tcMar>
              <w:top w:w="60" w:type="dxa"/>
              <w:left w:w="90" w:type="dxa"/>
              <w:bottom w:w="60" w:type="dxa"/>
              <w:right w:w="90" w:type="dxa"/>
            </w:tcMar>
          </w:tcPr>
          <w:p w14:paraId="241A28F2" w14:textId="77777777" w:rsidR="00001420" w:rsidRDefault="00000000">
            <w:r>
              <w:rPr>
                <w:b/>
                <w:sz w:val="17"/>
              </w:rPr>
              <w:t>Created Source</w:t>
            </w:r>
          </w:p>
        </w:tc>
        <w:tc>
          <w:tcPr>
            <w:tcW w:w="4896" w:type="dxa"/>
            <w:tcMar>
              <w:top w:w="60" w:type="dxa"/>
              <w:left w:w="90" w:type="dxa"/>
              <w:bottom w:w="60" w:type="dxa"/>
              <w:right w:w="90" w:type="dxa"/>
            </w:tcMar>
          </w:tcPr>
          <w:p w14:paraId="1AA18D1B" w14:textId="77777777" w:rsidR="00001420" w:rsidRDefault="00000000">
            <w:r>
              <w:rPr>
                <w:sz w:val="17"/>
              </w:rPr>
              <w:t>A field showing how an appointment row was created, such as StudentBooking or AdminOverride.</w:t>
            </w:r>
          </w:p>
        </w:tc>
      </w:tr>
      <w:tr w:rsidR="00001420" w14:paraId="13E87FDE" w14:textId="77777777">
        <w:trPr>
          <w:jc w:val="center"/>
        </w:trPr>
        <w:tc>
          <w:tcPr>
            <w:tcW w:w="4896" w:type="dxa"/>
            <w:tcMar>
              <w:top w:w="60" w:type="dxa"/>
              <w:left w:w="90" w:type="dxa"/>
              <w:bottom w:w="60" w:type="dxa"/>
              <w:right w:w="90" w:type="dxa"/>
            </w:tcMar>
          </w:tcPr>
          <w:p w14:paraId="4DA01861" w14:textId="77777777" w:rsidR="00001420" w:rsidRDefault="00000000">
            <w:r>
              <w:rPr>
                <w:b/>
                <w:sz w:val="17"/>
              </w:rPr>
              <w:t>Holiday Block</w:t>
            </w:r>
          </w:p>
        </w:tc>
        <w:tc>
          <w:tcPr>
            <w:tcW w:w="4896" w:type="dxa"/>
            <w:tcMar>
              <w:top w:w="60" w:type="dxa"/>
              <w:left w:w="90" w:type="dxa"/>
              <w:bottom w:w="60" w:type="dxa"/>
              <w:right w:w="90" w:type="dxa"/>
            </w:tcMar>
          </w:tcPr>
          <w:p w14:paraId="11D42DAA" w14:textId="77777777" w:rsidR="00001420" w:rsidRDefault="00000000">
            <w:r>
              <w:rPr>
                <w:sz w:val="17"/>
              </w:rPr>
              <w:t>A date or time range that prevents availability creation and appointment booking.</w:t>
            </w:r>
          </w:p>
        </w:tc>
      </w:tr>
      <w:tr w:rsidR="00001420" w14:paraId="3DB4198A" w14:textId="77777777">
        <w:trPr>
          <w:jc w:val="center"/>
        </w:trPr>
        <w:tc>
          <w:tcPr>
            <w:tcW w:w="4896" w:type="dxa"/>
            <w:tcMar>
              <w:top w:w="60" w:type="dxa"/>
              <w:left w:w="90" w:type="dxa"/>
              <w:bottom w:w="60" w:type="dxa"/>
              <w:right w:w="90" w:type="dxa"/>
            </w:tcMar>
          </w:tcPr>
          <w:p w14:paraId="597E2876" w14:textId="77777777" w:rsidR="00001420" w:rsidRDefault="00000000">
            <w:r>
              <w:rPr>
                <w:b/>
                <w:sz w:val="17"/>
              </w:rPr>
              <w:t>Role-Based Access Control</w:t>
            </w:r>
          </w:p>
        </w:tc>
        <w:tc>
          <w:tcPr>
            <w:tcW w:w="4896" w:type="dxa"/>
            <w:tcMar>
              <w:top w:w="60" w:type="dxa"/>
              <w:left w:w="90" w:type="dxa"/>
              <w:bottom w:w="60" w:type="dxa"/>
              <w:right w:w="90" w:type="dxa"/>
            </w:tcMar>
          </w:tcPr>
          <w:p w14:paraId="57E31547" w14:textId="77777777" w:rsidR="00001420" w:rsidRDefault="00000000">
            <w:r>
              <w:rPr>
                <w:sz w:val="17"/>
              </w:rPr>
              <w:t>The permission model that determines which screens, data, and endpoints each role can use.</w:t>
            </w:r>
          </w:p>
        </w:tc>
      </w:tr>
      <w:tr w:rsidR="00001420" w14:paraId="39E116FA" w14:textId="77777777">
        <w:trPr>
          <w:jc w:val="center"/>
        </w:trPr>
        <w:tc>
          <w:tcPr>
            <w:tcW w:w="4896" w:type="dxa"/>
            <w:tcMar>
              <w:top w:w="60" w:type="dxa"/>
              <w:left w:w="90" w:type="dxa"/>
              <w:bottom w:w="60" w:type="dxa"/>
              <w:right w:w="90" w:type="dxa"/>
            </w:tcMar>
          </w:tcPr>
          <w:p w14:paraId="41448751" w14:textId="77777777" w:rsidR="00001420" w:rsidRDefault="00000000">
            <w:r>
              <w:rPr>
                <w:b/>
                <w:sz w:val="17"/>
              </w:rPr>
              <w:t>Schedule Rule</w:t>
            </w:r>
          </w:p>
        </w:tc>
        <w:tc>
          <w:tcPr>
            <w:tcW w:w="4896" w:type="dxa"/>
            <w:tcMar>
              <w:top w:w="60" w:type="dxa"/>
              <w:left w:w="90" w:type="dxa"/>
              <w:bottom w:w="60" w:type="dxa"/>
              <w:right w:w="90" w:type="dxa"/>
            </w:tcMar>
          </w:tcPr>
          <w:p w14:paraId="7D081380" w14:textId="77777777" w:rsidR="00001420" w:rsidRDefault="00000000">
            <w:r>
              <w:rPr>
                <w:sz w:val="17"/>
              </w:rPr>
              <w:t>A system-wide weekday rule that defines the allowed booking window.</w:t>
            </w:r>
          </w:p>
        </w:tc>
      </w:tr>
      <w:tr w:rsidR="00001420" w14:paraId="5BF49B90" w14:textId="77777777">
        <w:trPr>
          <w:jc w:val="center"/>
        </w:trPr>
        <w:tc>
          <w:tcPr>
            <w:tcW w:w="4896" w:type="dxa"/>
            <w:tcMar>
              <w:top w:w="60" w:type="dxa"/>
              <w:left w:w="90" w:type="dxa"/>
              <w:bottom w:w="60" w:type="dxa"/>
              <w:right w:w="90" w:type="dxa"/>
            </w:tcMar>
          </w:tcPr>
          <w:p w14:paraId="0B3B49DE" w14:textId="77777777" w:rsidR="00001420" w:rsidRDefault="00000000">
            <w:r>
              <w:rPr>
                <w:b/>
                <w:sz w:val="17"/>
              </w:rPr>
              <w:t>Review Moderation</w:t>
            </w:r>
          </w:p>
        </w:tc>
        <w:tc>
          <w:tcPr>
            <w:tcW w:w="4896" w:type="dxa"/>
            <w:tcMar>
              <w:top w:w="60" w:type="dxa"/>
              <w:left w:w="90" w:type="dxa"/>
              <w:bottom w:w="60" w:type="dxa"/>
              <w:right w:w="90" w:type="dxa"/>
            </w:tcMar>
          </w:tcPr>
          <w:p w14:paraId="7C8D8357" w14:textId="77777777" w:rsidR="00001420" w:rsidRDefault="00000000">
            <w:r>
              <w:rPr>
                <w:sz w:val="17"/>
              </w:rPr>
              <w:t>Administrative ability to hide or remove a review that violates policy.</w:t>
            </w:r>
          </w:p>
        </w:tc>
      </w:tr>
      <w:tr w:rsidR="00001420" w14:paraId="059B9358" w14:textId="77777777">
        <w:trPr>
          <w:jc w:val="center"/>
        </w:trPr>
        <w:tc>
          <w:tcPr>
            <w:tcW w:w="4896" w:type="dxa"/>
            <w:tcMar>
              <w:top w:w="60" w:type="dxa"/>
              <w:left w:w="90" w:type="dxa"/>
              <w:bottom w:w="60" w:type="dxa"/>
              <w:right w:w="90" w:type="dxa"/>
            </w:tcMar>
          </w:tcPr>
          <w:p w14:paraId="5200BFFF" w14:textId="77777777" w:rsidR="00001420" w:rsidRDefault="00000000">
            <w:r>
              <w:rPr>
                <w:b/>
                <w:sz w:val="17"/>
              </w:rPr>
              <w:t>Audit Log</w:t>
            </w:r>
          </w:p>
        </w:tc>
        <w:tc>
          <w:tcPr>
            <w:tcW w:w="4896" w:type="dxa"/>
            <w:tcMar>
              <w:top w:w="60" w:type="dxa"/>
              <w:left w:w="90" w:type="dxa"/>
              <w:bottom w:w="60" w:type="dxa"/>
              <w:right w:w="90" w:type="dxa"/>
            </w:tcMar>
          </w:tcPr>
          <w:p w14:paraId="01D28DEE" w14:textId="77777777" w:rsidR="00001420" w:rsidRDefault="00000000">
            <w:r>
              <w:rPr>
                <w:sz w:val="17"/>
              </w:rPr>
              <w:t>A record of sensitive admin actions such as approvals, review removals, and schedule-rule edits.</w:t>
            </w:r>
          </w:p>
        </w:tc>
      </w:tr>
      <w:tr w:rsidR="00001420" w14:paraId="0D15C0D8" w14:textId="77777777">
        <w:trPr>
          <w:jc w:val="center"/>
        </w:trPr>
        <w:tc>
          <w:tcPr>
            <w:tcW w:w="4896" w:type="dxa"/>
            <w:tcMar>
              <w:top w:w="60" w:type="dxa"/>
              <w:left w:w="90" w:type="dxa"/>
              <w:bottom w:w="60" w:type="dxa"/>
              <w:right w:w="90" w:type="dxa"/>
            </w:tcMar>
          </w:tcPr>
          <w:p w14:paraId="3C704D12" w14:textId="77777777" w:rsidR="00001420" w:rsidRDefault="00000000">
            <w:r>
              <w:rPr>
                <w:b/>
                <w:sz w:val="17"/>
              </w:rPr>
              <w:t>Super Admin</w:t>
            </w:r>
          </w:p>
        </w:tc>
        <w:tc>
          <w:tcPr>
            <w:tcW w:w="4896" w:type="dxa"/>
            <w:tcMar>
              <w:top w:w="60" w:type="dxa"/>
              <w:left w:w="90" w:type="dxa"/>
              <w:bottom w:w="60" w:type="dxa"/>
              <w:right w:w="90" w:type="dxa"/>
            </w:tcMar>
          </w:tcPr>
          <w:p w14:paraId="3B497B8E" w14:textId="77777777" w:rsidR="00001420" w:rsidRDefault="00000000">
            <w:r>
              <w:rPr>
                <w:sz w:val="17"/>
              </w:rPr>
              <w:t>The single highest-visibility oversight role in the system.</w:t>
            </w:r>
          </w:p>
        </w:tc>
      </w:tr>
    </w:tbl>
    <w:p w14:paraId="1693D22C" w14:textId="77777777" w:rsidR="001C13B4" w:rsidRDefault="001C13B4"/>
    <w:sectPr w:rsidR="001C13B4" w:rsidSect="00034616">
      <w:headerReference w:type="default" r:id="rId21"/>
      <w:footerReference w:type="default" r:id="rId22"/>
      <w:pgSz w:w="12240" w:h="15840"/>
      <w:pgMar w:top="1008" w:right="1224" w:bottom="1008" w:left="1224"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6935" w14:textId="77777777" w:rsidR="001C13B4" w:rsidRDefault="001C13B4">
      <w:pPr>
        <w:spacing w:after="0" w:line="240" w:lineRule="auto"/>
      </w:pPr>
      <w:r>
        <w:separator/>
      </w:r>
    </w:p>
  </w:endnote>
  <w:endnote w:type="continuationSeparator" w:id="0">
    <w:p w14:paraId="27FBE33F" w14:textId="77777777" w:rsidR="001C13B4" w:rsidRDefault="001C1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B5DF9" w14:textId="77777777" w:rsidR="00001420" w:rsidRDefault="00000000">
    <w:pPr>
      <w:pStyle w:val="Footer"/>
      <w:jc w:val="right"/>
    </w:pPr>
    <w:r>
      <w:rPr>
        <w:color w:val="646464"/>
        <w:sz w:val="18"/>
      </w:rPr>
      <w:t xml:space="preserve">Page </w:t>
    </w:r>
    <w:r>
      <w:rPr>
        <w:color w:val="646464"/>
        <w:sz w:val="18"/>
      </w:rPr>
      <w:fldChar w:fldCharType="begin"/>
    </w:r>
    <w:r>
      <w:rPr>
        <w:color w:val="646464"/>
        <w:sz w:val="18"/>
      </w:rPr>
      <w:instrText>PAGE</w:instrText>
    </w:r>
    <w:r w:rsidR="00FE00CD">
      <w:rPr>
        <w:color w:val="646464"/>
        <w:sz w:val="18"/>
      </w:rPr>
      <w:fldChar w:fldCharType="separate"/>
    </w:r>
    <w:r w:rsidR="00FE00CD">
      <w:rPr>
        <w:noProof/>
        <w:color w:val="646464"/>
        <w:sz w:val="18"/>
      </w:rPr>
      <w:t>2</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1FF3" w14:textId="77777777" w:rsidR="001C13B4" w:rsidRDefault="001C13B4">
      <w:pPr>
        <w:spacing w:after="0" w:line="240" w:lineRule="auto"/>
      </w:pPr>
      <w:r>
        <w:separator/>
      </w:r>
    </w:p>
  </w:footnote>
  <w:footnote w:type="continuationSeparator" w:id="0">
    <w:p w14:paraId="5AFF26B1" w14:textId="77777777" w:rsidR="001C13B4" w:rsidRDefault="001C1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0D79" w14:textId="77777777" w:rsidR="00001420" w:rsidRDefault="00000000">
    <w:pPr>
      <w:pStyle w:val="Header"/>
    </w:pPr>
    <w:r>
      <w:rPr>
        <w:color w:val="646464"/>
        <w:sz w:val="18"/>
      </w:rPr>
      <w:t>Student-to-Tutor Scheduling System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671311">
    <w:abstractNumId w:val="8"/>
  </w:num>
  <w:num w:numId="2" w16cid:durableId="1898393916">
    <w:abstractNumId w:val="6"/>
  </w:num>
  <w:num w:numId="3" w16cid:durableId="446119280">
    <w:abstractNumId w:val="5"/>
  </w:num>
  <w:num w:numId="4" w16cid:durableId="12534217">
    <w:abstractNumId w:val="4"/>
  </w:num>
  <w:num w:numId="5" w16cid:durableId="440493748">
    <w:abstractNumId w:val="7"/>
  </w:num>
  <w:num w:numId="6" w16cid:durableId="1061371371">
    <w:abstractNumId w:val="3"/>
  </w:num>
  <w:num w:numId="7" w16cid:durableId="331224786">
    <w:abstractNumId w:val="2"/>
  </w:num>
  <w:num w:numId="8" w16cid:durableId="1175072086">
    <w:abstractNumId w:val="1"/>
  </w:num>
  <w:num w:numId="9" w16cid:durableId="66860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20"/>
    <w:rsid w:val="00034616"/>
    <w:rsid w:val="0006063C"/>
    <w:rsid w:val="0015074B"/>
    <w:rsid w:val="001C13B4"/>
    <w:rsid w:val="0029639D"/>
    <w:rsid w:val="00326F90"/>
    <w:rsid w:val="00AA1D8D"/>
    <w:rsid w:val="00B47730"/>
    <w:rsid w:val="00C50A3F"/>
    <w:rsid w:val="00CB0664"/>
    <w:rsid w:val="00FC693F"/>
    <w:rsid w:val="00FE0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8F458"/>
  <w14:defaultImageDpi w14:val="300"/>
  <w15:docId w15:val="{32046266-DEA3-4F1E-92C4-E86B7B7B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basedOn w:val="Normal"/>
    <w:pPr>
      <w:spacing w:after="160"/>
    </w:pPr>
  </w:style>
  <w:style w:type="paragraph" w:customStyle="1" w:styleId="SectionHeadCustom">
    <w:name w:val="SectionHeadCustom"/>
    <w:basedOn w:val="Heading1"/>
    <w:pPr>
      <w:spacing w:before="240" w:after="160"/>
    </w:pPr>
    <w:rPr>
      <w:rFonts w:ascii="Calibri" w:hAnsi="Calibri"/>
      <w:color w:val="28445C"/>
      <w:sz w:val="34"/>
    </w:rPr>
  </w:style>
  <w:style w:type="paragraph" w:customStyle="1" w:styleId="SubHeadCustom">
    <w:name w:val="SubHeadCustom"/>
    <w:basedOn w:val="Heading2"/>
    <w:pPr>
      <w:spacing w:after="120"/>
    </w:pPr>
    <w:rPr>
      <w:rFonts w:ascii="Calibri" w:hAnsi="Calibri"/>
      <w:color w:val="3C566E"/>
    </w:rPr>
  </w:style>
  <w:style w:type="paragraph" w:customStyle="1" w:styleId="MinorHeadCustom">
    <w:name w:val="MinorHeadCustom"/>
    <w:basedOn w:val="Heading3"/>
    <w:pPr>
      <w:spacing w:before="160" w:after="80"/>
    </w:pPr>
    <w:rPr>
      <w:rFonts w:ascii="Calibri" w:hAnsi="Calibri"/>
      <w:color w:val="484848"/>
      <w:sz w:val="23"/>
    </w:rPr>
  </w:style>
  <w:style w:type="paragraph" w:customStyle="1" w:styleId="CodeBlockCustom">
    <w:name w:val="CodeBlockCustom"/>
    <w:basedOn w:val="Normal"/>
    <w:pPr>
      <w:spacing w:after="0" w:line="240" w:lineRule="auto"/>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5776</Words>
  <Characters>35582</Characters>
  <Application>Microsoft Office Word</Application>
  <DocSecurity>0</DocSecurity>
  <Lines>2093</Lines>
  <Paragraphs>1531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A. Imhof</cp:lastModifiedBy>
  <cp:revision>2</cp:revision>
  <dcterms:created xsi:type="dcterms:W3CDTF">2013-12-23T23:15:00Z</dcterms:created>
  <dcterms:modified xsi:type="dcterms:W3CDTF">2026-03-30T01:45:00Z</dcterms:modified>
  <cp:category/>
</cp:coreProperties>
</file>